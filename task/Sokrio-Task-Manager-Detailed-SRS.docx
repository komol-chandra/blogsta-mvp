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body>
    <w:p w14:paraId="3A92E96B" w14:textId="77777777" w:rsidR="00EF47CB" w:rsidRDefault="00000000">
      <w:pPr>
        <w:pStyle w:val="Heading1"/>
      </w:pPr>
      <w:r>
        <w:rPr>
          <w:sz w:val="36"/>
        </w:rPr>
        <w:t>SOFTWARE REQUIREMENTS SPECIFICATION</w:t>
      </w:r>
    </w:p>
    <w:p w14:paraId="31116F49" w14:textId="77777777" w:rsidR="00EF47CB" w:rsidRDefault="00000000">
      <w:pPr>
        <w:pStyle w:val="Heading1"/>
      </w:pPr>
      <w:r>
        <w:rPr>
          <w:sz w:val="36"/>
        </w:rPr>
        <w:t>Sokrio Task Manager Add-on</w:t>
      </w:r>
    </w:p>
    <w:p w14:paraId="04E70CF4" w14:textId="77777777" w:rsidR="00EF47CB" w:rsidRDefault="00000000">
      <w:pPr>
        <w:pStyle w:val="Heading2"/>
      </w:pPr>
      <w:r>
        <w:rPr>
          <w:sz w:val="32"/>
        </w:rPr>
        <w:t>Monthly Planning, Approval, Execution, and Achievement Management</w:t>
      </w:r>
    </w:p>
    <w:p w14:paraId="2EE8A06B" w14:textId="77777777" w:rsidR="00EF47CB" w:rsidRDefault="00EF47CB"/>
    <w:p w14:paraId="2D5EF00E" w14:textId="77777777" w:rsidR="00EF47CB" w:rsidRDefault="00000000">
      <w:pPr>
        <w:pStyle w:val="Heading2"/>
      </w:pPr>
      <w:r>
        <w:rPr>
          <w:sz w:val="32"/>
        </w:rPr>
        <w:t>1. Cover Page</w:t>
      </w:r>
    </w:p>
    <w:p w14:paraId="2E2C11FE" w14:textId="77777777" w:rsidR="00EF47CB" w:rsidRDefault="00EF47CB"/>
    <w:tbl>
      <w:tblPr>
        <w:tblStyle w:val="LightGrid-Accent1"/>
        <w:tblW w:w="0" w:type="auto"/>
        <w:tblLook w:val="04A0" w:firstRow="1" w:lastRow="0" w:firstColumn="1" w:lastColumn="0" w:noHBand="0" w:noVBand="1"/>
      </w:tblPr>
      <w:tblGrid>
        <w:gridCol w:w="4320"/>
        <w:gridCol w:w="4320"/>
      </w:tblGrid>
      <w:tr w:rsidR="00EF47CB" w14:paraId="344B447B" w14:textId="77777777" w:rsidTr="00EF47CB">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320" w:type="dxa"/>
          </w:tcPr>
          <w:p w14:paraId="6BBB0CFF" w14:textId="77777777" w:rsidR="00EF47CB" w:rsidRDefault="00000000">
            <w:r>
              <w:t>Item</w:t>
            </w:r>
          </w:p>
        </w:tc>
        <w:tc>
          <w:tcPr>
            <w:tcW w:w="4320" w:type="dxa"/>
          </w:tcPr>
          <w:p w14:paraId="01EE76AC" w14:textId="77777777" w:rsidR="00EF47CB" w:rsidRDefault="00000000">
            <w:pPr>
              <w:cnfStyle w:val="100000000000" w:firstRow="1" w:lastRow="0" w:firstColumn="0" w:lastColumn="0" w:oddVBand="0" w:evenVBand="0" w:oddHBand="0" w:evenHBand="0" w:firstRowFirstColumn="0" w:firstRowLastColumn="0" w:lastRowFirstColumn="0" w:lastRowLastColumn="0"/>
            </w:pPr>
            <w:r>
              <w:t>Value</w:t>
            </w:r>
          </w:p>
        </w:tc>
      </w:tr>
      <w:tr w:rsidR="00EF47CB" w14:paraId="6A1126FB" w14:textId="77777777" w:rsidTr="00EF47CB">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320" w:type="dxa"/>
          </w:tcPr>
          <w:p w14:paraId="468EEBAB" w14:textId="77777777" w:rsidR="00EF47CB" w:rsidRDefault="00000000">
            <w:r>
              <w:t>Document</w:t>
            </w:r>
          </w:p>
        </w:tc>
        <w:tc>
          <w:tcPr>
            <w:tcW w:w="4320" w:type="dxa"/>
          </w:tcPr>
          <w:p w14:paraId="73F3C673" w14:textId="77777777" w:rsidR="00EF47CB" w:rsidRDefault="00000000">
            <w:pPr>
              <w:cnfStyle w:val="000000100000" w:firstRow="0" w:lastRow="0" w:firstColumn="0" w:lastColumn="0" w:oddVBand="0" w:evenVBand="0" w:oddHBand="1" w:evenHBand="0" w:firstRowFirstColumn="0" w:firstRowLastColumn="0" w:lastRowFirstColumn="0" w:lastRowLastColumn="0"/>
            </w:pPr>
            <w:r>
              <w:t>Enterprise Software Requirements Specification</w:t>
            </w:r>
          </w:p>
        </w:tc>
      </w:tr>
      <w:tr w:rsidR="00EF47CB" w14:paraId="198A0749" w14:textId="77777777" w:rsidTr="00EF47CB">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320" w:type="dxa"/>
          </w:tcPr>
          <w:p w14:paraId="2F11591B" w14:textId="77777777" w:rsidR="00EF47CB" w:rsidRDefault="00000000">
            <w:r>
              <w:t>Product</w:t>
            </w:r>
          </w:p>
        </w:tc>
        <w:tc>
          <w:tcPr>
            <w:tcW w:w="4320" w:type="dxa"/>
          </w:tcPr>
          <w:p w14:paraId="47942631" w14:textId="77777777" w:rsidR="00EF47CB" w:rsidRDefault="00000000">
            <w:pPr>
              <w:cnfStyle w:val="000000010000" w:firstRow="0" w:lastRow="0" w:firstColumn="0" w:lastColumn="0" w:oddVBand="0" w:evenVBand="0" w:oddHBand="0" w:evenHBand="1" w:firstRowFirstColumn="0" w:firstRowLastColumn="0" w:lastRowFirstColumn="0" w:lastRowLastColumn="0"/>
            </w:pPr>
            <w:r>
              <w:t>Sokrio Task Manager Add-on</w:t>
            </w:r>
          </w:p>
        </w:tc>
      </w:tr>
      <w:tr w:rsidR="00EF47CB" w14:paraId="5A2B4E7C" w14:textId="77777777" w:rsidTr="00EF47CB">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320" w:type="dxa"/>
          </w:tcPr>
          <w:p w14:paraId="5F463B0F" w14:textId="77777777" w:rsidR="00EF47CB" w:rsidRDefault="00000000">
            <w:r>
              <w:t>Document Version</w:t>
            </w:r>
          </w:p>
        </w:tc>
        <w:tc>
          <w:tcPr>
            <w:tcW w:w="4320" w:type="dxa"/>
          </w:tcPr>
          <w:p w14:paraId="2454897D" w14:textId="77777777" w:rsidR="00EF47CB" w:rsidRDefault="00000000">
            <w:pPr>
              <w:cnfStyle w:val="000000100000" w:firstRow="0" w:lastRow="0" w:firstColumn="0" w:lastColumn="0" w:oddVBand="0" w:evenVBand="0" w:oddHBand="1" w:evenHBand="0" w:firstRowFirstColumn="0" w:firstRowLastColumn="0" w:lastRowFirstColumn="0" w:lastRowLastColumn="0"/>
            </w:pPr>
            <w:r>
              <w:t>1.5</w:t>
            </w:r>
          </w:p>
        </w:tc>
      </w:tr>
      <w:tr w:rsidR="00EF47CB" w14:paraId="547ACF04" w14:textId="77777777" w:rsidTr="00EF47CB">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320" w:type="dxa"/>
          </w:tcPr>
          <w:p w14:paraId="4A6ECF3A" w14:textId="77777777" w:rsidR="00EF47CB" w:rsidRDefault="00000000">
            <w:r>
              <w:t>Product Baseline</w:t>
            </w:r>
          </w:p>
        </w:tc>
        <w:tc>
          <w:tcPr>
            <w:tcW w:w="4320" w:type="dxa"/>
          </w:tcPr>
          <w:p w14:paraId="1810B84B" w14:textId="77777777" w:rsidR="00EF47CB" w:rsidRDefault="00000000">
            <w:pPr>
              <w:cnfStyle w:val="000000010000" w:firstRow="0" w:lastRow="0" w:firstColumn="0" w:lastColumn="0" w:oddVBand="0" w:evenVBand="0" w:oddHBand="0" w:evenHBand="1" w:firstRowFirstColumn="0" w:firstRowLastColumn="0" w:lastRowFirstColumn="0" w:lastRowLastColumn="0"/>
            </w:pPr>
            <w:r>
              <w:t>Prototype reviewed 2026-08-13</w:t>
            </w:r>
          </w:p>
        </w:tc>
      </w:tr>
      <w:tr w:rsidR="00EF47CB" w14:paraId="1AE90040" w14:textId="77777777" w:rsidTr="00EF47CB">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320" w:type="dxa"/>
          </w:tcPr>
          <w:p w14:paraId="0664A805" w14:textId="77777777" w:rsidR="00EF47CB" w:rsidRDefault="00000000">
            <w:r>
              <w:t>Status</w:t>
            </w:r>
          </w:p>
        </w:tc>
        <w:tc>
          <w:tcPr>
            <w:tcW w:w="4320" w:type="dxa"/>
          </w:tcPr>
          <w:p w14:paraId="5E8E79F1" w14:textId="77777777" w:rsidR="00EF47CB" w:rsidRDefault="00000000">
            <w:pPr>
              <w:cnfStyle w:val="000000100000" w:firstRow="0" w:lastRow="0" w:firstColumn="0" w:lastColumn="0" w:oddVBand="0" w:evenVBand="0" w:oddHBand="1" w:evenHBand="0" w:firstRowFirstColumn="0" w:firstRowLastColumn="0" w:lastRowFirstColumn="0" w:lastRowLastColumn="0"/>
            </w:pPr>
            <w:r>
              <w:t>Draft for Product and Client Sign-off</w:t>
            </w:r>
          </w:p>
        </w:tc>
      </w:tr>
      <w:tr w:rsidR="00EF47CB" w14:paraId="45D2FF49" w14:textId="77777777" w:rsidTr="00EF47CB">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320" w:type="dxa"/>
          </w:tcPr>
          <w:p w14:paraId="77BB47BA" w14:textId="77777777" w:rsidR="00EF47CB" w:rsidRDefault="00000000">
            <w:r>
              <w:t>Standard</w:t>
            </w:r>
          </w:p>
        </w:tc>
        <w:tc>
          <w:tcPr>
            <w:tcW w:w="4320" w:type="dxa"/>
          </w:tcPr>
          <w:p w14:paraId="66BB986A" w14:textId="77777777" w:rsidR="00EF47CB" w:rsidRDefault="00000000">
            <w:pPr>
              <w:cnfStyle w:val="000000010000" w:firstRow="0" w:lastRow="0" w:firstColumn="0" w:lastColumn="0" w:oddVBand="0" w:evenVBand="0" w:oddHBand="0" w:evenHBand="1" w:firstRowFirstColumn="0" w:firstRowLastColumn="0" w:lastRowFirstColumn="0" w:lastRowLastColumn="0"/>
            </w:pPr>
            <w:r>
              <w:t>IEEE 830 / ISO/IEC/IEEE 29148</w:t>
            </w:r>
          </w:p>
        </w:tc>
      </w:tr>
      <w:tr w:rsidR="00EF47CB" w14:paraId="751246F0" w14:textId="77777777" w:rsidTr="00EF47CB">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320" w:type="dxa"/>
          </w:tcPr>
          <w:p w14:paraId="4A98791F" w14:textId="77777777" w:rsidR="00EF47CB" w:rsidRDefault="00000000">
            <w:r>
              <w:t>Default Timezone</w:t>
            </w:r>
          </w:p>
        </w:tc>
        <w:tc>
          <w:tcPr>
            <w:tcW w:w="4320" w:type="dxa"/>
          </w:tcPr>
          <w:p w14:paraId="566B7FCA" w14:textId="77777777" w:rsidR="00EF47CB" w:rsidRDefault="00000000">
            <w:pPr>
              <w:cnfStyle w:val="000000100000" w:firstRow="0" w:lastRow="0" w:firstColumn="0" w:lastColumn="0" w:oddVBand="0" w:evenVBand="0" w:oddHBand="1" w:evenHBand="0" w:firstRowFirstColumn="0" w:firstRowLastColumn="0" w:lastRowFirstColumn="0" w:lastRowLastColumn="0"/>
            </w:pPr>
            <w:r>
              <w:t>Asia/Dhaka (UTC+06:00), organisation-configurable</w:t>
            </w:r>
          </w:p>
        </w:tc>
      </w:tr>
      <w:tr w:rsidR="00EF47CB" w14:paraId="740AAB5B" w14:textId="77777777" w:rsidTr="00EF47CB">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320" w:type="dxa"/>
          </w:tcPr>
          <w:p w14:paraId="59386E3B" w14:textId="77777777" w:rsidR="00EF47CB" w:rsidRDefault="00000000">
            <w:r>
              <w:t>Audience</w:t>
            </w:r>
          </w:p>
        </w:tc>
        <w:tc>
          <w:tcPr>
            <w:tcW w:w="4320" w:type="dxa"/>
          </w:tcPr>
          <w:p w14:paraId="64E9AFD0" w14:textId="77777777" w:rsidR="00EF47CB" w:rsidRDefault="00000000">
            <w:pPr>
              <w:cnfStyle w:val="000000010000" w:firstRow="0" w:lastRow="0" w:firstColumn="0" w:lastColumn="0" w:oddVBand="0" w:evenVBand="0" w:oddHBand="0" w:evenHBand="1" w:firstRowFirstColumn="0" w:firstRowLastColumn="0" w:lastRowFirstColumn="0" w:lastRowLastColumn="0"/>
            </w:pPr>
            <w:r>
              <w:t>Client, Product, Business Analysis, UI/UX, Engineering, QA, DevOps, Security, Support</w:t>
            </w:r>
          </w:p>
        </w:tc>
      </w:tr>
      <w:tr w:rsidR="00EF47CB" w14:paraId="14C5D0C9" w14:textId="77777777" w:rsidTr="00EF47CB">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320" w:type="dxa"/>
          </w:tcPr>
          <w:p w14:paraId="585CB85F" w14:textId="77777777" w:rsidR="00EF47CB" w:rsidRDefault="00000000">
            <w:r>
              <w:t>Classification</w:t>
            </w:r>
          </w:p>
        </w:tc>
        <w:tc>
          <w:tcPr>
            <w:tcW w:w="4320" w:type="dxa"/>
          </w:tcPr>
          <w:p w14:paraId="7819E728" w14:textId="77777777" w:rsidR="00EF47CB" w:rsidRDefault="00000000">
            <w:pPr>
              <w:cnfStyle w:val="000000100000" w:firstRow="0" w:lastRow="0" w:firstColumn="0" w:lastColumn="0" w:oddVBand="0" w:evenVBand="0" w:oddHBand="1" w:evenHBand="0" w:firstRowFirstColumn="0" w:firstRowLastColumn="0" w:lastRowFirstColumn="0" w:lastRowLastColumn="0"/>
            </w:pPr>
            <w:r>
              <w:t>Internal/Client Confidential</w:t>
            </w:r>
          </w:p>
        </w:tc>
      </w:tr>
    </w:tbl>
    <w:p w14:paraId="03E76E0A" w14:textId="77777777" w:rsidR="00EF47CB" w:rsidRDefault="00EF47CB"/>
    <w:p w14:paraId="60751FE4" w14:textId="77777777" w:rsidR="00EF47CB" w:rsidRDefault="00000000">
      <w:pPr>
        <w:pStyle w:val="Heading2"/>
      </w:pPr>
      <w:r>
        <w:rPr>
          <w:sz w:val="32"/>
        </w:rPr>
        <w:t>2. Revision History</w:t>
      </w:r>
    </w:p>
    <w:p w14:paraId="085558C1" w14:textId="77777777" w:rsidR="00EF47CB" w:rsidRDefault="00EF47CB"/>
    <w:tbl>
      <w:tblPr>
        <w:tblStyle w:val="LightGrid-Accent1"/>
        <w:tblW w:w="0" w:type="auto"/>
        <w:tblLook w:val="04A0" w:firstRow="1" w:lastRow="0" w:firstColumn="1" w:lastColumn="0" w:noHBand="0" w:noVBand="1"/>
      </w:tblPr>
      <w:tblGrid>
        <w:gridCol w:w="2160"/>
        <w:gridCol w:w="2160"/>
        <w:gridCol w:w="2160"/>
        <w:gridCol w:w="2160"/>
      </w:tblGrid>
      <w:tr w:rsidR="00EF47CB" w14:paraId="513E78FB" w14:textId="77777777" w:rsidTr="00EF47CB">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160" w:type="dxa"/>
          </w:tcPr>
          <w:p w14:paraId="4D3A9F4E" w14:textId="77777777" w:rsidR="00EF47CB" w:rsidRDefault="00000000">
            <w:r>
              <w:t>Version</w:t>
            </w:r>
          </w:p>
        </w:tc>
        <w:tc>
          <w:tcPr>
            <w:tcW w:w="2160" w:type="dxa"/>
          </w:tcPr>
          <w:p w14:paraId="5CFE6035" w14:textId="77777777" w:rsidR="00EF47CB" w:rsidRDefault="00000000">
            <w:pPr>
              <w:cnfStyle w:val="100000000000" w:firstRow="1" w:lastRow="0" w:firstColumn="0" w:lastColumn="0" w:oddVBand="0" w:evenVBand="0" w:oddHBand="0" w:evenHBand="0" w:firstRowFirstColumn="0" w:firstRowLastColumn="0" w:lastRowFirstColumn="0" w:lastRowLastColumn="0"/>
            </w:pPr>
            <w:r>
              <w:t>Date</w:t>
            </w:r>
          </w:p>
        </w:tc>
        <w:tc>
          <w:tcPr>
            <w:tcW w:w="2160" w:type="dxa"/>
          </w:tcPr>
          <w:p w14:paraId="25BDA82C" w14:textId="77777777" w:rsidR="00EF47CB" w:rsidRDefault="00000000">
            <w:pPr>
              <w:cnfStyle w:val="100000000000" w:firstRow="1" w:lastRow="0" w:firstColumn="0" w:lastColumn="0" w:oddVBand="0" w:evenVBand="0" w:oddHBand="0" w:evenHBand="0" w:firstRowFirstColumn="0" w:firstRowLastColumn="0" w:lastRowFirstColumn="0" w:lastRowLastColumn="0"/>
            </w:pPr>
            <w:r>
              <w:t>Author</w:t>
            </w:r>
          </w:p>
        </w:tc>
        <w:tc>
          <w:tcPr>
            <w:tcW w:w="2160" w:type="dxa"/>
          </w:tcPr>
          <w:p w14:paraId="77E96E6E" w14:textId="77777777" w:rsidR="00EF47CB" w:rsidRDefault="00000000">
            <w:pPr>
              <w:cnfStyle w:val="100000000000" w:firstRow="1" w:lastRow="0" w:firstColumn="0" w:lastColumn="0" w:oddVBand="0" w:evenVBand="0" w:oddHBand="0" w:evenHBand="0" w:firstRowFirstColumn="0" w:firstRowLastColumn="0" w:lastRowFirstColumn="0" w:lastRowLastColumn="0"/>
            </w:pPr>
            <w:r>
              <w:t>Description</w:t>
            </w:r>
          </w:p>
        </w:tc>
      </w:tr>
      <w:tr w:rsidR="00EF47CB" w14:paraId="6EEB2651" w14:textId="77777777" w:rsidTr="00EF47CB">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160" w:type="dxa"/>
          </w:tcPr>
          <w:p w14:paraId="64B41B29" w14:textId="77777777" w:rsidR="00EF47CB" w:rsidRDefault="00000000">
            <w:r>
              <w:t>1.0</w:t>
            </w:r>
          </w:p>
        </w:tc>
        <w:tc>
          <w:tcPr>
            <w:tcW w:w="2160" w:type="dxa"/>
          </w:tcPr>
          <w:p w14:paraId="6C82D5E6" w14:textId="77777777" w:rsidR="00EF47CB" w:rsidRDefault="00000000">
            <w:pPr>
              <w:cnfStyle w:val="000000100000" w:firstRow="0" w:lastRow="0" w:firstColumn="0" w:lastColumn="0" w:oddVBand="0" w:evenVBand="0" w:oddHBand="1" w:evenHBand="0" w:firstRowFirstColumn="0" w:firstRowLastColumn="0" w:lastRowFirstColumn="0" w:lastRowLastColumn="0"/>
            </w:pPr>
            <w:r>
              <w:t>2026-08-10</w:t>
            </w:r>
          </w:p>
        </w:tc>
        <w:tc>
          <w:tcPr>
            <w:tcW w:w="2160" w:type="dxa"/>
          </w:tcPr>
          <w:p w14:paraId="7254C8DF" w14:textId="77777777" w:rsidR="00EF47CB" w:rsidRDefault="00000000">
            <w:pPr>
              <w:cnfStyle w:val="000000100000" w:firstRow="0" w:lastRow="0" w:firstColumn="0" w:lastColumn="0" w:oddVBand="0" w:evenVBand="0" w:oddHBand="1" w:evenHBand="0" w:firstRowFirstColumn="0" w:firstRowLastColumn="0" w:lastRowFirstColumn="0" w:lastRowLastColumn="0"/>
            </w:pPr>
            <w:r>
              <w:t>Product/BA Team</w:t>
            </w:r>
          </w:p>
        </w:tc>
        <w:tc>
          <w:tcPr>
            <w:tcW w:w="2160" w:type="dxa"/>
          </w:tcPr>
          <w:p w14:paraId="39AAF7A4" w14:textId="77777777" w:rsidR="00EF47CB" w:rsidRDefault="00000000">
            <w:pPr>
              <w:cnfStyle w:val="000000100000" w:firstRow="0" w:lastRow="0" w:firstColumn="0" w:lastColumn="0" w:oddVBand="0" w:evenVBand="0" w:oddHBand="1" w:evenHBand="0" w:firstRowFirstColumn="0" w:firstRowLastColumn="0" w:lastRowFirstColumn="0" w:lastRowLastColumn="0"/>
            </w:pPr>
            <w:r>
              <w:t>Complete SRS derived from the interactive prototype, project traceability findings, client PJP workbook context, and enterprise requirements instruction.</w:t>
            </w:r>
          </w:p>
        </w:tc>
      </w:tr>
      <w:tr w:rsidR="00EF47CB" w14:paraId="7749A2AE" w14:textId="77777777" w:rsidTr="00EF47CB">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160" w:type="dxa"/>
          </w:tcPr>
          <w:p w14:paraId="4E29E62A" w14:textId="77777777" w:rsidR="00EF47CB" w:rsidRDefault="00000000">
            <w:r>
              <w:t>1.1</w:t>
            </w:r>
          </w:p>
        </w:tc>
        <w:tc>
          <w:tcPr>
            <w:tcW w:w="2160" w:type="dxa"/>
          </w:tcPr>
          <w:p w14:paraId="386FB2F3" w14:textId="77777777" w:rsidR="00EF47CB" w:rsidRDefault="00000000">
            <w:pPr>
              <w:cnfStyle w:val="000000010000" w:firstRow="0" w:lastRow="0" w:firstColumn="0" w:lastColumn="0" w:oddVBand="0" w:evenVBand="0" w:oddHBand="0" w:evenHBand="1" w:firstRowFirstColumn="0" w:firstRowLastColumn="0" w:lastRowFirstColumn="0" w:lastRowLastColumn="0"/>
            </w:pPr>
            <w:r>
              <w:t>2026-08-10</w:t>
            </w:r>
          </w:p>
        </w:tc>
        <w:tc>
          <w:tcPr>
            <w:tcW w:w="2160" w:type="dxa"/>
          </w:tcPr>
          <w:p w14:paraId="3030D804" w14:textId="77777777" w:rsidR="00EF47CB" w:rsidRDefault="00000000">
            <w:pPr>
              <w:cnfStyle w:val="000000010000" w:firstRow="0" w:lastRow="0" w:firstColumn="0" w:lastColumn="0" w:oddVBand="0" w:evenVBand="0" w:oddHBand="0" w:evenHBand="1" w:firstRowFirstColumn="0" w:firstRowLastColumn="0" w:lastRowFirstColumn="0" w:lastRowLastColumn="0"/>
            </w:pPr>
            <w:r>
              <w:t>Product/BA Team</w:t>
            </w:r>
          </w:p>
        </w:tc>
        <w:tc>
          <w:tcPr>
            <w:tcW w:w="2160" w:type="dxa"/>
          </w:tcPr>
          <w:p w14:paraId="5CDBCCB8" w14:textId="77777777" w:rsidR="00EF47CB" w:rsidRDefault="00000000">
            <w:pPr>
              <w:cnfStyle w:val="000000010000" w:firstRow="0" w:lastRow="0" w:firstColumn="0" w:lastColumn="0" w:oddVBand="0" w:evenVBand="0" w:oddHBand="0" w:evenHBand="1" w:firstRowFirstColumn="0" w:firstRowLastColumn="0" w:lastRowFirstColumn="0" w:lastRowLastColumn="0"/>
            </w:pPr>
            <w:r>
              <w:t xml:space="preserve">Added the </w:t>
            </w:r>
            <w:r>
              <w:lastRenderedPageBreak/>
              <w:t>authoritative calculation catalogue, formula inputs, inclusion/exclusion rules, rounding, null handling, status derivation, worked examples, and reconciliation rules.</w:t>
            </w:r>
          </w:p>
        </w:tc>
      </w:tr>
      <w:tr w:rsidR="00EF47CB" w14:paraId="48AB03D4" w14:textId="77777777" w:rsidTr="00EF47CB">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160" w:type="dxa"/>
          </w:tcPr>
          <w:p w14:paraId="5EF2E65E" w14:textId="77777777" w:rsidR="00EF47CB" w:rsidRDefault="00000000">
            <w:r>
              <w:lastRenderedPageBreak/>
              <w:t>1.2</w:t>
            </w:r>
          </w:p>
        </w:tc>
        <w:tc>
          <w:tcPr>
            <w:tcW w:w="2160" w:type="dxa"/>
          </w:tcPr>
          <w:p w14:paraId="277C996A" w14:textId="77777777" w:rsidR="00EF47CB" w:rsidRDefault="00000000">
            <w:pPr>
              <w:cnfStyle w:val="000000100000" w:firstRow="0" w:lastRow="0" w:firstColumn="0" w:lastColumn="0" w:oddVBand="0" w:evenVBand="0" w:oddHBand="1" w:evenHBand="0" w:firstRowFirstColumn="0" w:firstRowLastColumn="0" w:lastRowFirstColumn="0" w:lastRowLastColumn="0"/>
            </w:pPr>
            <w:r>
              <w:t>2026-08-12</w:t>
            </w:r>
          </w:p>
        </w:tc>
        <w:tc>
          <w:tcPr>
            <w:tcW w:w="2160" w:type="dxa"/>
          </w:tcPr>
          <w:p w14:paraId="7216353F" w14:textId="77777777" w:rsidR="00EF47CB" w:rsidRDefault="00000000">
            <w:pPr>
              <w:cnfStyle w:val="000000100000" w:firstRow="0" w:lastRow="0" w:firstColumn="0" w:lastColumn="0" w:oddVBand="0" w:evenVBand="0" w:oddHBand="1" w:evenHBand="0" w:firstRowFirstColumn="0" w:firstRowLastColumn="0" w:lastRowFirstColumn="0" w:lastRowLastColumn="0"/>
            </w:pPr>
            <w:r>
              <w:t>Product/BA Team</w:t>
            </w:r>
          </w:p>
        </w:tc>
        <w:tc>
          <w:tcPr>
            <w:tcW w:w="2160" w:type="dxa"/>
          </w:tcPr>
          <w:p w14:paraId="5905A580" w14:textId="77777777" w:rsidR="00EF47CB" w:rsidRDefault="00000000">
            <w:pPr>
              <w:cnfStyle w:val="000000100000" w:firstRow="0" w:lastRow="0" w:firstColumn="0" w:lastColumn="0" w:oddVBand="0" w:evenVBand="0" w:oddHBand="1" w:evenHBand="0" w:firstRowFirstColumn="0" w:firstRowLastColumn="0" w:lastRowFirstColumn="0" w:lastRowLastColumn="0"/>
            </w:pPr>
            <w:r>
              <w:t>Added S-10 Team Submission Dashboard specification with submission tracking, user-wise achievement reporting, and supervisor visibility features. Updated scope and business objectives.</w:t>
            </w:r>
          </w:p>
        </w:tc>
      </w:tr>
      <w:tr w:rsidR="00EF47CB" w14:paraId="5ACF4573" w14:textId="77777777" w:rsidTr="00EF47CB">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160" w:type="dxa"/>
          </w:tcPr>
          <w:p w14:paraId="63BEBE2B" w14:textId="77777777" w:rsidR="00EF47CB" w:rsidRDefault="00000000">
            <w:r>
              <w:t>1.3</w:t>
            </w:r>
          </w:p>
        </w:tc>
        <w:tc>
          <w:tcPr>
            <w:tcW w:w="2160" w:type="dxa"/>
          </w:tcPr>
          <w:p w14:paraId="279275E1" w14:textId="77777777" w:rsidR="00EF47CB" w:rsidRDefault="00000000">
            <w:pPr>
              <w:cnfStyle w:val="000000010000" w:firstRow="0" w:lastRow="0" w:firstColumn="0" w:lastColumn="0" w:oddVBand="0" w:evenVBand="0" w:oddHBand="0" w:evenHBand="1" w:firstRowFirstColumn="0" w:firstRowLastColumn="0" w:lastRowFirstColumn="0" w:lastRowLastColumn="0"/>
            </w:pPr>
            <w:r>
              <w:t>2026-08-12</w:t>
            </w:r>
          </w:p>
        </w:tc>
        <w:tc>
          <w:tcPr>
            <w:tcW w:w="2160" w:type="dxa"/>
          </w:tcPr>
          <w:p w14:paraId="38C0EEB0" w14:textId="77777777" w:rsidR="00EF47CB" w:rsidRDefault="00000000">
            <w:pPr>
              <w:cnfStyle w:val="000000010000" w:firstRow="0" w:lastRow="0" w:firstColumn="0" w:lastColumn="0" w:oddVBand="0" w:evenVBand="0" w:oddHBand="0" w:evenHBand="1" w:firstRowFirstColumn="0" w:firstRowLastColumn="0" w:lastRowFirstColumn="0" w:lastRowLastColumn="0"/>
            </w:pPr>
            <w:r>
              <w:t>Product/BA Team</w:t>
            </w:r>
          </w:p>
        </w:tc>
        <w:tc>
          <w:tcPr>
            <w:tcW w:w="2160" w:type="dxa"/>
          </w:tcPr>
          <w:p w14:paraId="5C91A762" w14:textId="77777777" w:rsidR="00EF47CB" w:rsidRDefault="00000000">
            <w:pPr>
              <w:cnfStyle w:val="000000010000" w:firstRow="0" w:lastRow="0" w:firstColumn="0" w:lastColumn="0" w:oddVBand="0" w:evenVBand="0" w:oddHBand="0" w:evenHBand="1" w:firstRowFirstColumn="0" w:firstRowLastColumn="0" w:lastRowFirstColumn="0" w:lastRowLastColumn="0"/>
            </w:pPr>
            <w:r>
              <w:t>Added S-11 User-wise Task Report specification with tabular task detail view including dates, remarks, and attachments. Added BO-11 business objective.</w:t>
            </w:r>
          </w:p>
        </w:tc>
      </w:tr>
      <w:tr w:rsidR="00EF47CB" w14:paraId="222DD162" w14:textId="77777777" w:rsidTr="00EF47CB">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160" w:type="dxa"/>
          </w:tcPr>
          <w:p w14:paraId="5CA8275D" w14:textId="77777777" w:rsidR="00EF47CB" w:rsidRDefault="00000000">
            <w:r>
              <w:t>1.4</w:t>
            </w:r>
          </w:p>
        </w:tc>
        <w:tc>
          <w:tcPr>
            <w:tcW w:w="2160" w:type="dxa"/>
          </w:tcPr>
          <w:p w14:paraId="39FB0BC7" w14:textId="77777777" w:rsidR="00EF47CB" w:rsidRDefault="00000000">
            <w:pPr>
              <w:cnfStyle w:val="000000100000" w:firstRow="0" w:lastRow="0" w:firstColumn="0" w:lastColumn="0" w:oddVBand="0" w:evenVBand="0" w:oddHBand="1" w:evenHBand="0" w:firstRowFirstColumn="0" w:firstRowLastColumn="0" w:lastRowFirstColumn="0" w:lastRowLastColumn="0"/>
            </w:pPr>
            <w:r>
              <w:t>2026-08-13</w:t>
            </w:r>
          </w:p>
        </w:tc>
        <w:tc>
          <w:tcPr>
            <w:tcW w:w="2160" w:type="dxa"/>
          </w:tcPr>
          <w:p w14:paraId="6EFFA7D5" w14:textId="77777777" w:rsidR="00EF47CB" w:rsidRDefault="00000000">
            <w:pPr>
              <w:cnfStyle w:val="000000100000" w:firstRow="0" w:lastRow="0" w:firstColumn="0" w:lastColumn="0" w:oddVBand="0" w:evenVBand="0" w:oddHBand="1" w:evenHBand="0" w:firstRowFirstColumn="0" w:firstRowLastColumn="0" w:lastRowFirstColumn="0" w:lastRowLastColumn="0"/>
            </w:pPr>
            <w:r>
              <w:t>Product/BA Team</w:t>
            </w:r>
          </w:p>
        </w:tc>
        <w:tc>
          <w:tcPr>
            <w:tcW w:w="2160" w:type="dxa"/>
          </w:tcPr>
          <w:p w14:paraId="60D68EB6" w14:textId="77777777" w:rsidR="00EF47CB" w:rsidRDefault="00000000">
            <w:pPr>
              <w:cnfStyle w:val="000000100000" w:firstRow="0" w:lastRow="0" w:firstColumn="0" w:lastColumn="0" w:oddVBand="0" w:evenVBand="0" w:oddHBand="1" w:evenHBand="0" w:firstRowFirstColumn="0" w:firstRowLastColumn="0" w:lastRowFirstColumn="0" w:lastRowLastColumn="0"/>
            </w:pPr>
            <w:r>
              <w:t>Documented the tabbed Dashboard layout (My Tasks / Team Overview tabs) including the Total tasks KPI, and synced the Team Submission Dashboard and User-wise Task Report screen specifications to the corrected prototype layout.</w:t>
            </w:r>
          </w:p>
        </w:tc>
      </w:tr>
      <w:tr w:rsidR="00EF47CB" w14:paraId="7706FC93" w14:textId="77777777" w:rsidTr="00EF47CB">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160" w:type="dxa"/>
          </w:tcPr>
          <w:p w14:paraId="52C65A57" w14:textId="77777777" w:rsidR="00EF47CB" w:rsidRDefault="00000000">
            <w:r>
              <w:t>1.5</w:t>
            </w:r>
          </w:p>
        </w:tc>
        <w:tc>
          <w:tcPr>
            <w:tcW w:w="2160" w:type="dxa"/>
          </w:tcPr>
          <w:p w14:paraId="1E84AF39" w14:textId="77777777" w:rsidR="00EF47CB" w:rsidRDefault="00000000">
            <w:pPr>
              <w:cnfStyle w:val="000000010000" w:firstRow="0" w:lastRow="0" w:firstColumn="0" w:lastColumn="0" w:oddVBand="0" w:evenVBand="0" w:oddHBand="0" w:evenHBand="1" w:firstRowFirstColumn="0" w:firstRowLastColumn="0" w:lastRowFirstColumn="0" w:lastRowLastColumn="0"/>
            </w:pPr>
            <w:r>
              <w:t>2026-08-13</w:t>
            </w:r>
          </w:p>
        </w:tc>
        <w:tc>
          <w:tcPr>
            <w:tcW w:w="2160" w:type="dxa"/>
          </w:tcPr>
          <w:p w14:paraId="6342DB99" w14:textId="77777777" w:rsidR="00EF47CB" w:rsidRDefault="00000000">
            <w:pPr>
              <w:cnfStyle w:val="000000010000" w:firstRow="0" w:lastRow="0" w:firstColumn="0" w:lastColumn="0" w:oddVBand="0" w:evenVBand="0" w:oddHBand="0" w:evenHBand="1" w:firstRowFirstColumn="0" w:firstRowLastColumn="0" w:lastRowFirstColumn="0" w:lastRowLastColumn="0"/>
            </w:pPr>
            <w:r>
              <w:t>Product/BA Team</w:t>
            </w:r>
          </w:p>
        </w:tc>
        <w:tc>
          <w:tcPr>
            <w:tcW w:w="2160" w:type="dxa"/>
          </w:tcPr>
          <w:p w14:paraId="16EF57C6" w14:textId="77777777" w:rsidR="00EF47CB" w:rsidRDefault="00000000">
            <w:pPr>
              <w:cnfStyle w:val="000000010000" w:firstRow="0" w:lastRow="0" w:firstColumn="0" w:lastColumn="0" w:oddVBand="0" w:evenVBand="0" w:oddHBand="0" w:evenHBand="1" w:firstRowFirstColumn="0" w:firstRowLastColumn="0" w:lastRowFirstColumn="0" w:lastRowLastColumn="0"/>
            </w:pPr>
            <w:r>
              <w:t xml:space="preserve">Added task attachment support across Create/Edit (S-05), Task Detail </w:t>
            </w:r>
            <w:r>
              <w:lastRenderedPageBreak/>
              <w:t>(S-06), and Progress &amp; Execution Completion (S-10): owners can attach proof files (e.g. Excel, photos, reports) to approved tasks during execution, and supervisors can view and download the proof.</w:t>
            </w:r>
          </w:p>
        </w:tc>
      </w:tr>
    </w:tbl>
    <w:p w14:paraId="621495B3" w14:textId="77777777" w:rsidR="00EF47CB" w:rsidRDefault="00EF47CB"/>
    <w:p w14:paraId="4ABFEF6F" w14:textId="77777777" w:rsidR="00EF47CB" w:rsidRDefault="00000000">
      <w:pPr>
        <w:pStyle w:val="Heading2"/>
      </w:pPr>
      <w:r>
        <w:rPr>
          <w:sz w:val="32"/>
        </w:rPr>
        <w:t>3. Table of Contents</w:t>
      </w:r>
    </w:p>
    <w:p w14:paraId="40515562" w14:textId="77777777" w:rsidR="00EF47CB" w:rsidRDefault="00EF47CB"/>
    <w:p w14:paraId="0B456533" w14:textId="77777777" w:rsidR="00EF47CB" w:rsidRDefault="00000000">
      <w:pPr>
        <w:pStyle w:val="ListNumber"/>
      </w:pPr>
      <w:r>
        <w:t>Cover Page</w:t>
      </w:r>
    </w:p>
    <w:p w14:paraId="00480BC8" w14:textId="77777777" w:rsidR="00EF47CB" w:rsidRDefault="00000000">
      <w:pPr>
        <w:pStyle w:val="ListNumber"/>
      </w:pPr>
      <w:r>
        <w:t>Revision History</w:t>
      </w:r>
    </w:p>
    <w:p w14:paraId="66F8983F" w14:textId="77777777" w:rsidR="00EF47CB" w:rsidRDefault="00000000">
      <w:pPr>
        <w:pStyle w:val="ListNumber"/>
      </w:pPr>
      <w:r>
        <w:t>Table of Contents</w:t>
      </w:r>
    </w:p>
    <w:p w14:paraId="69F5A99D" w14:textId="77777777" w:rsidR="00EF47CB" w:rsidRDefault="00000000">
      <w:pPr>
        <w:pStyle w:val="ListNumber"/>
      </w:pPr>
      <w:r>
        <w:t>Introduction</w:t>
      </w:r>
    </w:p>
    <w:p w14:paraId="1078D683" w14:textId="77777777" w:rsidR="00EF47CB" w:rsidRDefault="00000000">
      <w:pPr>
        <w:pStyle w:val="ListNumber"/>
      </w:pPr>
      <w:r>
        <w:t>Purpose</w:t>
      </w:r>
    </w:p>
    <w:p w14:paraId="06CA1757" w14:textId="77777777" w:rsidR="00EF47CB" w:rsidRDefault="00000000">
      <w:pPr>
        <w:pStyle w:val="ListNumber"/>
      </w:pPr>
      <w:r>
        <w:t>Scope</w:t>
      </w:r>
    </w:p>
    <w:p w14:paraId="11EE1D7B" w14:textId="77777777" w:rsidR="00EF47CB" w:rsidRDefault="00000000">
      <w:pPr>
        <w:pStyle w:val="ListNumber"/>
      </w:pPr>
      <w:r>
        <w:t>Business Objectives</w:t>
      </w:r>
    </w:p>
    <w:p w14:paraId="76EDA5FC" w14:textId="77777777" w:rsidR="00EF47CB" w:rsidRDefault="00000000">
      <w:pPr>
        <w:pStyle w:val="ListNumber"/>
      </w:pPr>
      <w:r>
        <w:t>Product Vision</w:t>
      </w:r>
    </w:p>
    <w:p w14:paraId="1605BE7E" w14:textId="77777777" w:rsidR="00EF47CB" w:rsidRDefault="00000000">
      <w:pPr>
        <w:pStyle w:val="ListNumber"/>
      </w:pPr>
      <w:r>
        <w:t>Stakeholders</w:t>
      </w:r>
    </w:p>
    <w:p w14:paraId="7569AAAE" w14:textId="77777777" w:rsidR="00EF47CB" w:rsidRDefault="00000000">
      <w:pPr>
        <w:pStyle w:val="ListNumber"/>
      </w:pPr>
      <w:r>
        <w:t>User Personas</w:t>
      </w:r>
    </w:p>
    <w:p w14:paraId="71C5DD47" w14:textId="77777777" w:rsidR="00EF47CB" w:rsidRDefault="00000000">
      <w:pPr>
        <w:pStyle w:val="ListNumber"/>
      </w:pPr>
      <w:r>
        <w:t>User Roles</w:t>
      </w:r>
    </w:p>
    <w:p w14:paraId="4EC6E79A" w14:textId="77777777" w:rsidR="00EF47CB" w:rsidRDefault="00000000">
      <w:pPr>
        <w:pStyle w:val="ListNumber"/>
      </w:pPr>
      <w:r>
        <w:t>System Overview</w:t>
      </w:r>
    </w:p>
    <w:p w14:paraId="3FAFCDB2" w14:textId="77777777" w:rsidR="00EF47CB" w:rsidRDefault="00000000">
      <w:pPr>
        <w:pStyle w:val="ListNumber"/>
      </w:pPr>
      <w:r>
        <w:t>High-Level Workflow</w:t>
      </w:r>
    </w:p>
    <w:p w14:paraId="5672FBD5" w14:textId="77777777" w:rsidR="00EF47CB" w:rsidRDefault="00000000">
      <w:pPr>
        <w:pStyle w:val="ListNumber"/>
      </w:pPr>
      <w:r>
        <w:t>Functional Modules</w:t>
      </w:r>
    </w:p>
    <w:p w14:paraId="1433EFE0" w14:textId="77777777" w:rsidR="00EF47CB" w:rsidRDefault="00000000">
      <w:pPr>
        <w:pStyle w:val="ListNumber"/>
      </w:pPr>
      <w:r>
        <w:t>Screen Specifications</w:t>
      </w:r>
    </w:p>
    <w:p w14:paraId="27862185" w14:textId="77777777" w:rsidR="00EF47CB" w:rsidRDefault="00000000">
      <w:pPr>
        <w:pStyle w:val="ListNumber"/>
      </w:pPr>
      <w:r>
        <w:t>Business Rules</w:t>
      </w:r>
    </w:p>
    <w:p w14:paraId="5FC0A72F" w14:textId="77777777" w:rsidR="00EF47CB" w:rsidRDefault="00000000">
      <w:pPr>
        <w:pStyle w:val="ListNumber"/>
      </w:pPr>
      <w:r>
        <w:t>Functional Requirements Summary</w:t>
      </w:r>
    </w:p>
    <w:p w14:paraId="7CDA94EE" w14:textId="77777777" w:rsidR="00EF47CB" w:rsidRDefault="00000000">
      <w:pPr>
        <w:pStyle w:val="ListNumber"/>
      </w:pPr>
      <w:r>
        <w:t>Non-Functional Requirements</w:t>
      </w:r>
    </w:p>
    <w:p w14:paraId="68906D03" w14:textId="77777777" w:rsidR="00EF47CB" w:rsidRDefault="00000000">
      <w:pPr>
        <w:pStyle w:val="ListNumber"/>
      </w:pPr>
      <w:r>
        <w:t>Security Requirements</w:t>
      </w:r>
    </w:p>
    <w:p w14:paraId="07B3045A" w14:textId="77777777" w:rsidR="00EF47CB" w:rsidRDefault="00000000">
      <w:pPr>
        <w:pStyle w:val="ListNumber"/>
      </w:pPr>
      <w:r>
        <w:t>Performance Requirements</w:t>
      </w:r>
    </w:p>
    <w:p w14:paraId="79BAB8A0" w14:textId="77777777" w:rsidR="00EF47CB" w:rsidRDefault="00000000">
      <w:pPr>
        <w:pStyle w:val="ListNumber"/>
      </w:pPr>
      <w:r>
        <w:t>Validation Rules</w:t>
      </w:r>
    </w:p>
    <w:p w14:paraId="0B49BA5B" w14:textId="77777777" w:rsidR="00EF47CB" w:rsidRDefault="00000000">
      <w:pPr>
        <w:pStyle w:val="ListNumber"/>
      </w:pPr>
      <w:r>
        <w:t>Exception Handling</w:t>
      </w:r>
    </w:p>
    <w:p w14:paraId="267EDBA6" w14:textId="77777777" w:rsidR="00EF47CB" w:rsidRDefault="00000000">
      <w:pPr>
        <w:pStyle w:val="ListNumber"/>
      </w:pPr>
      <w:r>
        <w:t>API Requirements</w:t>
      </w:r>
    </w:p>
    <w:p w14:paraId="6BBD37AF" w14:textId="77777777" w:rsidR="00EF47CB" w:rsidRDefault="00000000">
      <w:pPr>
        <w:pStyle w:val="ListNumber"/>
      </w:pPr>
      <w:r>
        <w:t>Data Requirements</w:t>
      </w:r>
    </w:p>
    <w:p w14:paraId="550E203F" w14:textId="77777777" w:rsidR="00EF47CB" w:rsidRDefault="00000000">
      <w:pPr>
        <w:pStyle w:val="ListNumber"/>
      </w:pPr>
      <w:r>
        <w:t>Logging Requirements</w:t>
      </w:r>
    </w:p>
    <w:p w14:paraId="19F7EB7A" w14:textId="77777777" w:rsidR="00EF47CB" w:rsidRDefault="00000000">
      <w:pPr>
        <w:pStyle w:val="ListNumber"/>
      </w:pPr>
      <w:r>
        <w:t>Audit Trail</w:t>
      </w:r>
    </w:p>
    <w:p w14:paraId="571171F3" w14:textId="77777777" w:rsidR="00EF47CB" w:rsidRDefault="00000000">
      <w:pPr>
        <w:pStyle w:val="ListNumber"/>
      </w:pPr>
      <w:r>
        <w:t>Notification Rules</w:t>
      </w:r>
    </w:p>
    <w:p w14:paraId="534D4DD2" w14:textId="77777777" w:rsidR="00EF47CB" w:rsidRDefault="00000000">
      <w:pPr>
        <w:pStyle w:val="ListNumber"/>
      </w:pPr>
      <w:r>
        <w:t>Error Handling</w:t>
      </w:r>
    </w:p>
    <w:p w14:paraId="57AF4342" w14:textId="77777777" w:rsidR="00EF47CB" w:rsidRDefault="00000000">
      <w:pPr>
        <w:pStyle w:val="ListNumber"/>
      </w:pPr>
      <w:r>
        <w:lastRenderedPageBreak/>
        <w:t>Acceptance Criteria</w:t>
      </w:r>
    </w:p>
    <w:p w14:paraId="79B4303C" w14:textId="77777777" w:rsidR="00EF47CB" w:rsidRDefault="00000000">
      <w:pPr>
        <w:pStyle w:val="ListNumber"/>
      </w:pPr>
      <w:r>
        <w:t>Future Scope</w:t>
      </w:r>
    </w:p>
    <w:p w14:paraId="10AB7844" w14:textId="77777777" w:rsidR="00EF47CB" w:rsidRDefault="00000000">
      <w:pPr>
        <w:pStyle w:val="ListNumber"/>
      </w:pPr>
      <w:r>
        <w:t>Appendix A — Product Decision Baseline</w:t>
      </w:r>
    </w:p>
    <w:p w14:paraId="1D3195F5" w14:textId="77777777" w:rsidR="00EF47CB" w:rsidRDefault="00000000">
      <w:pPr>
        <w:pStyle w:val="ListNumber"/>
      </w:pPr>
      <w:r>
        <w:t>Appendix B — Authoritative Calculation Catalogue</w:t>
      </w:r>
    </w:p>
    <w:p w14:paraId="125295E6" w14:textId="77777777" w:rsidR="00EF47CB" w:rsidRDefault="00EF47CB"/>
    <w:p w14:paraId="054D4D62" w14:textId="77777777" w:rsidR="00EF47CB" w:rsidRDefault="00000000">
      <w:pPr>
        <w:pStyle w:val="Heading2"/>
      </w:pPr>
      <w:r>
        <w:rPr>
          <w:sz w:val="32"/>
        </w:rPr>
        <w:t>4. Introduction</w:t>
      </w:r>
    </w:p>
    <w:p w14:paraId="019E5E41" w14:textId="77777777" w:rsidR="00EF47CB" w:rsidRDefault="00EF47CB"/>
    <w:p w14:paraId="33929930" w14:textId="77777777" w:rsidR="00EF47CB" w:rsidRDefault="00000000">
      <w:r>
        <w:t>The Sokrio Task Manager Add-on is an organisation-scoped enterprise module for creating, reviewing, approving, executing, and evaluating monthly work plans. It replaces spreadsheet-based PJP/task planning with governed catalogues, reusable plans, calendar scheduling, measurable subtasks, discussion, hierarchy-based approval, execution completion, achievement review, and client-compatible reporting.</w:t>
      </w:r>
    </w:p>
    <w:p w14:paraId="1A0B9B69" w14:textId="77777777" w:rsidR="00EF47CB" w:rsidRDefault="00EF47CB"/>
    <w:p w14:paraId="4A55C95F" w14:textId="77777777" w:rsidR="00EF47CB" w:rsidRDefault="00000000">
      <w:r>
        <w:t>The system separates four concepts:</w:t>
      </w:r>
    </w:p>
    <w:p w14:paraId="581B28E0" w14:textId="77777777" w:rsidR="00EF47CB" w:rsidRDefault="00EF47CB"/>
    <w:p w14:paraId="24FBF610" w14:textId="77777777" w:rsidR="00EF47CB" w:rsidRDefault="00000000">
      <w:pPr>
        <w:pStyle w:val="ListNumber"/>
      </w:pPr>
      <w:r>
        <w:t>**Task classification**: Admin-managed Category, Task Type, Frequency, and Master Task preset.</w:t>
      </w:r>
    </w:p>
    <w:p w14:paraId="711B91BC" w14:textId="77777777" w:rsidR="00EF47CB" w:rsidRDefault="00000000">
      <w:pPr>
        <w:pStyle w:val="ListNumber"/>
      </w:pPr>
      <w:r>
        <w:t>**Planned task instance**: employee-specific date, distributor, route, HQ type, MDR, target, priority, objective, remarks, and subtasks.</w:t>
      </w:r>
    </w:p>
    <w:p w14:paraId="49B2D5E7" w14:textId="77777777" w:rsidR="00EF47CB" w:rsidRDefault="00000000">
      <w:pPr>
        <w:pStyle w:val="ListNumber"/>
      </w:pPr>
      <w:r>
        <w:t>**Workflow state**: DRAFT, SUBMITTED, REJECTED, APPROVED, EXPIRED, ABANDONED, or VOID.</w:t>
      </w:r>
    </w:p>
    <w:p w14:paraId="6CC4DB74" w14:textId="77777777" w:rsidR="00EF47CB" w:rsidRDefault="00000000">
      <w:pPr>
        <w:pStyle w:val="ListNumber"/>
      </w:pPr>
      <w:r>
        <w:t>**Execution/result state**: progress, execution completion, and separate month-end achievement.</w:t>
      </w:r>
    </w:p>
    <w:p w14:paraId="5723D77E" w14:textId="77777777" w:rsidR="00EF47CB" w:rsidRDefault="00EF47CB"/>
    <w:p w14:paraId="150EDB43" w14:textId="77777777" w:rsidR="00EF47CB" w:rsidRDefault="00000000">
      <w:pPr>
        <w:pStyle w:val="Heading2"/>
      </w:pPr>
      <w:r>
        <w:rPr>
          <w:sz w:val="32"/>
        </w:rPr>
        <w:t>5. Purpose</w:t>
      </w:r>
    </w:p>
    <w:p w14:paraId="75FE4EB0" w14:textId="77777777" w:rsidR="00EF47CB" w:rsidRDefault="00EF47CB"/>
    <w:p w14:paraId="381D9C5E" w14:textId="77777777" w:rsidR="00EF47CB" w:rsidRDefault="00000000">
      <w:r>
        <w:t>This SRS is the definitive implementation and acceptance baseline. It specifies business behavior, permissions, screen behavior, validation, APIs, data, security, performance, audit, notification, accessibility, failure handling, and acceptance outcomes. Unspecified client-specific labels and workbook mappings shall be configured through versioned metadata; they shall not be embedded as application logic.</w:t>
      </w:r>
    </w:p>
    <w:p w14:paraId="63048150" w14:textId="77777777" w:rsidR="00EF47CB" w:rsidRDefault="00EF47CB"/>
    <w:p w14:paraId="3EE1B89F" w14:textId="77777777" w:rsidR="00EF47CB" w:rsidRDefault="00000000">
      <w:pPr>
        <w:pStyle w:val="Heading2"/>
      </w:pPr>
      <w:r>
        <w:rPr>
          <w:sz w:val="32"/>
        </w:rPr>
        <w:t>6. Scope</w:t>
      </w:r>
    </w:p>
    <w:p w14:paraId="74748E70" w14:textId="77777777" w:rsidR="00EF47CB" w:rsidRDefault="00EF47CB"/>
    <w:p w14:paraId="3689675C" w14:textId="77777777" w:rsidR="00EF47CB" w:rsidRDefault="00000000">
      <w:pPr>
        <w:pStyle w:val="Heading3"/>
      </w:pPr>
      <w:r>
        <w:rPr>
          <w:sz w:val="28"/>
        </w:rPr>
        <w:lastRenderedPageBreak/>
        <w:t>6.1 In Scope</w:t>
      </w:r>
    </w:p>
    <w:p w14:paraId="504EF3E3" w14:textId="77777777" w:rsidR="00EF47CB" w:rsidRDefault="00EF47CB"/>
    <w:p w14:paraId="7FEF1F88" w14:textId="77777777" w:rsidR="00EF47CB" w:rsidRDefault="00000000">
      <w:pPr>
        <w:pStyle w:val="ListBullet"/>
      </w:pPr>
      <w:r>
        <w:t>Authentication integration and organisation context.</w:t>
      </w:r>
    </w:p>
    <w:p w14:paraId="13999CF8" w14:textId="77777777" w:rsidR="00EF47CB" w:rsidRDefault="00000000">
      <w:pPr>
        <w:pStyle w:val="ListBullet"/>
      </w:pPr>
      <w:r>
        <w:t>Team Member, Supervisor, Approver, Admin, Viewer, and System roles.</w:t>
      </w:r>
    </w:p>
    <w:p w14:paraId="0727939D" w14:textId="77777777" w:rsidR="00EF47CB" w:rsidRDefault="00000000">
      <w:pPr>
        <w:pStyle w:val="ListBullet"/>
      </w:pPr>
      <w:r>
        <w:t>Effective-dated reporting hierarchy and row-level access.</w:t>
      </w:r>
    </w:p>
    <w:p w14:paraId="1456A662" w14:textId="77777777" w:rsidR="00EF47CB" w:rsidRDefault="00000000">
      <w:pPr>
        <w:pStyle w:val="ListBullet"/>
      </w:pPr>
      <w:r>
        <w:t>Configurable monthly Planning, Submission, Approval, Execution, Review, and Archive windows.</w:t>
      </w:r>
    </w:p>
    <w:p w14:paraId="5B39C7DB" w14:textId="77777777" w:rsidR="00EF47CB" w:rsidRDefault="00000000">
      <w:pPr>
        <w:pStyle w:val="ListBullet"/>
      </w:pPr>
      <w:r>
        <w:t>Personal full-month plan creation in List and Calendar views.</w:t>
      </w:r>
    </w:p>
    <w:p w14:paraId="52B4F69F" w14:textId="77777777" w:rsidR="00EF47CB" w:rsidRDefault="00000000">
      <w:pPr>
        <w:pStyle w:val="ListBullet"/>
      </w:pPr>
      <w:r>
        <w:t>Previous-month copy, reusable saved plans, and governed Master Task presets.</w:t>
      </w:r>
    </w:p>
    <w:p w14:paraId="03661858" w14:textId="77777777" w:rsidR="00EF47CB" w:rsidRDefault="00000000">
      <w:pPr>
        <w:pStyle w:val="ListBullet"/>
      </w:pPr>
      <w:r>
        <w:t>Admin-managed Task Categories, Task Types, Master Tasks, and role applicability.</w:t>
      </w:r>
    </w:p>
    <w:p w14:paraId="7EC08EA1" w14:textId="77777777" w:rsidR="00EF47CB" w:rsidRDefault="00000000">
      <w:pPr>
        <w:pStyle w:val="ListBullet"/>
      </w:pPr>
      <w:r>
        <w:t>User-proposed operational values; Admin definitions do not preassign employee routes/dates.</w:t>
      </w:r>
    </w:p>
    <w:p w14:paraId="3C2CAC34" w14:textId="77777777" w:rsidR="00EF47CB" w:rsidRDefault="00000000">
      <w:pPr>
        <w:pStyle w:val="ListBullet"/>
      </w:pPr>
      <w:r>
        <w:t>Calendar month navigation, future planning horizon, date-cell multi-add, occurrence counts, duplicate warnings, and drag/drop rescheduling.</w:t>
      </w:r>
    </w:p>
    <w:p w14:paraId="18D70828" w14:textId="77777777" w:rsidR="00EF47CB" w:rsidRDefault="00000000">
      <w:pPr>
        <w:pStyle w:val="ListBullet"/>
      </w:pPr>
      <w:r>
        <w:t>One-level subtasks and calculated parent progress.</w:t>
      </w:r>
    </w:p>
    <w:p w14:paraId="0C60A207" w14:textId="77777777" w:rsidR="00EF47CB" w:rsidRDefault="00000000">
      <w:pPr>
        <w:pStyle w:val="ListBullet"/>
      </w:pPr>
      <w:r>
        <w:t>Supervisor task assignment to direct reports as employee-owned Drafts.</w:t>
      </w:r>
    </w:p>
    <w:p w14:paraId="7234A28F" w14:textId="77777777" w:rsidR="00EF47CB" w:rsidRDefault="00000000">
      <w:pPr>
        <w:pStyle w:val="ListBullet"/>
      </w:pPr>
      <w:r>
        <w:t>Full-plan submission, review, selected/full approval, and return for revision.</w:t>
      </w:r>
    </w:p>
    <w:p w14:paraId="684D34BE" w14:textId="77777777" w:rsidR="00EF47CB" w:rsidRDefault="00000000">
      <w:pPr>
        <w:pStyle w:val="ListBullet"/>
      </w:pPr>
      <w:r>
        <w:t>Task details, comments, replies, unread state, and participant notifications.</w:t>
      </w:r>
    </w:p>
    <w:p w14:paraId="74ED5355" w14:textId="77777777" w:rsidR="00EF47CB" w:rsidRDefault="00000000">
      <w:pPr>
        <w:pStyle w:val="ListBullet"/>
      </w:pPr>
      <w:r>
        <w:t>Execution progress and explicit completion.</w:t>
      </w:r>
    </w:p>
    <w:p w14:paraId="4FA2DCD0" w14:textId="77777777" w:rsidR="00EF47CB" w:rsidRDefault="00000000">
      <w:pPr>
        <w:pStyle w:val="ListBullet"/>
      </w:pPr>
      <w:r>
        <w:t>Month-end achievement entry and plan-versus-achievement reporting.</w:t>
      </w:r>
    </w:p>
    <w:p w14:paraId="35FDF7D9" w14:textId="77777777" w:rsidR="00EF47CB" w:rsidRDefault="00000000">
      <w:pPr>
        <w:pStyle w:val="ListBullet"/>
      </w:pPr>
      <w:r>
        <w:t>Team Submission Dashboard with submission status tracking, user-wise target/achievement metrics, and supervisor visibility.</w:t>
      </w:r>
    </w:p>
    <w:p w14:paraId="6B1A02F7" w14:textId="77777777" w:rsidR="00EF47CB" w:rsidRDefault="00000000">
      <w:pPr>
        <w:pStyle w:val="ListBullet"/>
      </w:pPr>
      <w:r>
        <w:t>User-wise Task Report with tabular view of all tasks grouped by user, showing created date, due date, completed date, remarks, and attachments.</w:t>
      </w:r>
    </w:p>
    <w:p w14:paraId="5FF0B457" w14:textId="77777777" w:rsidR="00EF47CB" w:rsidRDefault="00000000">
      <w:pPr>
        <w:pStyle w:val="ListBullet"/>
      </w:pPr>
      <w:r>
        <w:t>Bulk reminder notifications to non-submitters with deadline countdown.</w:t>
      </w:r>
    </w:p>
    <w:p w14:paraId="30435C20" w14:textId="77777777" w:rsidR="00EF47CB" w:rsidRDefault="00000000">
      <w:pPr>
        <w:pStyle w:val="ListBullet"/>
      </w:pPr>
      <w:r>
        <w:t>Excel/CSV/PDF export and versioned mapping to client PJP formats.</w:t>
      </w:r>
    </w:p>
    <w:p w14:paraId="23320E65" w14:textId="77777777" w:rsidR="00EF47CB" w:rsidRDefault="00000000">
      <w:pPr>
        <w:pStyle w:val="ListBullet"/>
      </w:pPr>
      <w:r>
        <w:t>User preferences, including remembered List/Calendar view.</w:t>
      </w:r>
    </w:p>
    <w:p w14:paraId="525EF934" w14:textId="77777777" w:rsidR="00EF47CB" w:rsidRDefault="00000000">
      <w:pPr>
        <w:pStyle w:val="ListBullet"/>
      </w:pPr>
      <w:r>
        <w:t>Logging, immutable audit trail, idempotency, security, and accessibility.</w:t>
      </w:r>
    </w:p>
    <w:p w14:paraId="208B28CB" w14:textId="77777777" w:rsidR="00EF47CB" w:rsidRDefault="00EF47CB"/>
    <w:p w14:paraId="15A8B29D" w14:textId="77777777" w:rsidR="00EF47CB" w:rsidRDefault="00000000">
      <w:pPr>
        <w:pStyle w:val="Heading3"/>
      </w:pPr>
      <w:r>
        <w:rPr>
          <w:sz w:val="28"/>
        </w:rPr>
        <w:t>6.2 Out of Scope for Initial Release</w:t>
      </w:r>
    </w:p>
    <w:p w14:paraId="03D8F3BA" w14:textId="77777777" w:rsidR="00EF47CB" w:rsidRDefault="00EF47CB"/>
    <w:p w14:paraId="350ACD02" w14:textId="77777777" w:rsidR="00EF47CB" w:rsidRDefault="00000000">
      <w:pPr>
        <w:pStyle w:val="ListBullet"/>
      </w:pPr>
      <w:r>
        <w:t>Payroll, incentives, expense reimbursement, route optimisation, GPS attendance, order capture, and CRM replacement.</w:t>
      </w:r>
    </w:p>
    <w:p w14:paraId="7A67A688" w14:textId="77777777" w:rsidR="00EF47CB" w:rsidRDefault="00000000">
      <w:pPr>
        <w:pStyle w:val="ListBullet"/>
      </w:pPr>
      <w:r>
        <w:t>Automatic modification of approved planned fields.</w:t>
      </w:r>
    </w:p>
    <w:p w14:paraId="756CA351" w14:textId="77777777" w:rsidR="00EF47CB" w:rsidRDefault="00000000">
      <w:pPr>
        <w:pStyle w:val="ListBullet"/>
      </w:pPr>
      <w:r>
        <w:t>Recursive subtasks deeper than one level.</w:t>
      </w:r>
    </w:p>
    <w:p w14:paraId="63C25AA0" w14:textId="77777777" w:rsidR="00EF47CB" w:rsidRDefault="00000000">
      <w:pPr>
        <w:pStyle w:val="ListBullet"/>
      </w:pPr>
      <w:r>
        <w:t>Public sharing of personal reusable plans.</w:t>
      </w:r>
    </w:p>
    <w:p w14:paraId="321BA43C" w14:textId="77777777" w:rsidR="00EF47CB" w:rsidRDefault="00000000">
      <w:pPr>
        <w:pStyle w:val="ListBullet"/>
      </w:pPr>
      <w:r>
        <w:t>External calendar synchronisation and native push notifications, unless separately approved.</w:t>
      </w:r>
    </w:p>
    <w:p w14:paraId="69787227" w14:textId="77777777" w:rsidR="00EF47CB" w:rsidRDefault="00EF47CB"/>
    <w:p w14:paraId="4CC032A3" w14:textId="77777777" w:rsidR="00EF47CB" w:rsidRDefault="00000000">
      <w:pPr>
        <w:pStyle w:val="Heading2"/>
      </w:pPr>
      <w:r>
        <w:rPr>
          <w:sz w:val="32"/>
        </w:rPr>
        <w:t>7. Business Objectives</w:t>
      </w:r>
    </w:p>
    <w:p w14:paraId="04636359" w14:textId="77777777" w:rsidR="00EF47CB" w:rsidRDefault="00EF47CB"/>
    <w:tbl>
      <w:tblPr>
        <w:tblStyle w:val="LightGrid-Accent1"/>
        <w:tblW w:w="0" w:type="auto"/>
        <w:tblLook w:val="04A0" w:firstRow="1" w:lastRow="0" w:firstColumn="1" w:lastColumn="0" w:noHBand="0" w:noVBand="1"/>
      </w:tblPr>
      <w:tblGrid>
        <w:gridCol w:w="2880"/>
        <w:gridCol w:w="2880"/>
        <w:gridCol w:w="2880"/>
      </w:tblGrid>
      <w:tr w:rsidR="00EF47CB" w14:paraId="73C648AC" w14:textId="77777777" w:rsidTr="00EF47CB">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880" w:type="dxa"/>
          </w:tcPr>
          <w:p w14:paraId="73E6EF6C" w14:textId="77777777" w:rsidR="00EF47CB" w:rsidRDefault="00000000">
            <w:r>
              <w:t>ID</w:t>
            </w:r>
          </w:p>
        </w:tc>
        <w:tc>
          <w:tcPr>
            <w:tcW w:w="2880" w:type="dxa"/>
          </w:tcPr>
          <w:p w14:paraId="7D7BF4DF" w14:textId="77777777" w:rsidR="00EF47CB" w:rsidRDefault="00000000">
            <w:pPr>
              <w:cnfStyle w:val="100000000000" w:firstRow="1" w:lastRow="0" w:firstColumn="0" w:lastColumn="0" w:oddVBand="0" w:evenVBand="0" w:oddHBand="0" w:evenHBand="0" w:firstRowFirstColumn="0" w:firstRowLastColumn="0" w:lastRowFirstColumn="0" w:lastRowLastColumn="0"/>
            </w:pPr>
            <w:r>
              <w:t>Objective</w:t>
            </w:r>
          </w:p>
        </w:tc>
        <w:tc>
          <w:tcPr>
            <w:tcW w:w="2880" w:type="dxa"/>
          </w:tcPr>
          <w:p w14:paraId="176E0BC5" w14:textId="77777777" w:rsidR="00EF47CB" w:rsidRDefault="00000000">
            <w:pPr>
              <w:cnfStyle w:val="100000000000" w:firstRow="1" w:lastRow="0" w:firstColumn="0" w:lastColumn="0" w:oddVBand="0" w:evenVBand="0" w:oddHBand="0" w:evenHBand="0" w:firstRowFirstColumn="0" w:firstRowLastColumn="0" w:lastRowFirstColumn="0" w:lastRowLastColumn="0"/>
            </w:pPr>
            <w:r>
              <w:t>Success Measure</w:t>
            </w:r>
          </w:p>
        </w:tc>
      </w:tr>
      <w:tr w:rsidR="00EF47CB" w14:paraId="340F4099" w14:textId="77777777" w:rsidTr="00EF47CB">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880" w:type="dxa"/>
          </w:tcPr>
          <w:p w14:paraId="18DEF2F6" w14:textId="77777777" w:rsidR="00EF47CB" w:rsidRDefault="00000000">
            <w:r>
              <w:t>BO-01</w:t>
            </w:r>
          </w:p>
        </w:tc>
        <w:tc>
          <w:tcPr>
            <w:tcW w:w="2880" w:type="dxa"/>
          </w:tcPr>
          <w:p w14:paraId="3C1B803D" w14:textId="77777777" w:rsidR="00EF47CB" w:rsidRDefault="00000000">
            <w:pPr>
              <w:cnfStyle w:val="000000100000" w:firstRow="0" w:lastRow="0" w:firstColumn="0" w:lastColumn="0" w:oddVBand="0" w:evenVBand="0" w:oddHBand="1" w:evenHBand="0" w:firstRowFirstColumn="0" w:firstRowLastColumn="0" w:lastRowFirstColumn="0" w:lastRowLastColumn="0"/>
            </w:pPr>
            <w:r>
              <w:t>Replace manual monthly plan spreadsheets</w:t>
            </w:r>
          </w:p>
        </w:tc>
        <w:tc>
          <w:tcPr>
            <w:tcW w:w="2880" w:type="dxa"/>
          </w:tcPr>
          <w:p w14:paraId="061378D5" w14:textId="77777777" w:rsidR="00EF47CB" w:rsidRDefault="00000000">
            <w:pPr>
              <w:cnfStyle w:val="000000100000" w:firstRow="0" w:lastRow="0" w:firstColumn="0" w:lastColumn="0" w:oddVBand="0" w:evenVBand="0" w:oddHBand="1" w:evenHBand="0" w:firstRowFirstColumn="0" w:firstRowLastColumn="0" w:lastRowFirstColumn="0" w:lastRowLastColumn="0"/>
            </w:pPr>
            <w:r>
              <w:t>≥90% eligible users submit plans through the module within three cycles.</w:t>
            </w:r>
          </w:p>
        </w:tc>
      </w:tr>
      <w:tr w:rsidR="00EF47CB" w14:paraId="6E5F9275" w14:textId="77777777" w:rsidTr="00EF47CB">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880" w:type="dxa"/>
          </w:tcPr>
          <w:p w14:paraId="482DF06B" w14:textId="77777777" w:rsidR="00EF47CB" w:rsidRDefault="00000000">
            <w:r>
              <w:t>BO-02</w:t>
            </w:r>
          </w:p>
        </w:tc>
        <w:tc>
          <w:tcPr>
            <w:tcW w:w="2880" w:type="dxa"/>
          </w:tcPr>
          <w:p w14:paraId="256D139C" w14:textId="77777777" w:rsidR="00EF47CB" w:rsidRDefault="00000000">
            <w:pPr>
              <w:cnfStyle w:val="000000010000" w:firstRow="0" w:lastRow="0" w:firstColumn="0" w:lastColumn="0" w:oddVBand="0" w:evenVBand="0" w:oddHBand="0" w:evenHBand="1" w:firstRowFirstColumn="0" w:firstRowLastColumn="0" w:lastRowFirstColumn="0" w:lastRowLastColumn="0"/>
            </w:pPr>
            <w:r>
              <w:t>Improve planning completeness</w:t>
            </w:r>
          </w:p>
        </w:tc>
        <w:tc>
          <w:tcPr>
            <w:tcW w:w="2880" w:type="dxa"/>
          </w:tcPr>
          <w:p w14:paraId="6496203C" w14:textId="77777777" w:rsidR="00EF47CB" w:rsidRDefault="00000000">
            <w:pPr>
              <w:cnfStyle w:val="000000010000" w:firstRow="0" w:lastRow="0" w:firstColumn="0" w:lastColumn="0" w:oddVBand="0" w:evenVBand="0" w:oddHBand="0" w:evenHBand="1" w:firstRowFirstColumn="0" w:firstRowLastColumn="0" w:lastRowFirstColumn="0" w:lastRowLastColumn="0"/>
            </w:pPr>
            <w:r>
              <w:t>≥98% submitted tasks pass mandatory validation on first Supervisor review.</w:t>
            </w:r>
          </w:p>
        </w:tc>
      </w:tr>
      <w:tr w:rsidR="00EF47CB" w14:paraId="7834BDDF" w14:textId="77777777" w:rsidTr="00EF47CB">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880" w:type="dxa"/>
          </w:tcPr>
          <w:p w14:paraId="63828B96" w14:textId="77777777" w:rsidR="00EF47CB" w:rsidRDefault="00000000">
            <w:r>
              <w:t>BO-03</w:t>
            </w:r>
          </w:p>
        </w:tc>
        <w:tc>
          <w:tcPr>
            <w:tcW w:w="2880" w:type="dxa"/>
          </w:tcPr>
          <w:p w14:paraId="2231E7B7" w14:textId="77777777" w:rsidR="00EF47CB" w:rsidRDefault="00000000">
            <w:pPr>
              <w:cnfStyle w:val="000000100000" w:firstRow="0" w:lastRow="0" w:firstColumn="0" w:lastColumn="0" w:oddVBand="0" w:evenVBand="0" w:oddHBand="1" w:evenHBand="0" w:firstRowFirstColumn="0" w:firstRowLastColumn="0" w:lastRowFirstColumn="0" w:lastRowLastColumn="0"/>
            </w:pPr>
            <w:r>
              <w:t>Enforce timely approval</w:t>
            </w:r>
          </w:p>
        </w:tc>
        <w:tc>
          <w:tcPr>
            <w:tcW w:w="2880" w:type="dxa"/>
          </w:tcPr>
          <w:p w14:paraId="6F93125F" w14:textId="77777777" w:rsidR="00EF47CB" w:rsidRDefault="00000000">
            <w:pPr>
              <w:cnfStyle w:val="000000100000" w:firstRow="0" w:lastRow="0" w:firstColumn="0" w:lastColumn="0" w:oddVBand="0" w:evenVBand="0" w:oddHBand="1" w:evenHBand="0" w:firstRowFirstColumn="0" w:firstRowLastColumn="0" w:lastRowFirstColumn="0" w:lastRowLastColumn="0"/>
            </w:pPr>
            <w:r>
              <w:t>≥95% submitted plans receive a decision before the configured deadline.</w:t>
            </w:r>
          </w:p>
        </w:tc>
      </w:tr>
      <w:tr w:rsidR="00EF47CB" w14:paraId="3D2D9FA7" w14:textId="77777777" w:rsidTr="00EF47CB">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880" w:type="dxa"/>
          </w:tcPr>
          <w:p w14:paraId="1A64FB7E" w14:textId="77777777" w:rsidR="00EF47CB" w:rsidRDefault="00000000">
            <w:r>
              <w:t>BO-04</w:t>
            </w:r>
          </w:p>
        </w:tc>
        <w:tc>
          <w:tcPr>
            <w:tcW w:w="2880" w:type="dxa"/>
          </w:tcPr>
          <w:p w14:paraId="2F10BE68" w14:textId="77777777" w:rsidR="00EF47CB" w:rsidRDefault="00000000">
            <w:pPr>
              <w:cnfStyle w:val="000000010000" w:firstRow="0" w:lastRow="0" w:firstColumn="0" w:lastColumn="0" w:oddVBand="0" w:evenVBand="0" w:oddHBand="0" w:evenHBand="1" w:firstRowFirstColumn="0" w:firstRowLastColumn="0" w:lastRowFirstColumn="0" w:lastRowLastColumn="0"/>
            </w:pPr>
            <w:r>
              <w:t>Prevent uncontrolled changes</w:t>
            </w:r>
          </w:p>
        </w:tc>
        <w:tc>
          <w:tcPr>
            <w:tcW w:w="2880" w:type="dxa"/>
          </w:tcPr>
          <w:p w14:paraId="30656703" w14:textId="77777777" w:rsidR="00EF47CB" w:rsidRDefault="00000000">
            <w:pPr>
              <w:cnfStyle w:val="000000010000" w:firstRow="0" w:lastRow="0" w:firstColumn="0" w:lastColumn="0" w:oddVBand="0" w:evenVBand="0" w:oddHBand="0" w:evenHBand="1" w:firstRowFirstColumn="0" w:firstRowLastColumn="0" w:lastRowFirstColumn="0" w:lastRowLastColumn="0"/>
            </w:pPr>
            <w:r>
              <w:t>100% approved planned-field mutation attempts are blocked and audited.</w:t>
            </w:r>
          </w:p>
        </w:tc>
      </w:tr>
      <w:tr w:rsidR="00EF47CB" w14:paraId="58D7A672" w14:textId="77777777" w:rsidTr="00EF47CB">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880" w:type="dxa"/>
          </w:tcPr>
          <w:p w14:paraId="1A52A109" w14:textId="77777777" w:rsidR="00EF47CB" w:rsidRDefault="00000000">
            <w:r>
              <w:t>BO-05</w:t>
            </w:r>
          </w:p>
        </w:tc>
        <w:tc>
          <w:tcPr>
            <w:tcW w:w="2880" w:type="dxa"/>
          </w:tcPr>
          <w:p w14:paraId="6EF8A82A" w14:textId="77777777" w:rsidR="00EF47CB" w:rsidRDefault="00000000">
            <w:pPr>
              <w:cnfStyle w:val="000000100000" w:firstRow="0" w:lastRow="0" w:firstColumn="0" w:lastColumn="0" w:oddVBand="0" w:evenVBand="0" w:oddHBand="1" w:evenHBand="0" w:firstRowFirstColumn="0" w:firstRowLastColumn="0" w:lastRowFirstColumn="0" w:lastRowLastColumn="0"/>
            </w:pPr>
            <w:r>
              <w:t>Measure execution objectively</w:t>
            </w:r>
          </w:p>
        </w:tc>
        <w:tc>
          <w:tcPr>
            <w:tcW w:w="2880" w:type="dxa"/>
          </w:tcPr>
          <w:p w14:paraId="5458418D" w14:textId="77777777" w:rsidR="00EF47CB" w:rsidRDefault="00000000">
            <w:pPr>
              <w:cnfStyle w:val="000000100000" w:firstRow="0" w:lastRow="0" w:firstColumn="0" w:lastColumn="0" w:oddVBand="0" w:evenVBand="0" w:oddHBand="1" w:evenHBand="0" w:firstRowFirstColumn="0" w:firstRowLastColumn="0" w:lastRowFirstColumn="0" w:lastRowLastColumn="0"/>
            </w:pPr>
            <w:r>
              <w:t>100% reportable approved tasks receive completion/achievement disposition by archive.</w:t>
            </w:r>
          </w:p>
        </w:tc>
      </w:tr>
      <w:tr w:rsidR="00EF47CB" w14:paraId="69276A9B" w14:textId="77777777" w:rsidTr="00EF47CB">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880" w:type="dxa"/>
          </w:tcPr>
          <w:p w14:paraId="641956A7" w14:textId="77777777" w:rsidR="00EF47CB" w:rsidRDefault="00000000">
            <w:r>
              <w:t>BO-06</w:t>
            </w:r>
          </w:p>
        </w:tc>
        <w:tc>
          <w:tcPr>
            <w:tcW w:w="2880" w:type="dxa"/>
          </w:tcPr>
          <w:p w14:paraId="3B1E2C72" w14:textId="77777777" w:rsidR="00EF47CB" w:rsidRDefault="00000000">
            <w:pPr>
              <w:cnfStyle w:val="000000010000" w:firstRow="0" w:lastRow="0" w:firstColumn="0" w:lastColumn="0" w:oddVBand="0" w:evenVBand="0" w:oddHBand="0" w:evenHBand="1" w:firstRowFirstColumn="0" w:firstRowLastColumn="0" w:lastRowFirstColumn="0" w:lastRowLastColumn="0"/>
            </w:pPr>
            <w:r>
              <w:t>Reduce recurring data entry</w:t>
            </w:r>
          </w:p>
        </w:tc>
        <w:tc>
          <w:tcPr>
            <w:tcW w:w="2880" w:type="dxa"/>
          </w:tcPr>
          <w:p w14:paraId="0F9BDAD9" w14:textId="77777777" w:rsidR="00EF47CB" w:rsidRDefault="00000000">
            <w:pPr>
              <w:cnfStyle w:val="000000010000" w:firstRow="0" w:lastRow="0" w:firstColumn="0" w:lastColumn="0" w:oddVBand="0" w:evenVBand="0" w:oddHBand="0" w:evenHBand="1" w:firstRowFirstColumn="0" w:firstRowLastColumn="0" w:lastRowFirstColumn="0" w:lastRowLastColumn="0"/>
            </w:pPr>
            <w:r>
              <w:t>Median next-month plan preparation time is reduced by ≥40% using copy/presets/reuse.</w:t>
            </w:r>
          </w:p>
        </w:tc>
      </w:tr>
      <w:tr w:rsidR="00EF47CB" w14:paraId="492B3FAB" w14:textId="77777777" w:rsidTr="00EF47CB">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880" w:type="dxa"/>
          </w:tcPr>
          <w:p w14:paraId="2831A9DB" w14:textId="77777777" w:rsidR="00EF47CB" w:rsidRDefault="00000000">
            <w:r>
              <w:t>BO-07</w:t>
            </w:r>
          </w:p>
        </w:tc>
        <w:tc>
          <w:tcPr>
            <w:tcW w:w="2880" w:type="dxa"/>
          </w:tcPr>
          <w:p w14:paraId="144DFF78" w14:textId="77777777" w:rsidR="00EF47CB" w:rsidRDefault="00000000">
            <w:pPr>
              <w:cnfStyle w:val="000000100000" w:firstRow="0" w:lastRow="0" w:firstColumn="0" w:lastColumn="0" w:oddVBand="0" w:evenVBand="0" w:oddHBand="1" w:evenHBand="0" w:firstRowFirstColumn="0" w:firstRowLastColumn="0" w:lastRowFirstColumn="0" w:lastRowLastColumn="0"/>
            </w:pPr>
            <w:r>
              <w:t>Preserve client reporting compatibility</w:t>
            </w:r>
          </w:p>
        </w:tc>
        <w:tc>
          <w:tcPr>
            <w:tcW w:w="2880" w:type="dxa"/>
          </w:tcPr>
          <w:p w14:paraId="0F4E47F5" w14:textId="77777777" w:rsidR="00EF47CB" w:rsidRDefault="00000000">
            <w:pPr>
              <w:cnfStyle w:val="000000100000" w:firstRow="0" w:lastRow="0" w:firstColumn="0" w:lastColumn="0" w:oddVBand="0" w:evenVBand="0" w:oddHBand="1" w:evenHBand="0" w:firstRowFirstColumn="0" w:firstRowLastColumn="0" w:lastRowFirstColumn="0" w:lastRowLastColumn="0"/>
            </w:pPr>
            <w:r>
              <w:t>Approved client workbook exports pass all agreed column/type/reconciliation checks.</w:t>
            </w:r>
          </w:p>
        </w:tc>
      </w:tr>
      <w:tr w:rsidR="00EF47CB" w14:paraId="3971DF4D" w14:textId="77777777" w:rsidTr="00EF47CB">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880" w:type="dxa"/>
          </w:tcPr>
          <w:p w14:paraId="1B366FC5" w14:textId="77777777" w:rsidR="00EF47CB" w:rsidRDefault="00000000">
            <w:r>
              <w:t>BO-08</w:t>
            </w:r>
          </w:p>
        </w:tc>
        <w:tc>
          <w:tcPr>
            <w:tcW w:w="2880" w:type="dxa"/>
          </w:tcPr>
          <w:p w14:paraId="126A9A95" w14:textId="77777777" w:rsidR="00EF47CB" w:rsidRDefault="00000000">
            <w:pPr>
              <w:cnfStyle w:val="000000010000" w:firstRow="0" w:lastRow="0" w:firstColumn="0" w:lastColumn="0" w:oddVBand="0" w:evenVBand="0" w:oddHBand="0" w:evenHBand="1" w:firstRowFirstColumn="0" w:firstRowLastColumn="0" w:lastRowFirstColumn="0" w:lastRowLastColumn="0"/>
            </w:pPr>
            <w:r>
              <w:t>Increase on-time plan submission</w:t>
            </w:r>
          </w:p>
        </w:tc>
        <w:tc>
          <w:tcPr>
            <w:tcW w:w="2880" w:type="dxa"/>
          </w:tcPr>
          <w:p w14:paraId="1EB8FA95" w14:textId="77777777" w:rsidR="00EF47CB" w:rsidRDefault="00000000">
            <w:pPr>
              <w:cnfStyle w:val="000000010000" w:firstRow="0" w:lastRow="0" w:firstColumn="0" w:lastColumn="0" w:oddVBand="0" w:evenVBand="0" w:oddHBand="0" w:evenHBand="1" w:firstRowFirstColumn="0" w:firstRowLastColumn="0" w:lastRowFirstColumn="0" w:lastRowLastColumn="0"/>
            </w:pPr>
            <w:r>
              <w:t>≥95% team members submit plans before deadline through proactive supervisor visibility.</w:t>
            </w:r>
          </w:p>
        </w:tc>
      </w:tr>
      <w:tr w:rsidR="00EF47CB" w14:paraId="55744349" w14:textId="77777777" w:rsidTr="00EF47CB">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880" w:type="dxa"/>
          </w:tcPr>
          <w:p w14:paraId="60905726" w14:textId="77777777" w:rsidR="00EF47CB" w:rsidRDefault="00000000">
            <w:r>
              <w:t>BO-09</w:t>
            </w:r>
          </w:p>
        </w:tc>
        <w:tc>
          <w:tcPr>
            <w:tcW w:w="2880" w:type="dxa"/>
          </w:tcPr>
          <w:p w14:paraId="1C6C4644" w14:textId="77777777" w:rsidR="00EF47CB" w:rsidRDefault="00000000">
            <w:pPr>
              <w:cnfStyle w:val="000000100000" w:firstRow="0" w:lastRow="0" w:firstColumn="0" w:lastColumn="0" w:oddVBand="0" w:evenVBand="0" w:oddHBand="1" w:evenHBand="0" w:firstRowFirstColumn="0" w:firstRowLastColumn="0" w:lastRowFirstColumn="0" w:lastRowLastColumn="0"/>
            </w:pPr>
            <w:r>
              <w:t>Enable proactive team management</w:t>
            </w:r>
          </w:p>
        </w:tc>
        <w:tc>
          <w:tcPr>
            <w:tcW w:w="2880" w:type="dxa"/>
          </w:tcPr>
          <w:p w14:paraId="00D0630B" w14:textId="77777777" w:rsidR="00EF47CB" w:rsidRDefault="00000000">
            <w:pPr>
              <w:cnfStyle w:val="000000100000" w:firstRow="0" w:lastRow="0" w:firstColumn="0" w:lastColumn="0" w:oddVBand="0" w:evenVBand="0" w:oddHBand="1" w:evenHBand="0" w:firstRowFirstColumn="0" w:firstRowLastColumn="0" w:lastRowFirstColumn="0" w:lastRowLastColumn="0"/>
            </w:pPr>
            <w:r>
              <w:t>Supervisors identify and assist struggling team members before deadline with real-time submission dashboard.</w:t>
            </w:r>
          </w:p>
        </w:tc>
      </w:tr>
      <w:tr w:rsidR="00EF47CB" w14:paraId="2DCBE8D0" w14:textId="77777777" w:rsidTr="00EF47CB">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880" w:type="dxa"/>
          </w:tcPr>
          <w:p w14:paraId="68461A64" w14:textId="77777777" w:rsidR="00EF47CB" w:rsidRDefault="00000000">
            <w:r>
              <w:t>BO-10</w:t>
            </w:r>
          </w:p>
        </w:tc>
        <w:tc>
          <w:tcPr>
            <w:tcW w:w="2880" w:type="dxa"/>
          </w:tcPr>
          <w:p w14:paraId="646F4F95" w14:textId="77777777" w:rsidR="00EF47CB" w:rsidRDefault="00000000">
            <w:pPr>
              <w:cnfStyle w:val="000000010000" w:firstRow="0" w:lastRow="0" w:firstColumn="0" w:lastColumn="0" w:oddVBand="0" w:evenVBand="0" w:oddHBand="0" w:evenHBand="1" w:firstRowFirstColumn="0" w:firstRowLastColumn="0" w:lastRowFirstColumn="0" w:lastRowLastColumn="0"/>
            </w:pPr>
            <w:r>
              <w:t>Facilitate performance coaching</w:t>
            </w:r>
          </w:p>
        </w:tc>
        <w:tc>
          <w:tcPr>
            <w:tcW w:w="2880" w:type="dxa"/>
          </w:tcPr>
          <w:p w14:paraId="1D4CFE7E" w14:textId="77777777" w:rsidR="00EF47CB" w:rsidRDefault="00000000">
            <w:pPr>
              <w:cnfStyle w:val="000000010000" w:firstRow="0" w:lastRow="0" w:firstColumn="0" w:lastColumn="0" w:oddVBand="0" w:evenVBand="0" w:oddHBand="0" w:evenHBand="1" w:firstRowFirstColumn="0" w:firstRowLastColumn="0" w:lastRowFirstColumn="0" w:lastRowLastColumn="0"/>
            </w:pPr>
            <w:r>
              <w:t>Provide comparative achievement data for 100% of team members to enable data-driven coaching conversations.</w:t>
            </w:r>
          </w:p>
        </w:tc>
      </w:tr>
      <w:tr w:rsidR="00EF47CB" w14:paraId="40B16ABD" w14:textId="77777777" w:rsidTr="00EF47CB">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880" w:type="dxa"/>
          </w:tcPr>
          <w:p w14:paraId="02AF4085" w14:textId="77777777" w:rsidR="00EF47CB" w:rsidRDefault="00000000">
            <w:r>
              <w:t>BO-11</w:t>
            </w:r>
          </w:p>
        </w:tc>
        <w:tc>
          <w:tcPr>
            <w:tcW w:w="2880" w:type="dxa"/>
          </w:tcPr>
          <w:p w14:paraId="184AD056" w14:textId="77777777" w:rsidR="00EF47CB" w:rsidRDefault="00000000">
            <w:pPr>
              <w:cnfStyle w:val="000000100000" w:firstRow="0" w:lastRow="0" w:firstColumn="0" w:lastColumn="0" w:oddVBand="0" w:evenVBand="0" w:oddHBand="1" w:evenHBand="0" w:firstRowFirstColumn="0" w:firstRowLastColumn="0" w:lastRowFirstColumn="0" w:lastRowLastColumn="0"/>
            </w:pPr>
            <w:r>
              <w:t>Provide comprehensive task audit trail</w:t>
            </w:r>
          </w:p>
        </w:tc>
        <w:tc>
          <w:tcPr>
            <w:tcW w:w="2880" w:type="dxa"/>
          </w:tcPr>
          <w:p w14:paraId="0927388F" w14:textId="77777777" w:rsidR="00EF47CB" w:rsidRDefault="00000000">
            <w:pPr>
              <w:cnfStyle w:val="000000100000" w:firstRow="0" w:lastRow="0" w:firstColumn="0" w:lastColumn="0" w:oddVBand="0" w:evenVBand="0" w:oddHBand="1" w:evenHBand="0" w:firstRowFirstColumn="0" w:firstRowLastColumn="0" w:lastRowFirstColumn="0" w:lastRowLastColumn="0"/>
            </w:pPr>
            <w:r>
              <w:t xml:space="preserve">100% of supervisors/approvers can access detailed task-level history including dates, </w:t>
            </w:r>
            <w:r>
              <w:lastRenderedPageBreak/>
              <w:t>remarks, and attachments for reporting and compliance needs.</w:t>
            </w:r>
          </w:p>
        </w:tc>
      </w:tr>
    </w:tbl>
    <w:p w14:paraId="7158B59D" w14:textId="77777777" w:rsidR="00EF47CB" w:rsidRDefault="00EF47CB"/>
    <w:p w14:paraId="733C49E2" w14:textId="77777777" w:rsidR="00EF47CB" w:rsidRDefault="00000000">
      <w:pPr>
        <w:pStyle w:val="Heading2"/>
      </w:pPr>
      <w:r>
        <w:rPr>
          <w:sz w:val="32"/>
        </w:rPr>
        <w:t>8. Product Vision</w:t>
      </w:r>
    </w:p>
    <w:p w14:paraId="6AEB5B0F" w14:textId="77777777" w:rsidR="00EF47CB" w:rsidRDefault="00EF47CB"/>
    <w:p w14:paraId="6211474F" w14:textId="77777777" w:rsidR="00EF47CB" w:rsidRDefault="00000000">
      <w:r>
        <w:t>Provide one auditable planning workspace where employees build realistic monthly plans quickly, Supervisors balance and approve team workloads, execution is measured through tasks/subtasks, and management receives reliable plan-versus-achievement reporting without maintaining parallel spreadsheets.</w:t>
      </w:r>
    </w:p>
    <w:p w14:paraId="4BE97B17" w14:textId="77777777" w:rsidR="00EF47CB" w:rsidRDefault="00EF47CB"/>
    <w:p w14:paraId="5723EF94" w14:textId="77777777" w:rsidR="00EF47CB" w:rsidRDefault="00000000">
      <w:pPr>
        <w:pStyle w:val="Heading2"/>
      </w:pPr>
      <w:r>
        <w:rPr>
          <w:sz w:val="32"/>
        </w:rPr>
        <w:t>9. Stakeholders</w:t>
      </w:r>
    </w:p>
    <w:p w14:paraId="18AAF2E2" w14:textId="77777777" w:rsidR="00EF47CB" w:rsidRDefault="00EF47CB"/>
    <w:tbl>
      <w:tblPr>
        <w:tblStyle w:val="LightGrid-Accent1"/>
        <w:tblW w:w="0" w:type="auto"/>
        <w:tblLook w:val="04A0" w:firstRow="1" w:lastRow="0" w:firstColumn="1" w:lastColumn="0" w:noHBand="0" w:noVBand="1"/>
      </w:tblPr>
      <w:tblGrid>
        <w:gridCol w:w="4320"/>
        <w:gridCol w:w="4320"/>
      </w:tblGrid>
      <w:tr w:rsidR="00EF47CB" w14:paraId="6AA31A65" w14:textId="77777777" w:rsidTr="00EF47CB">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320" w:type="dxa"/>
          </w:tcPr>
          <w:p w14:paraId="71349414" w14:textId="77777777" w:rsidR="00EF47CB" w:rsidRDefault="00000000">
            <w:r>
              <w:t>Stakeholder</w:t>
            </w:r>
          </w:p>
        </w:tc>
        <w:tc>
          <w:tcPr>
            <w:tcW w:w="4320" w:type="dxa"/>
          </w:tcPr>
          <w:p w14:paraId="0921A427" w14:textId="77777777" w:rsidR="00EF47CB" w:rsidRDefault="00000000">
            <w:pPr>
              <w:cnfStyle w:val="100000000000" w:firstRow="1" w:lastRow="0" w:firstColumn="0" w:lastColumn="0" w:oddVBand="0" w:evenVBand="0" w:oddHBand="0" w:evenHBand="0" w:firstRowFirstColumn="0" w:firstRowLastColumn="0" w:lastRowFirstColumn="0" w:lastRowLastColumn="0"/>
            </w:pPr>
            <w:r>
              <w:t>Responsibility/Interest</w:t>
            </w:r>
          </w:p>
        </w:tc>
      </w:tr>
      <w:tr w:rsidR="00EF47CB" w14:paraId="4636D3A1" w14:textId="77777777" w:rsidTr="00EF47CB">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320" w:type="dxa"/>
          </w:tcPr>
          <w:p w14:paraId="0E3897AB" w14:textId="77777777" w:rsidR="00EF47CB" w:rsidRDefault="00000000">
            <w:r>
              <w:t>Client Sponsor</w:t>
            </w:r>
          </w:p>
        </w:tc>
        <w:tc>
          <w:tcPr>
            <w:tcW w:w="4320" w:type="dxa"/>
          </w:tcPr>
          <w:p w14:paraId="2C1F4214" w14:textId="77777777" w:rsidR="00EF47CB" w:rsidRDefault="00000000">
            <w:pPr>
              <w:cnfStyle w:val="000000100000" w:firstRow="0" w:lastRow="0" w:firstColumn="0" w:lastColumn="0" w:oddVBand="0" w:evenVBand="0" w:oddHBand="1" w:evenHBand="0" w:firstRowFirstColumn="0" w:firstRowLastColumn="0" w:lastRowFirstColumn="0" w:lastRowLastColumn="0"/>
            </w:pPr>
            <w:r>
              <w:t>Scope, policy, workbook format, and sign-off.</w:t>
            </w:r>
          </w:p>
        </w:tc>
      </w:tr>
      <w:tr w:rsidR="00EF47CB" w14:paraId="6483A48C" w14:textId="77777777" w:rsidTr="00EF47CB">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320" w:type="dxa"/>
          </w:tcPr>
          <w:p w14:paraId="4061A393" w14:textId="77777777" w:rsidR="00EF47CB" w:rsidRDefault="00000000">
            <w:r>
              <w:t>Product Owner</w:t>
            </w:r>
          </w:p>
        </w:tc>
        <w:tc>
          <w:tcPr>
            <w:tcW w:w="4320" w:type="dxa"/>
          </w:tcPr>
          <w:p w14:paraId="7CCD214E" w14:textId="77777777" w:rsidR="00EF47CB" w:rsidRDefault="00000000">
            <w:pPr>
              <w:cnfStyle w:val="000000010000" w:firstRow="0" w:lastRow="0" w:firstColumn="0" w:lastColumn="0" w:oddVBand="0" w:evenVBand="0" w:oddHBand="0" w:evenHBand="1" w:firstRowFirstColumn="0" w:firstRowLastColumn="0" w:lastRowFirstColumn="0" w:lastRowLastColumn="0"/>
            </w:pPr>
            <w:r>
              <w:t>Requirement priority, release acceptance, and change control.</w:t>
            </w:r>
          </w:p>
        </w:tc>
      </w:tr>
      <w:tr w:rsidR="00EF47CB" w14:paraId="0F9240DC" w14:textId="77777777" w:rsidTr="00EF47CB">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320" w:type="dxa"/>
          </w:tcPr>
          <w:p w14:paraId="294C6867" w14:textId="77777777" w:rsidR="00EF47CB" w:rsidRDefault="00000000">
            <w:r>
              <w:t>Team Members</w:t>
            </w:r>
          </w:p>
        </w:tc>
        <w:tc>
          <w:tcPr>
            <w:tcW w:w="4320" w:type="dxa"/>
          </w:tcPr>
          <w:p w14:paraId="734DED37" w14:textId="77777777" w:rsidR="00EF47CB" w:rsidRDefault="00000000">
            <w:pPr>
              <w:cnfStyle w:val="000000100000" w:firstRow="0" w:lastRow="0" w:firstColumn="0" w:lastColumn="0" w:oddVBand="0" w:evenVBand="0" w:oddHBand="1" w:evenHBand="0" w:firstRowFirstColumn="0" w:firstRowLastColumn="0" w:lastRowFirstColumn="0" w:lastRowLastColumn="0"/>
            </w:pPr>
            <w:r>
              <w:t>Create/execute own plans and respond to assigned work.</w:t>
            </w:r>
          </w:p>
        </w:tc>
      </w:tr>
      <w:tr w:rsidR="00EF47CB" w14:paraId="1F53B4FD" w14:textId="77777777" w:rsidTr="00EF47CB">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320" w:type="dxa"/>
          </w:tcPr>
          <w:p w14:paraId="78CEDE5B" w14:textId="77777777" w:rsidR="00EF47CB" w:rsidRDefault="00000000">
            <w:r>
              <w:t>Supervisors</w:t>
            </w:r>
          </w:p>
        </w:tc>
        <w:tc>
          <w:tcPr>
            <w:tcW w:w="4320" w:type="dxa"/>
          </w:tcPr>
          <w:p w14:paraId="3335503B" w14:textId="77777777" w:rsidR="00EF47CB" w:rsidRDefault="00000000">
            <w:pPr>
              <w:cnfStyle w:val="000000010000" w:firstRow="0" w:lastRow="0" w:firstColumn="0" w:lastColumn="0" w:oddVBand="0" w:evenVBand="0" w:oddHBand="0" w:evenHBand="1" w:firstRowFirstColumn="0" w:firstRowLastColumn="0" w:lastRowFirstColumn="0" w:lastRowLastColumn="0"/>
            </w:pPr>
            <w:r>
              <w:t>Review direct-report plans, assign missing work, and monitor execution.</w:t>
            </w:r>
          </w:p>
        </w:tc>
      </w:tr>
      <w:tr w:rsidR="00EF47CB" w14:paraId="599D50B6" w14:textId="77777777" w:rsidTr="00EF47CB">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320" w:type="dxa"/>
          </w:tcPr>
          <w:p w14:paraId="6953014F" w14:textId="77777777" w:rsidR="00EF47CB" w:rsidRDefault="00000000">
            <w:r>
              <w:t>Approvers/Managers</w:t>
            </w:r>
          </w:p>
        </w:tc>
        <w:tc>
          <w:tcPr>
            <w:tcW w:w="4320" w:type="dxa"/>
          </w:tcPr>
          <w:p w14:paraId="306624C4" w14:textId="77777777" w:rsidR="00EF47CB" w:rsidRDefault="00000000">
            <w:pPr>
              <w:cnfStyle w:val="000000100000" w:firstRow="0" w:lastRow="0" w:firstColumn="0" w:lastColumn="0" w:oddVBand="0" w:evenVBand="0" w:oddHBand="1" w:evenHBand="0" w:firstRowFirstColumn="0" w:firstRowLastColumn="0" w:lastRowFirstColumn="0" w:lastRowLastColumn="0"/>
            </w:pPr>
            <w:r>
              <w:t>Department-level decisions and reporting.</w:t>
            </w:r>
          </w:p>
        </w:tc>
      </w:tr>
      <w:tr w:rsidR="00EF47CB" w14:paraId="201CAEC1" w14:textId="77777777" w:rsidTr="00EF47CB">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320" w:type="dxa"/>
          </w:tcPr>
          <w:p w14:paraId="032E4A56" w14:textId="77777777" w:rsidR="00EF47CB" w:rsidRDefault="00000000">
            <w:r>
              <w:t>Admins</w:t>
            </w:r>
          </w:p>
        </w:tc>
        <w:tc>
          <w:tcPr>
            <w:tcW w:w="4320" w:type="dxa"/>
          </w:tcPr>
          <w:p w14:paraId="21E66E28" w14:textId="77777777" w:rsidR="00EF47CB" w:rsidRDefault="00000000">
            <w:pPr>
              <w:cnfStyle w:val="000000010000" w:firstRow="0" w:lastRow="0" w:firstColumn="0" w:lastColumn="0" w:oddVBand="0" w:evenVBand="0" w:oddHBand="0" w:evenHBand="1" w:firstRowFirstColumn="0" w:firstRowLastColumn="0" w:lastRowFirstColumn="0" w:lastRowLastColumn="0"/>
            </w:pPr>
            <w:r>
              <w:t>Users, hierarchy, cycle rules, catalogues, permissions, and mappings.</w:t>
            </w:r>
          </w:p>
        </w:tc>
      </w:tr>
      <w:tr w:rsidR="00EF47CB" w14:paraId="52E94252" w14:textId="77777777" w:rsidTr="00EF47CB">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320" w:type="dxa"/>
          </w:tcPr>
          <w:p w14:paraId="0768F1C4" w14:textId="77777777" w:rsidR="00EF47CB" w:rsidRDefault="00000000">
            <w:r>
              <w:t>UI/UX</w:t>
            </w:r>
          </w:p>
        </w:tc>
        <w:tc>
          <w:tcPr>
            <w:tcW w:w="4320" w:type="dxa"/>
          </w:tcPr>
          <w:p w14:paraId="600FA2E6" w14:textId="77777777" w:rsidR="00EF47CB" w:rsidRDefault="00000000">
            <w:pPr>
              <w:cnfStyle w:val="000000100000" w:firstRow="0" w:lastRow="0" w:firstColumn="0" w:lastColumn="0" w:oddVBand="0" w:evenVBand="0" w:oddHBand="1" w:evenHBand="0" w:firstRowFirstColumn="0" w:firstRowLastColumn="0" w:lastRowFirstColumn="0" w:lastRowLastColumn="0"/>
            </w:pPr>
            <w:r>
              <w:t>Accessible responsive interaction design.</w:t>
            </w:r>
          </w:p>
        </w:tc>
      </w:tr>
      <w:tr w:rsidR="00EF47CB" w14:paraId="1018DA9F" w14:textId="77777777" w:rsidTr="00EF47CB">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320" w:type="dxa"/>
          </w:tcPr>
          <w:p w14:paraId="59A22BCA" w14:textId="77777777" w:rsidR="00EF47CB" w:rsidRDefault="00000000">
            <w:r>
              <w:t>Engineering/DevOps/Security</w:t>
            </w:r>
          </w:p>
        </w:tc>
        <w:tc>
          <w:tcPr>
            <w:tcW w:w="4320" w:type="dxa"/>
          </w:tcPr>
          <w:p w14:paraId="3D76C2B8" w14:textId="77777777" w:rsidR="00EF47CB" w:rsidRDefault="00000000">
            <w:pPr>
              <w:cnfStyle w:val="000000010000" w:firstRow="0" w:lastRow="0" w:firstColumn="0" w:lastColumn="0" w:oddVBand="0" w:evenVBand="0" w:oddHBand="0" w:evenHBand="1" w:firstRowFirstColumn="0" w:firstRowLastColumn="0" w:lastRowFirstColumn="0" w:lastRowLastColumn="0"/>
            </w:pPr>
            <w:r>
              <w:t>Secure implementation, deployment, observability, and continuity.</w:t>
            </w:r>
          </w:p>
        </w:tc>
      </w:tr>
      <w:tr w:rsidR="00EF47CB" w14:paraId="5E21045F" w14:textId="77777777" w:rsidTr="00EF47CB">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320" w:type="dxa"/>
          </w:tcPr>
          <w:p w14:paraId="2487CE12" w14:textId="77777777" w:rsidR="00EF47CB" w:rsidRDefault="00000000">
            <w:r>
              <w:t>QA</w:t>
            </w:r>
          </w:p>
        </w:tc>
        <w:tc>
          <w:tcPr>
            <w:tcW w:w="4320" w:type="dxa"/>
          </w:tcPr>
          <w:p w14:paraId="08F946E2" w14:textId="77777777" w:rsidR="00EF47CB" w:rsidRDefault="00000000">
            <w:pPr>
              <w:cnfStyle w:val="000000100000" w:firstRow="0" w:lastRow="0" w:firstColumn="0" w:lastColumn="0" w:oddVBand="0" w:evenVBand="0" w:oddHBand="1" w:evenHBand="0" w:firstRowFirstColumn="0" w:firstRowLastColumn="0" w:lastRowFirstColumn="0" w:lastRowLastColumn="0"/>
            </w:pPr>
            <w:r>
              <w:t>Traceability, functional, security, performance, and regression validation.</w:t>
            </w:r>
          </w:p>
        </w:tc>
      </w:tr>
    </w:tbl>
    <w:p w14:paraId="33B19A29" w14:textId="77777777" w:rsidR="00EF47CB" w:rsidRDefault="00EF47CB"/>
    <w:p w14:paraId="3F73F514" w14:textId="77777777" w:rsidR="00EF47CB" w:rsidRDefault="00000000">
      <w:pPr>
        <w:pStyle w:val="Heading2"/>
      </w:pPr>
      <w:r>
        <w:rPr>
          <w:sz w:val="32"/>
        </w:rPr>
        <w:t>10. User Personas</w:t>
      </w:r>
    </w:p>
    <w:p w14:paraId="5E8DE677" w14:textId="77777777" w:rsidR="00EF47CB" w:rsidRDefault="00EF47CB"/>
    <w:tbl>
      <w:tblPr>
        <w:tblStyle w:val="LightGrid-Accent1"/>
        <w:tblW w:w="0" w:type="auto"/>
        <w:tblLook w:val="04A0" w:firstRow="1" w:lastRow="0" w:firstColumn="1" w:lastColumn="0" w:noHBand="0" w:noVBand="1"/>
      </w:tblPr>
      <w:tblGrid>
        <w:gridCol w:w="2880"/>
        <w:gridCol w:w="2880"/>
        <w:gridCol w:w="2880"/>
      </w:tblGrid>
      <w:tr w:rsidR="00EF47CB" w14:paraId="036F0BA1" w14:textId="77777777" w:rsidTr="00EF47CB">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880" w:type="dxa"/>
          </w:tcPr>
          <w:p w14:paraId="04CF5A25" w14:textId="77777777" w:rsidR="00EF47CB" w:rsidRDefault="00000000">
            <w:r>
              <w:t>Persona</w:t>
            </w:r>
          </w:p>
        </w:tc>
        <w:tc>
          <w:tcPr>
            <w:tcW w:w="2880" w:type="dxa"/>
          </w:tcPr>
          <w:p w14:paraId="21C1FB09" w14:textId="77777777" w:rsidR="00EF47CB" w:rsidRDefault="00000000">
            <w:pPr>
              <w:cnfStyle w:val="100000000000" w:firstRow="1" w:lastRow="0" w:firstColumn="0" w:lastColumn="0" w:oddVBand="0" w:evenVBand="0" w:oddHBand="0" w:evenHBand="0" w:firstRowFirstColumn="0" w:firstRowLastColumn="0" w:lastRowFirstColumn="0" w:lastRowLastColumn="0"/>
            </w:pPr>
            <w:r>
              <w:t>Context</w:t>
            </w:r>
          </w:p>
        </w:tc>
        <w:tc>
          <w:tcPr>
            <w:tcW w:w="2880" w:type="dxa"/>
          </w:tcPr>
          <w:p w14:paraId="29C84796" w14:textId="77777777" w:rsidR="00EF47CB" w:rsidRDefault="00000000">
            <w:pPr>
              <w:cnfStyle w:val="100000000000" w:firstRow="1" w:lastRow="0" w:firstColumn="0" w:lastColumn="0" w:oddVBand="0" w:evenVBand="0" w:oddHBand="0" w:evenHBand="0" w:firstRowFirstColumn="0" w:firstRowLastColumn="0" w:lastRowFirstColumn="0" w:lastRowLastColumn="0"/>
            </w:pPr>
            <w:r>
              <w:t>Goal</w:t>
            </w:r>
          </w:p>
        </w:tc>
      </w:tr>
      <w:tr w:rsidR="00EF47CB" w14:paraId="618AD40B" w14:textId="77777777" w:rsidTr="00EF47CB">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880" w:type="dxa"/>
          </w:tcPr>
          <w:p w14:paraId="561DD390" w14:textId="77777777" w:rsidR="00EF47CB" w:rsidRDefault="00000000">
            <w:r>
              <w:t>Nadia — Team Member</w:t>
            </w:r>
          </w:p>
        </w:tc>
        <w:tc>
          <w:tcPr>
            <w:tcW w:w="2880" w:type="dxa"/>
          </w:tcPr>
          <w:p w14:paraId="514A1E5E" w14:textId="77777777" w:rsidR="00EF47CB" w:rsidRDefault="00000000">
            <w:pPr>
              <w:cnfStyle w:val="000000100000" w:firstRow="0" w:lastRow="0" w:firstColumn="0" w:lastColumn="0" w:oddVBand="0" w:evenVBand="0" w:oddHBand="1" w:evenHBand="0" w:firstRowFirstColumn="0" w:firstRowLastColumn="0" w:lastRowFirstColumn="0" w:lastRowLastColumn="0"/>
            </w:pPr>
            <w:r>
              <w:t>Field employee with recurring Daily/Weekly/Monthly activities</w:t>
            </w:r>
          </w:p>
        </w:tc>
        <w:tc>
          <w:tcPr>
            <w:tcW w:w="2880" w:type="dxa"/>
          </w:tcPr>
          <w:p w14:paraId="237BDAEF" w14:textId="77777777" w:rsidR="00EF47CB" w:rsidRDefault="00000000">
            <w:pPr>
              <w:cnfStyle w:val="000000100000" w:firstRow="0" w:lastRow="0" w:firstColumn="0" w:lastColumn="0" w:oddVBand="0" w:evenVBand="0" w:oddHBand="1" w:evenHBand="0" w:firstRowFirstColumn="0" w:firstRowLastColumn="0" w:lastRowFirstColumn="0" w:lastRowLastColumn="0"/>
            </w:pPr>
            <w:r>
              <w:t>Build next month's plan quickly, understand assignments, and record measurable execution.</w:t>
            </w:r>
          </w:p>
        </w:tc>
      </w:tr>
      <w:tr w:rsidR="00EF47CB" w14:paraId="017A1C0E" w14:textId="77777777" w:rsidTr="00EF47CB">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880" w:type="dxa"/>
          </w:tcPr>
          <w:p w14:paraId="25F5A64E" w14:textId="77777777" w:rsidR="00EF47CB" w:rsidRDefault="00000000">
            <w:r>
              <w:t>Ravi — Supervisor</w:t>
            </w:r>
          </w:p>
        </w:tc>
        <w:tc>
          <w:tcPr>
            <w:tcW w:w="2880" w:type="dxa"/>
          </w:tcPr>
          <w:p w14:paraId="5BF9BEEC" w14:textId="77777777" w:rsidR="00EF47CB" w:rsidRDefault="00000000">
            <w:pPr>
              <w:cnfStyle w:val="000000010000" w:firstRow="0" w:lastRow="0" w:firstColumn="0" w:lastColumn="0" w:oddVBand="0" w:evenVBand="0" w:oddHBand="0" w:evenHBand="1" w:firstRowFirstColumn="0" w:firstRowLastColumn="0" w:lastRowFirstColumn="0" w:lastRowLastColumn="0"/>
            </w:pPr>
            <w:r>
              <w:t xml:space="preserve">Manages direct reports and </w:t>
            </w:r>
            <w:r>
              <w:lastRenderedPageBreak/>
              <w:t>also owns personal tasks</w:t>
            </w:r>
          </w:p>
        </w:tc>
        <w:tc>
          <w:tcPr>
            <w:tcW w:w="2880" w:type="dxa"/>
          </w:tcPr>
          <w:p w14:paraId="171E539B" w14:textId="77777777" w:rsidR="00EF47CB" w:rsidRDefault="00000000">
            <w:pPr>
              <w:cnfStyle w:val="000000010000" w:firstRow="0" w:lastRow="0" w:firstColumn="0" w:lastColumn="0" w:oddVBand="0" w:evenVBand="0" w:oddHBand="0" w:evenHBand="1" w:firstRowFirstColumn="0" w:firstRowLastColumn="0" w:lastRowFirstColumn="0" w:lastRowLastColumn="0"/>
            </w:pPr>
            <w:r>
              <w:lastRenderedPageBreak/>
              <w:t xml:space="preserve">Review balanced team </w:t>
            </w:r>
            <w:r>
              <w:lastRenderedPageBreak/>
              <w:t>plans, assign omitted governed work, and approve within deadline.</w:t>
            </w:r>
          </w:p>
        </w:tc>
      </w:tr>
      <w:tr w:rsidR="00EF47CB" w14:paraId="4DA58CCD" w14:textId="77777777" w:rsidTr="00EF47CB">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880" w:type="dxa"/>
          </w:tcPr>
          <w:p w14:paraId="44930826" w14:textId="77777777" w:rsidR="00EF47CB" w:rsidRDefault="00000000">
            <w:r>
              <w:lastRenderedPageBreak/>
              <w:t>Meera — Approver</w:t>
            </w:r>
          </w:p>
        </w:tc>
        <w:tc>
          <w:tcPr>
            <w:tcW w:w="2880" w:type="dxa"/>
          </w:tcPr>
          <w:p w14:paraId="57AC6316" w14:textId="77777777" w:rsidR="00EF47CB" w:rsidRDefault="00000000">
            <w:pPr>
              <w:cnfStyle w:val="000000100000" w:firstRow="0" w:lastRow="0" w:firstColumn="0" w:lastColumn="0" w:oddVBand="0" w:evenVBand="0" w:oddHBand="1" w:evenHBand="0" w:firstRowFirstColumn="0" w:firstRowLastColumn="0" w:lastRowFirstColumn="0" w:lastRowLastColumn="0"/>
            </w:pPr>
            <w:r>
              <w:t>Department manager with a high-volume approval window</w:t>
            </w:r>
          </w:p>
        </w:tc>
        <w:tc>
          <w:tcPr>
            <w:tcW w:w="2880" w:type="dxa"/>
          </w:tcPr>
          <w:p w14:paraId="0B621AA9" w14:textId="77777777" w:rsidR="00EF47CB" w:rsidRDefault="00000000">
            <w:pPr>
              <w:cnfStyle w:val="000000100000" w:firstRow="0" w:lastRow="0" w:firstColumn="0" w:lastColumn="0" w:oddVBand="0" w:evenVBand="0" w:oddHBand="1" w:evenHBand="0" w:firstRowFirstColumn="0" w:firstRowLastColumn="0" w:lastRowFirstColumn="0" w:lastRowLastColumn="0"/>
            </w:pPr>
            <w:r>
              <w:t>Make safe bulk decisions with workload and validation context.</w:t>
            </w:r>
          </w:p>
        </w:tc>
      </w:tr>
      <w:tr w:rsidR="00EF47CB" w14:paraId="6E8D7DE8" w14:textId="77777777" w:rsidTr="00EF47CB">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880" w:type="dxa"/>
          </w:tcPr>
          <w:p w14:paraId="63177248" w14:textId="77777777" w:rsidR="00EF47CB" w:rsidRDefault="00000000">
            <w:r>
              <w:t>Arjun — Admin</w:t>
            </w:r>
          </w:p>
        </w:tc>
        <w:tc>
          <w:tcPr>
            <w:tcW w:w="2880" w:type="dxa"/>
          </w:tcPr>
          <w:p w14:paraId="15881DE2" w14:textId="77777777" w:rsidR="00EF47CB" w:rsidRDefault="00000000">
            <w:pPr>
              <w:cnfStyle w:val="000000010000" w:firstRow="0" w:lastRow="0" w:firstColumn="0" w:lastColumn="0" w:oddVBand="0" w:evenVBand="0" w:oddHBand="0" w:evenHBand="1" w:firstRowFirstColumn="0" w:firstRowLastColumn="0" w:lastRowFirstColumn="0" w:lastRowLastColumn="0"/>
            </w:pPr>
            <w:r>
              <w:t>Maintains organisation configuration and catalogues</w:t>
            </w:r>
          </w:p>
        </w:tc>
        <w:tc>
          <w:tcPr>
            <w:tcW w:w="2880" w:type="dxa"/>
          </w:tcPr>
          <w:p w14:paraId="21EF25E5" w14:textId="77777777" w:rsidR="00EF47CB" w:rsidRDefault="00000000">
            <w:pPr>
              <w:cnfStyle w:val="000000010000" w:firstRow="0" w:lastRow="0" w:firstColumn="0" w:lastColumn="0" w:oddVBand="0" w:evenVBand="0" w:oddHBand="0" w:evenHBand="1" w:firstRowFirstColumn="0" w:firstRowLastColumn="0" w:lastRowFirstColumn="0" w:lastRowLastColumn="0"/>
            </w:pPr>
            <w:r>
              <w:t>Configure the product without changing historical task records.</w:t>
            </w:r>
          </w:p>
        </w:tc>
      </w:tr>
      <w:tr w:rsidR="00EF47CB" w14:paraId="3825B6E5" w14:textId="77777777" w:rsidTr="00EF47CB">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880" w:type="dxa"/>
          </w:tcPr>
          <w:p w14:paraId="45242491" w14:textId="77777777" w:rsidR="00EF47CB" w:rsidRDefault="00000000">
            <w:r>
              <w:t>Director — Viewer</w:t>
            </w:r>
          </w:p>
        </w:tc>
        <w:tc>
          <w:tcPr>
            <w:tcW w:w="2880" w:type="dxa"/>
          </w:tcPr>
          <w:p w14:paraId="169BAF1D" w14:textId="77777777" w:rsidR="00EF47CB" w:rsidRDefault="00000000">
            <w:pPr>
              <w:cnfStyle w:val="000000100000" w:firstRow="0" w:lastRow="0" w:firstColumn="0" w:lastColumn="0" w:oddVBand="0" w:evenVBand="0" w:oddHBand="1" w:evenHBand="0" w:firstRowFirstColumn="0" w:firstRowLastColumn="0" w:lastRowFirstColumn="0" w:lastRowLastColumn="0"/>
            </w:pPr>
            <w:r>
              <w:t>Consumes final performance reports</w:t>
            </w:r>
          </w:p>
        </w:tc>
        <w:tc>
          <w:tcPr>
            <w:tcW w:w="2880" w:type="dxa"/>
          </w:tcPr>
          <w:p w14:paraId="6D99963E" w14:textId="77777777" w:rsidR="00EF47CB" w:rsidRDefault="00000000">
            <w:pPr>
              <w:cnfStyle w:val="000000100000" w:firstRow="0" w:lastRow="0" w:firstColumn="0" w:lastColumn="0" w:oddVBand="0" w:evenVBand="0" w:oddHBand="1" w:evenHBand="0" w:firstRowFirstColumn="0" w:firstRowLastColumn="0" w:lastRowFirstColumn="0" w:lastRowLastColumn="0"/>
            </w:pPr>
            <w:r>
              <w:t>View authorised aggregated outcomes without operational write access.</w:t>
            </w:r>
          </w:p>
        </w:tc>
      </w:tr>
    </w:tbl>
    <w:p w14:paraId="19E63819" w14:textId="77777777" w:rsidR="00EF47CB" w:rsidRDefault="00EF47CB"/>
    <w:p w14:paraId="3002E6CF" w14:textId="77777777" w:rsidR="00EF47CB" w:rsidRDefault="00000000">
      <w:pPr>
        <w:pStyle w:val="Heading2"/>
      </w:pPr>
      <w:r>
        <w:rPr>
          <w:sz w:val="32"/>
        </w:rPr>
        <w:t>11. User Roles</w:t>
      </w:r>
    </w:p>
    <w:p w14:paraId="7A5D50DD" w14:textId="77777777" w:rsidR="00EF47CB" w:rsidRDefault="00EF47CB"/>
    <w:tbl>
      <w:tblPr>
        <w:tblStyle w:val="LightGrid-Accent1"/>
        <w:tblW w:w="0" w:type="auto"/>
        <w:tblLook w:val="04A0" w:firstRow="1" w:lastRow="0" w:firstColumn="1" w:lastColumn="0" w:noHBand="0" w:noVBand="1"/>
      </w:tblPr>
      <w:tblGrid>
        <w:gridCol w:w="1966"/>
        <w:gridCol w:w="2464"/>
        <w:gridCol w:w="4426"/>
      </w:tblGrid>
      <w:tr w:rsidR="00EF47CB" w14:paraId="777D071E" w14:textId="77777777" w:rsidTr="00EF47CB">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880" w:type="dxa"/>
          </w:tcPr>
          <w:p w14:paraId="68F41AEE" w14:textId="77777777" w:rsidR="00EF47CB" w:rsidRDefault="00000000">
            <w:r>
              <w:t>Role</w:t>
            </w:r>
          </w:p>
        </w:tc>
        <w:tc>
          <w:tcPr>
            <w:tcW w:w="2880" w:type="dxa"/>
          </w:tcPr>
          <w:p w14:paraId="77BA04D5" w14:textId="77777777" w:rsidR="00EF47CB" w:rsidRDefault="00000000">
            <w:pPr>
              <w:cnfStyle w:val="100000000000" w:firstRow="1" w:lastRow="0" w:firstColumn="0" w:lastColumn="0" w:oddVBand="0" w:evenVBand="0" w:oddHBand="0" w:evenHBand="0" w:firstRowFirstColumn="0" w:firstRowLastColumn="0" w:lastRowFirstColumn="0" w:lastRowLastColumn="0"/>
            </w:pPr>
            <w:r>
              <w:t>Scope</w:t>
            </w:r>
          </w:p>
        </w:tc>
        <w:tc>
          <w:tcPr>
            <w:tcW w:w="2880" w:type="dxa"/>
          </w:tcPr>
          <w:p w14:paraId="3658608E" w14:textId="77777777" w:rsidR="00EF47CB" w:rsidRDefault="00000000">
            <w:pPr>
              <w:cnfStyle w:val="100000000000" w:firstRow="1" w:lastRow="0" w:firstColumn="0" w:lastColumn="0" w:oddVBand="0" w:evenVBand="0" w:oddHBand="0" w:evenHBand="0" w:firstRowFirstColumn="0" w:firstRowLastColumn="0" w:lastRowFirstColumn="0" w:lastRowLastColumn="0"/>
            </w:pPr>
            <w:r>
              <w:t>Principal Permissions</w:t>
            </w:r>
          </w:p>
        </w:tc>
      </w:tr>
      <w:tr w:rsidR="00EF47CB" w14:paraId="0CD543BC" w14:textId="77777777" w:rsidTr="00EF47CB">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880" w:type="dxa"/>
          </w:tcPr>
          <w:p w14:paraId="1286FA72" w14:textId="77777777" w:rsidR="00EF47CB" w:rsidRDefault="00000000">
            <w:r>
              <w:t>Team Member</w:t>
            </w:r>
          </w:p>
        </w:tc>
        <w:tc>
          <w:tcPr>
            <w:tcW w:w="2880" w:type="dxa"/>
          </w:tcPr>
          <w:p w14:paraId="5F429425" w14:textId="77777777" w:rsidR="00EF47CB" w:rsidRDefault="00000000">
            <w:pPr>
              <w:cnfStyle w:val="000000100000" w:firstRow="0" w:lastRow="0" w:firstColumn="0" w:lastColumn="0" w:oddVBand="0" w:evenVBand="0" w:oddHBand="1" w:evenHBand="0" w:firstRowFirstColumn="0" w:firstRowLastColumn="0" w:lastRowFirstColumn="0" w:lastRowLastColumn="0"/>
            </w:pPr>
            <w:r>
              <w:t>Own/assigned tasks</w:t>
            </w:r>
          </w:p>
        </w:tc>
        <w:tc>
          <w:tcPr>
            <w:tcW w:w="2880" w:type="dxa"/>
          </w:tcPr>
          <w:p w14:paraId="183A3A24" w14:textId="77777777" w:rsidR="00EF47CB" w:rsidRDefault="00000000">
            <w:pPr>
              <w:cnfStyle w:val="000000100000" w:firstRow="0" w:lastRow="0" w:firstColumn="0" w:lastColumn="0" w:oddVBand="0" w:evenVBand="0" w:oddHBand="1" w:evenHBand="0" w:firstRowFirstColumn="0" w:firstRowLastColumn="0" w:lastRowFirstColumn="0" w:lastRowLastColumn="0"/>
            </w:pPr>
            <w:r>
              <w:t>Create/edit/submit own Draft plan; complete assigned Draft details; manage subtasks/comments/progress/achievement; view own reports.</w:t>
            </w:r>
          </w:p>
        </w:tc>
      </w:tr>
      <w:tr w:rsidR="00EF47CB" w14:paraId="7A58BA7A" w14:textId="77777777" w:rsidTr="00EF47CB">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880" w:type="dxa"/>
          </w:tcPr>
          <w:p w14:paraId="6C942FCD" w14:textId="77777777" w:rsidR="00EF47CB" w:rsidRDefault="00000000">
            <w:r>
              <w:t>Supervisor</w:t>
            </w:r>
          </w:p>
        </w:tc>
        <w:tc>
          <w:tcPr>
            <w:tcW w:w="2880" w:type="dxa"/>
          </w:tcPr>
          <w:p w14:paraId="0BFAC7A2" w14:textId="77777777" w:rsidR="00EF47CB" w:rsidRDefault="00000000">
            <w:pPr>
              <w:cnfStyle w:val="000000010000" w:firstRow="0" w:lastRow="0" w:firstColumn="0" w:lastColumn="0" w:oddVBand="0" w:evenVBand="0" w:oddHBand="0" w:evenHBand="1" w:firstRowFirstColumn="0" w:firstRowLastColumn="0" w:lastRowFirstColumn="0" w:lastRowLastColumn="0"/>
            </w:pPr>
            <w:r>
              <w:t>Own tasks plus active direct reports</w:t>
            </w:r>
          </w:p>
        </w:tc>
        <w:tc>
          <w:tcPr>
            <w:tcW w:w="2880" w:type="dxa"/>
          </w:tcPr>
          <w:p w14:paraId="2EC94494" w14:textId="77777777" w:rsidR="00EF47CB" w:rsidRDefault="00000000">
            <w:pPr>
              <w:cnfStyle w:val="000000010000" w:firstRow="0" w:lastRow="0" w:firstColumn="0" w:lastColumn="0" w:oddVBand="0" w:evenVBand="0" w:oddHBand="0" w:evenHBand="1" w:firstRowFirstColumn="0" w:firstRowLastColumn="0" w:lastRowFirstColumn="0" w:lastRowLastColumn="0"/>
            </w:pPr>
            <w:r>
              <w:t>Team Member permissions; assign Master Tasks to reports; review/comment/approve/return direct-report plans; view team reports.</w:t>
            </w:r>
          </w:p>
        </w:tc>
      </w:tr>
      <w:tr w:rsidR="00EF47CB" w14:paraId="09FAA09A" w14:textId="77777777" w:rsidTr="00EF47CB">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880" w:type="dxa"/>
          </w:tcPr>
          <w:p w14:paraId="38F6DCEC" w14:textId="77777777" w:rsidR="00EF47CB" w:rsidRDefault="00000000">
            <w:r>
              <w:t>Approver</w:t>
            </w:r>
          </w:p>
        </w:tc>
        <w:tc>
          <w:tcPr>
            <w:tcW w:w="2880" w:type="dxa"/>
          </w:tcPr>
          <w:p w14:paraId="71861449" w14:textId="77777777" w:rsidR="00EF47CB" w:rsidRDefault="00000000">
            <w:pPr>
              <w:cnfStyle w:val="000000100000" w:firstRow="0" w:lastRow="0" w:firstColumn="0" w:lastColumn="0" w:oddVBand="0" w:evenVBand="0" w:oddHBand="1" w:evenHBand="0" w:firstRowFirstColumn="0" w:firstRowLastColumn="0" w:lastRowFirstColumn="0" w:lastRowLastColumn="0"/>
            </w:pPr>
            <w:r>
              <w:t>Assigned department</w:t>
            </w:r>
          </w:p>
        </w:tc>
        <w:tc>
          <w:tcPr>
            <w:tcW w:w="2880" w:type="dxa"/>
          </w:tcPr>
          <w:p w14:paraId="3FC52A75" w14:textId="77777777" w:rsidR="00EF47CB" w:rsidRDefault="00000000">
            <w:pPr>
              <w:cnfStyle w:val="000000100000" w:firstRow="0" w:lastRow="0" w:firstColumn="0" w:lastColumn="0" w:oddVBand="0" w:evenVBand="0" w:oddHBand="1" w:evenHBand="0" w:firstRowFirstColumn="0" w:firstRowLastColumn="0" w:lastRowFirstColumn="0" w:lastRowLastColumn="0"/>
            </w:pPr>
            <w:r>
              <w:t>Review and decide submitted plans/tasks in department; no operational task creation unless holding another role.</w:t>
            </w:r>
          </w:p>
        </w:tc>
      </w:tr>
      <w:tr w:rsidR="00EF47CB" w14:paraId="49ACB1F7" w14:textId="77777777" w:rsidTr="00EF47CB">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880" w:type="dxa"/>
          </w:tcPr>
          <w:p w14:paraId="6EEFDC1B" w14:textId="77777777" w:rsidR="00EF47CB" w:rsidRDefault="00000000">
            <w:r>
              <w:t>Admin</w:t>
            </w:r>
          </w:p>
        </w:tc>
        <w:tc>
          <w:tcPr>
            <w:tcW w:w="2880" w:type="dxa"/>
          </w:tcPr>
          <w:p w14:paraId="02DBDF70" w14:textId="77777777" w:rsidR="00EF47CB" w:rsidRDefault="00000000">
            <w:pPr>
              <w:cnfStyle w:val="000000010000" w:firstRow="0" w:lastRow="0" w:firstColumn="0" w:lastColumn="0" w:oddVBand="0" w:evenVBand="0" w:oddHBand="0" w:evenHBand="1" w:firstRowFirstColumn="0" w:firstRowLastColumn="0" w:lastRowFirstColumn="0" w:lastRowLastColumn="0"/>
            </w:pPr>
            <w:r>
              <w:t>Organisation/global configured scope</w:t>
            </w:r>
          </w:p>
        </w:tc>
        <w:tc>
          <w:tcPr>
            <w:tcW w:w="2880" w:type="dxa"/>
          </w:tcPr>
          <w:p w14:paraId="48178741" w14:textId="77777777" w:rsidR="00EF47CB" w:rsidRDefault="00000000">
            <w:pPr>
              <w:cnfStyle w:val="000000010000" w:firstRow="0" w:lastRow="0" w:firstColumn="0" w:lastColumn="0" w:oddVBand="0" w:evenVBand="0" w:oddHBand="0" w:evenHBand="1" w:firstRowFirstColumn="0" w:firstRowLastColumn="0" w:lastRowFirstColumn="0" w:lastRowLastColumn="0"/>
            </w:pPr>
            <w:r>
              <w:t>Catalogue/configuration/user/hierarchy management; Approver capabilities; void; audit/export access. Cannot self-approve.</w:t>
            </w:r>
          </w:p>
        </w:tc>
      </w:tr>
      <w:tr w:rsidR="00EF47CB" w14:paraId="74B3FA7E" w14:textId="77777777" w:rsidTr="00EF47CB">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880" w:type="dxa"/>
          </w:tcPr>
          <w:p w14:paraId="01342A0D" w14:textId="77777777" w:rsidR="00EF47CB" w:rsidRDefault="00000000">
            <w:r>
              <w:t>Viewer</w:t>
            </w:r>
          </w:p>
        </w:tc>
        <w:tc>
          <w:tcPr>
            <w:tcW w:w="2880" w:type="dxa"/>
          </w:tcPr>
          <w:p w14:paraId="493DD59E" w14:textId="77777777" w:rsidR="00EF47CB" w:rsidRDefault="00000000">
            <w:pPr>
              <w:cnfStyle w:val="000000100000" w:firstRow="0" w:lastRow="0" w:firstColumn="0" w:lastColumn="0" w:oddVBand="0" w:evenVBand="0" w:oddHBand="1" w:evenHBand="0" w:firstRowFirstColumn="0" w:firstRowLastColumn="0" w:lastRowFirstColumn="0" w:lastRowLastColumn="0"/>
            </w:pPr>
            <w:r>
              <w:t>Authorised read-only scope</w:t>
            </w:r>
          </w:p>
        </w:tc>
        <w:tc>
          <w:tcPr>
            <w:tcW w:w="2880" w:type="dxa"/>
          </w:tcPr>
          <w:p w14:paraId="6438DE45" w14:textId="77777777" w:rsidR="00EF47CB" w:rsidRDefault="00000000">
            <w:pPr>
              <w:cnfStyle w:val="000000100000" w:firstRow="0" w:lastRow="0" w:firstColumn="0" w:lastColumn="0" w:oddVBand="0" w:evenVBand="0" w:oddHBand="1" w:evenHBand="0" w:firstRowFirstColumn="0" w:firstRowLastColumn="0" w:lastRowFirstColumn="0" w:lastRowLastColumn="0"/>
            </w:pPr>
            <w:r>
              <w:t>Dashboards, details, and reports only; no task discussion unless explicitly made a participant by policy.</w:t>
            </w:r>
          </w:p>
        </w:tc>
      </w:tr>
      <w:tr w:rsidR="00EF47CB" w14:paraId="0E542045" w14:textId="77777777" w:rsidTr="00EF47CB">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880" w:type="dxa"/>
          </w:tcPr>
          <w:p w14:paraId="379DB686" w14:textId="77777777" w:rsidR="00EF47CB" w:rsidRDefault="00000000">
            <w:r>
              <w:t>System</w:t>
            </w:r>
          </w:p>
        </w:tc>
        <w:tc>
          <w:tcPr>
            <w:tcW w:w="2880" w:type="dxa"/>
          </w:tcPr>
          <w:p w14:paraId="38700B2C" w14:textId="77777777" w:rsidR="00EF47CB" w:rsidRDefault="00000000">
            <w:pPr>
              <w:cnfStyle w:val="000000010000" w:firstRow="0" w:lastRow="0" w:firstColumn="0" w:lastColumn="0" w:oddVBand="0" w:evenVBand="0" w:oddHBand="0" w:evenHBand="1" w:firstRowFirstColumn="0" w:firstRowLastColumn="0" w:lastRowFirstColumn="0" w:lastRowLastColumn="0"/>
            </w:pPr>
            <w:r>
              <w:t>Organisation automation</w:t>
            </w:r>
          </w:p>
        </w:tc>
        <w:tc>
          <w:tcPr>
            <w:tcW w:w="2880" w:type="dxa"/>
          </w:tcPr>
          <w:p w14:paraId="3D695E51" w14:textId="77777777" w:rsidR="00EF47CB" w:rsidRDefault="00000000">
            <w:pPr>
              <w:cnfStyle w:val="000000010000" w:firstRow="0" w:lastRow="0" w:firstColumn="0" w:lastColumn="0" w:oddVBand="0" w:evenVBand="0" w:oddHBand="0" w:evenHBand="1" w:firstRowFirstColumn="0" w:firstRowLastColumn="0" w:lastRowFirstColumn="0" w:lastRowLastColumn="0"/>
            </w:pPr>
            <w:r>
              <w:t>Window transitions, expiry, archive, notifications, reconciliation, and scheduled reports.</w:t>
            </w:r>
          </w:p>
        </w:tc>
      </w:tr>
    </w:tbl>
    <w:p w14:paraId="4C66BE8C" w14:textId="77777777" w:rsidR="00EF47CB" w:rsidRDefault="00EF47CB"/>
    <w:p w14:paraId="1CA8E5A4" w14:textId="77777777" w:rsidR="00EF47CB" w:rsidRDefault="00000000">
      <w:pPr>
        <w:pStyle w:val="Heading3"/>
      </w:pPr>
      <w:r>
        <w:rPr>
          <w:sz w:val="28"/>
        </w:rPr>
        <w:t>11.1 Permission Principles</w:t>
      </w:r>
    </w:p>
    <w:p w14:paraId="167E83D2" w14:textId="77777777" w:rsidR="00EF47CB" w:rsidRDefault="00EF47CB"/>
    <w:p w14:paraId="0E93CE75" w14:textId="77777777" w:rsidR="00EF47CB" w:rsidRDefault="00000000">
      <w:pPr>
        <w:pStyle w:val="ListBullet"/>
      </w:pPr>
      <w:r>
        <w:t>Permissions are additive across roles but self-approval is always prohibited.</w:t>
      </w:r>
    </w:p>
    <w:p w14:paraId="576416B3" w14:textId="77777777" w:rsidR="00EF47CB" w:rsidRDefault="00000000">
      <w:pPr>
        <w:pStyle w:val="ListBullet"/>
      </w:pPr>
      <w:r>
        <w:t>Every request shall first enforce organisation scope, then role, owner/assignee, hierarchy/department, cycle phase, task state, and field-level policy.</w:t>
      </w:r>
    </w:p>
    <w:p w14:paraId="35C7B3B5" w14:textId="77777777" w:rsidR="00EF47CB" w:rsidRDefault="00000000">
      <w:pPr>
        <w:pStyle w:val="ListBullet"/>
      </w:pPr>
      <w:r>
        <w:lastRenderedPageBreak/>
        <w:t>My Tasks returns only tasks owned by or assigned to the authenticated user in the selected cycle.</w:t>
      </w:r>
    </w:p>
    <w:p w14:paraId="4946090F" w14:textId="77777777" w:rsidR="00EF47CB" w:rsidRDefault="00000000">
      <w:pPr>
        <w:pStyle w:val="ListBullet"/>
      </w:pPr>
      <w:r>
        <w:t>Supervisor team access is limited to effective-dated direct reports; department access requires Approver/Admin authority.</w:t>
      </w:r>
    </w:p>
    <w:p w14:paraId="1ED66A47" w14:textId="77777777" w:rsidR="00EF47CB" w:rsidRDefault="00000000">
      <w:pPr>
        <w:pStyle w:val="ListBullet"/>
      </w:pPr>
      <w:r>
        <w:t>Client-supplied identity and scope fields are never accepted as authority claims.</w:t>
      </w:r>
    </w:p>
    <w:p w14:paraId="22B7F9DD" w14:textId="77777777" w:rsidR="00EF47CB" w:rsidRDefault="00EF47CB"/>
    <w:p w14:paraId="06F9657C" w14:textId="77777777" w:rsidR="00EF47CB" w:rsidRDefault="00000000">
      <w:pPr>
        <w:pStyle w:val="Heading2"/>
      </w:pPr>
      <w:r>
        <w:rPr>
          <w:sz w:val="32"/>
        </w:rPr>
        <w:t>12. System Overview</w:t>
      </w:r>
    </w:p>
    <w:p w14:paraId="28B7037D" w14:textId="77777777" w:rsidR="00EF47CB" w:rsidRDefault="00EF47CB"/>
    <w:p w14:paraId="100DAA28" w14:textId="77777777" w:rsidR="00EF47CB" w:rsidRDefault="00000000">
      <w:pPr>
        <w:pStyle w:val="Heading3"/>
      </w:pPr>
      <w:r>
        <w:rPr>
          <w:sz w:val="28"/>
        </w:rPr>
        <w:t>12.1 Monthly Cycle</w:t>
      </w:r>
    </w:p>
    <w:p w14:paraId="7745688A" w14:textId="77777777" w:rsidR="00EF47CB" w:rsidRDefault="00EF47CB"/>
    <w:tbl>
      <w:tblPr>
        <w:tblStyle w:val="LightGrid-Accent1"/>
        <w:tblW w:w="0" w:type="auto"/>
        <w:tblLook w:val="04A0" w:firstRow="1" w:lastRow="0" w:firstColumn="1" w:lastColumn="0" w:noHBand="0" w:noVBand="1"/>
      </w:tblPr>
      <w:tblGrid>
        <w:gridCol w:w="2269"/>
        <w:gridCol w:w="1573"/>
        <w:gridCol w:w="5014"/>
      </w:tblGrid>
      <w:tr w:rsidR="00EF47CB" w14:paraId="1B1A84C4" w14:textId="77777777" w:rsidTr="00EF47CB">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880" w:type="dxa"/>
          </w:tcPr>
          <w:p w14:paraId="3CC87630" w14:textId="77777777" w:rsidR="00EF47CB" w:rsidRDefault="00000000">
            <w:r>
              <w:t>Phase</w:t>
            </w:r>
          </w:p>
        </w:tc>
        <w:tc>
          <w:tcPr>
            <w:tcW w:w="2880" w:type="dxa"/>
          </w:tcPr>
          <w:p w14:paraId="716AD33F" w14:textId="77777777" w:rsidR="00EF47CB" w:rsidRDefault="00000000">
            <w:pPr>
              <w:cnfStyle w:val="100000000000" w:firstRow="1" w:lastRow="0" w:firstColumn="0" w:lastColumn="0" w:oddVBand="0" w:evenVBand="0" w:oddHBand="0" w:evenHBand="0" w:firstRowFirstColumn="0" w:firstRowLastColumn="0" w:lastRowFirstColumn="0" w:lastRowLastColumn="0"/>
            </w:pPr>
            <w:r>
              <w:t>Default Window</w:t>
            </w:r>
          </w:p>
        </w:tc>
        <w:tc>
          <w:tcPr>
            <w:tcW w:w="2880" w:type="dxa"/>
          </w:tcPr>
          <w:p w14:paraId="2A37007D" w14:textId="77777777" w:rsidR="00EF47CB" w:rsidRDefault="00000000">
            <w:pPr>
              <w:cnfStyle w:val="100000000000" w:firstRow="1" w:lastRow="0" w:firstColumn="0" w:lastColumn="0" w:oddVBand="0" w:evenVBand="0" w:oddHBand="0" w:evenHBand="0" w:firstRowFirstColumn="0" w:firstRowLastColumn="0" w:lastRowFirstColumn="0" w:lastRowLastColumn="0"/>
            </w:pPr>
            <w:r>
              <w:t>Permitted Operations</w:t>
            </w:r>
          </w:p>
        </w:tc>
      </w:tr>
      <w:tr w:rsidR="00EF47CB" w14:paraId="08DBD2C6" w14:textId="77777777" w:rsidTr="00EF47CB">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880" w:type="dxa"/>
          </w:tcPr>
          <w:p w14:paraId="6364265F" w14:textId="77777777" w:rsidR="00EF47CB" w:rsidRDefault="00000000">
            <w:r>
              <w:t>Planning/Submission</w:t>
            </w:r>
          </w:p>
        </w:tc>
        <w:tc>
          <w:tcPr>
            <w:tcW w:w="2880" w:type="dxa"/>
          </w:tcPr>
          <w:p w14:paraId="1420FC2E" w14:textId="77777777" w:rsidR="00EF47CB" w:rsidRDefault="00000000">
            <w:pPr>
              <w:cnfStyle w:val="000000100000" w:firstRow="0" w:lastRow="0" w:firstColumn="0" w:lastColumn="0" w:oddVBand="0" w:evenVBand="0" w:oddHBand="1" w:evenHBand="0" w:firstRowFirstColumn="0" w:firstRowLastColumn="0" w:lastRowFirstColumn="0" w:lastRowLastColumn="0"/>
            </w:pPr>
            <w:r>
              <w:t>Day 1–25 of M</w:t>
            </w:r>
          </w:p>
        </w:tc>
        <w:tc>
          <w:tcPr>
            <w:tcW w:w="2880" w:type="dxa"/>
          </w:tcPr>
          <w:p w14:paraId="5077393E" w14:textId="77777777" w:rsidR="00EF47CB" w:rsidRDefault="00000000">
            <w:pPr>
              <w:cnfStyle w:val="000000100000" w:firstRow="0" w:lastRow="0" w:firstColumn="0" w:lastColumn="0" w:oddVBand="0" w:evenVBand="0" w:oddHBand="1" w:evenHBand="0" w:firstRowFirstColumn="0" w:firstRowLastColumn="0" w:lastRowFirstColumn="0" w:lastRowLastColumn="0"/>
            </w:pPr>
            <w:r>
              <w:t>Draft creation/edit/copy/reuse/assignment/submission for execution month M+1.</w:t>
            </w:r>
          </w:p>
        </w:tc>
      </w:tr>
      <w:tr w:rsidR="00EF47CB" w14:paraId="1B1E0606" w14:textId="77777777" w:rsidTr="00EF47CB">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880" w:type="dxa"/>
          </w:tcPr>
          <w:p w14:paraId="7431A1D6" w14:textId="77777777" w:rsidR="00EF47CB" w:rsidRDefault="00000000">
            <w:r>
              <w:t>Approval</w:t>
            </w:r>
          </w:p>
        </w:tc>
        <w:tc>
          <w:tcPr>
            <w:tcW w:w="2880" w:type="dxa"/>
          </w:tcPr>
          <w:p w14:paraId="2F1A7984" w14:textId="77777777" w:rsidR="00EF47CB" w:rsidRDefault="00000000">
            <w:pPr>
              <w:cnfStyle w:val="000000010000" w:firstRow="0" w:lastRow="0" w:firstColumn="0" w:lastColumn="0" w:oddVBand="0" w:evenVBand="0" w:oddHBand="0" w:evenHBand="1" w:firstRowFirstColumn="0" w:firstRowLastColumn="0" w:lastRowFirstColumn="0" w:lastRowLastColumn="0"/>
            </w:pPr>
            <w:r>
              <w:t>Submission until Day 28 of M</w:t>
            </w:r>
          </w:p>
        </w:tc>
        <w:tc>
          <w:tcPr>
            <w:tcW w:w="2880" w:type="dxa"/>
          </w:tcPr>
          <w:p w14:paraId="25B490A6" w14:textId="77777777" w:rsidR="00EF47CB" w:rsidRDefault="00000000">
            <w:pPr>
              <w:cnfStyle w:val="000000010000" w:firstRow="0" w:lastRow="0" w:firstColumn="0" w:lastColumn="0" w:oddVBand="0" w:evenVBand="0" w:oddHBand="0" w:evenHBand="1" w:firstRowFirstColumn="0" w:firstRowLastColumn="0" w:lastRowFirstColumn="0" w:lastRowLastColumn="0"/>
            </w:pPr>
            <w:r>
              <w:t>Review, comment, approve, reject/return.</w:t>
            </w:r>
          </w:p>
        </w:tc>
      </w:tr>
      <w:tr w:rsidR="00EF47CB" w14:paraId="3C81349C" w14:textId="77777777" w:rsidTr="00EF47CB">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880" w:type="dxa"/>
          </w:tcPr>
          <w:p w14:paraId="69D9E639" w14:textId="77777777" w:rsidR="00EF47CB" w:rsidRDefault="00000000">
            <w:r>
              <w:t>Execution</w:t>
            </w:r>
          </w:p>
        </w:tc>
        <w:tc>
          <w:tcPr>
            <w:tcW w:w="2880" w:type="dxa"/>
          </w:tcPr>
          <w:p w14:paraId="676214F0" w14:textId="77777777" w:rsidR="00EF47CB" w:rsidRDefault="00000000">
            <w:pPr>
              <w:cnfStyle w:val="000000100000" w:firstRow="0" w:lastRow="0" w:firstColumn="0" w:lastColumn="0" w:oddVBand="0" w:evenVBand="0" w:oddHBand="1" w:evenHBand="0" w:firstRowFirstColumn="0" w:firstRowLastColumn="0" w:lastRowFirstColumn="0" w:lastRowLastColumn="0"/>
            </w:pPr>
            <w:r>
              <w:t>Full month M+1</w:t>
            </w:r>
          </w:p>
        </w:tc>
        <w:tc>
          <w:tcPr>
            <w:tcW w:w="2880" w:type="dxa"/>
          </w:tcPr>
          <w:p w14:paraId="38CA1B2C" w14:textId="77777777" w:rsidR="00EF47CB" w:rsidRDefault="00000000">
            <w:pPr>
              <w:cnfStyle w:val="000000100000" w:firstRow="0" w:lastRow="0" w:firstColumn="0" w:lastColumn="0" w:oddVBand="0" w:evenVBand="0" w:oddHBand="1" w:evenHBand="0" w:firstRowFirstColumn="0" w:firstRowLastColumn="0" w:lastRowFirstColumn="0" w:lastRowLastColumn="0"/>
            </w:pPr>
            <w:r>
              <w:t>Approved-task progress, subtask completion, execution completion, comments.</w:t>
            </w:r>
          </w:p>
        </w:tc>
      </w:tr>
      <w:tr w:rsidR="00EF47CB" w14:paraId="1A65FED1" w14:textId="77777777" w:rsidTr="00EF47CB">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880" w:type="dxa"/>
          </w:tcPr>
          <w:p w14:paraId="43CC2568" w14:textId="77777777" w:rsidR="00EF47CB" w:rsidRDefault="00000000">
            <w:r>
              <w:t>Review</w:t>
            </w:r>
          </w:p>
        </w:tc>
        <w:tc>
          <w:tcPr>
            <w:tcW w:w="2880" w:type="dxa"/>
          </w:tcPr>
          <w:p w14:paraId="09C3CD5E" w14:textId="77777777" w:rsidR="00EF47CB" w:rsidRDefault="00000000">
            <w:pPr>
              <w:cnfStyle w:val="000000010000" w:firstRow="0" w:lastRow="0" w:firstColumn="0" w:lastColumn="0" w:oddVBand="0" w:evenVBand="0" w:oddHBand="0" w:evenHBand="1" w:firstRowFirstColumn="0" w:firstRowLastColumn="0" w:lastRowFirstColumn="0" w:lastRowLastColumn="0"/>
            </w:pPr>
            <w:r>
              <w:t>Day 1–5 of M+2</w:t>
            </w:r>
          </w:p>
        </w:tc>
        <w:tc>
          <w:tcPr>
            <w:tcW w:w="2880" w:type="dxa"/>
          </w:tcPr>
          <w:p w14:paraId="37AA46AC" w14:textId="77777777" w:rsidR="00EF47CB" w:rsidRDefault="00000000">
            <w:pPr>
              <w:cnfStyle w:val="000000010000" w:firstRow="0" w:lastRow="0" w:firstColumn="0" w:lastColumn="0" w:oddVBand="0" w:evenVBand="0" w:oddHBand="0" w:evenHBand="1" w:firstRowFirstColumn="0" w:firstRowLastColumn="0" w:lastRowFirstColumn="0" w:lastRowLastColumn="0"/>
            </w:pPr>
            <w:r>
              <w:t>Achievement status, final progress, notes, Supervisor/Admin verification as configured.</w:t>
            </w:r>
          </w:p>
        </w:tc>
      </w:tr>
      <w:tr w:rsidR="00EF47CB" w14:paraId="1D3B4014" w14:textId="77777777" w:rsidTr="00EF47CB">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880" w:type="dxa"/>
          </w:tcPr>
          <w:p w14:paraId="55ED5298" w14:textId="77777777" w:rsidR="00EF47CB" w:rsidRDefault="00000000">
            <w:r>
              <w:t>Archive</w:t>
            </w:r>
          </w:p>
        </w:tc>
        <w:tc>
          <w:tcPr>
            <w:tcW w:w="2880" w:type="dxa"/>
          </w:tcPr>
          <w:p w14:paraId="0C8673AE" w14:textId="77777777" w:rsidR="00EF47CB" w:rsidRDefault="00000000">
            <w:pPr>
              <w:cnfStyle w:val="000000100000" w:firstRow="0" w:lastRow="0" w:firstColumn="0" w:lastColumn="0" w:oddVBand="0" w:evenVBand="0" w:oddHBand="1" w:evenHBand="0" w:firstRowFirstColumn="0" w:firstRowLastColumn="0" w:lastRowFirstColumn="0" w:lastRowLastColumn="0"/>
            </w:pPr>
            <w:r>
              <w:t>Day 6 of M+2</w:t>
            </w:r>
          </w:p>
        </w:tc>
        <w:tc>
          <w:tcPr>
            <w:tcW w:w="2880" w:type="dxa"/>
          </w:tcPr>
          <w:p w14:paraId="1D108140" w14:textId="77777777" w:rsidR="00EF47CB" w:rsidRDefault="00000000">
            <w:pPr>
              <w:cnfStyle w:val="000000100000" w:firstRow="0" w:lastRow="0" w:firstColumn="0" w:lastColumn="0" w:oddVBand="0" w:evenVBand="0" w:oddHBand="1" w:evenHBand="0" w:firstRowFirstColumn="0" w:firstRowLastColumn="0" w:lastRowFirstColumn="0" w:lastRowLastColumn="0"/>
            </w:pPr>
            <w:r>
              <w:t>Lock results, expire/abandon unresolved work, generate final report.</w:t>
            </w:r>
          </w:p>
        </w:tc>
      </w:tr>
    </w:tbl>
    <w:p w14:paraId="05161237" w14:textId="77777777" w:rsidR="00EF47CB" w:rsidRDefault="00EF47CB"/>
    <w:p w14:paraId="3AC57E61" w14:textId="77777777" w:rsidR="00EF47CB" w:rsidRDefault="00000000">
      <w:r>
        <w:t xml:space="preserve">All boundaries use the organisation timezone. A stable </w:t>
      </w:r>
      <w:r>
        <w:rPr>
          <w:rFonts w:ascii="Courier New" w:hAnsi="Courier New"/>
          <w:sz w:val="20"/>
        </w:rPr>
        <w:t>cycle_id</w:t>
      </w:r>
      <w:r>
        <w:t xml:space="preserve"> and ISO date are authoritative; labels such as “September” are presentation only.</w:t>
      </w:r>
    </w:p>
    <w:p w14:paraId="458E2422" w14:textId="77777777" w:rsidR="00EF47CB" w:rsidRDefault="00EF47CB"/>
    <w:p w14:paraId="790CFE78" w14:textId="77777777" w:rsidR="00EF47CB" w:rsidRDefault="00000000">
      <w:pPr>
        <w:pStyle w:val="Heading3"/>
      </w:pPr>
      <w:r>
        <w:rPr>
          <w:sz w:val="28"/>
        </w:rPr>
        <w:t>12.2 State Model</w:t>
      </w:r>
    </w:p>
    <w:p w14:paraId="028B44CC" w14:textId="77777777" w:rsidR="00EF47CB" w:rsidRDefault="00EF47CB"/>
    <w:p w14:paraId="33DAFBAF" w14:textId="77777777" w:rsidR="00EF47CB" w:rsidRDefault="00000000">
      <w:pPr>
        <w:pStyle w:val="NoSpacing"/>
        <w:ind w:left="720"/>
      </w:pPr>
      <w:r>
        <w:rPr>
          <w:rFonts w:ascii="Courier New" w:hAnsi="Courier New"/>
          <w:sz w:val="18"/>
        </w:rPr>
        <w:t>DRAFT -&gt; SUBMITTED -&gt; APPROVED</w:t>
      </w:r>
      <w:r>
        <w:rPr>
          <w:rFonts w:ascii="Courier New" w:hAnsi="Courier New"/>
          <w:sz w:val="18"/>
        </w:rPr>
        <w:br/>
        <w:t xml:space="preserve">   ^          |</w:t>
      </w:r>
      <w:r>
        <w:rPr>
          <w:rFonts w:ascii="Courier New" w:hAnsi="Courier New"/>
          <w:sz w:val="18"/>
        </w:rPr>
        <w:br/>
        <w:t xml:space="preserve">   |          +-&gt; REJECTED -&gt; DRAFT (after saved revision)</w:t>
      </w:r>
      <w:r>
        <w:rPr>
          <w:rFonts w:ascii="Courier New" w:hAnsi="Courier New"/>
          <w:sz w:val="18"/>
        </w:rPr>
        <w:br/>
        <w:t xml:space="preserve">   +-- Supervisor assignment creates employee-owned DRAFT</w:t>
      </w:r>
      <w:r>
        <w:rPr>
          <w:rFonts w:ascii="Courier New" w:hAnsi="Courier New"/>
          <w:sz w:val="18"/>
        </w:rPr>
        <w:br/>
        <w:t>SUBMITTED -&gt; EXPIRED when approval window closes</w:t>
      </w:r>
      <w:r>
        <w:rPr>
          <w:rFonts w:ascii="Courier New" w:hAnsi="Courier New"/>
          <w:sz w:val="18"/>
        </w:rPr>
        <w:br/>
        <w:t>DRAFT/REJECTED -&gt; ABANDONED at archive when never submitted</w:t>
      </w:r>
      <w:r>
        <w:rPr>
          <w:rFonts w:ascii="Courier New" w:hAnsi="Courier New"/>
          <w:sz w:val="18"/>
        </w:rPr>
        <w:br/>
        <w:t>APPROVED -&gt; VOID only by Admin with reason</w:t>
      </w:r>
    </w:p>
    <w:p w14:paraId="72F63D8B" w14:textId="77777777" w:rsidR="00EF47CB" w:rsidRDefault="00EF47CB"/>
    <w:p w14:paraId="6BA3ED96" w14:textId="77777777" w:rsidR="00EF47CB" w:rsidRDefault="00000000">
      <w:r>
        <w:lastRenderedPageBreak/>
        <w:t xml:space="preserve">Workflow status remains APPROVED during execution/review. </w:t>
      </w:r>
      <w:r>
        <w:rPr>
          <w:rFonts w:ascii="Courier New" w:hAnsi="Courier New"/>
          <w:sz w:val="20"/>
        </w:rPr>
        <w:t>execution_completed</w:t>
      </w:r>
      <w:r>
        <w:t xml:space="preserve"> and </w:t>
      </w:r>
      <w:r>
        <w:rPr>
          <w:rFonts w:ascii="Courier New" w:hAnsi="Courier New"/>
          <w:sz w:val="20"/>
        </w:rPr>
        <w:t>achievement_status</w:t>
      </w:r>
      <w:r>
        <w:t xml:space="preserve"> are separate fields. APPROVED planned fields are immutable.</w:t>
      </w:r>
    </w:p>
    <w:p w14:paraId="0ADE8982" w14:textId="77777777" w:rsidR="00EF47CB" w:rsidRDefault="00EF47CB"/>
    <w:p w14:paraId="164DF701" w14:textId="77777777" w:rsidR="00EF47CB" w:rsidRDefault="00000000">
      <w:pPr>
        <w:pStyle w:val="Heading3"/>
      </w:pPr>
      <w:r>
        <w:rPr>
          <w:sz w:val="28"/>
        </w:rPr>
        <w:t>12.3 Authoritative Identity Terms</w:t>
      </w:r>
    </w:p>
    <w:p w14:paraId="48098C5F" w14:textId="77777777" w:rsidR="00EF47CB" w:rsidRDefault="00EF47CB"/>
    <w:tbl>
      <w:tblPr>
        <w:tblStyle w:val="LightGrid-Accent1"/>
        <w:tblW w:w="0" w:type="auto"/>
        <w:tblLook w:val="04A0" w:firstRow="1" w:lastRow="0" w:firstColumn="1" w:lastColumn="0" w:noHBand="0" w:noVBand="1"/>
      </w:tblPr>
      <w:tblGrid>
        <w:gridCol w:w="4320"/>
        <w:gridCol w:w="4320"/>
      </w:tblGrid>
      <w:tr w:rsidR="00EF47CB" w14:paraId="072AB4E4" w14:textId="77777777" w:rsidTr="00EF47CB">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320" w:type="dxa"/>
          </w:tcPr>
          <w:p w14:paraId="315AFC64" w14:textId="77777777" w:rsidR="00EF47CB" w:rsidRDefault="00000000">
            <w:r>
              <w:t>Term</w:t>
            </w:r>
          </w:p>
        </w:tc>
        <w:tc>
          <w:tcPr>
            <w:tcW w:w="4320" w:type="dxa"/>
          </w:tcPr>
          <w:p w14:paraId="0A91670B" w14:textId="77777777" w:rsidR="00EF47CB" w:rsidRDefault="00000000">
            <w:pPr>
              <w:cnfStyle w:val="100000000000" w:firstRow="1" w:lastRow="0" w:firstColumn="0" w:lastColumn="0" w:oddVBand="0" w:evenVBand="0" w:oddHBand="0" w:evenHBand="0" w:firstRowFirstColumn="0" w:firstRowLastColumn="0" w:lastRowFirstColumn="0" w:lastRowLastColumn="0"/>
            </w:pPr>
            <w:r>
              <w:t>Meaning</w:t>
            </w:r>
          </w:p>
        </w:tc>
      </w:tr>
      <w:tr w:rsidR="00EF47CB" w14:paraId="513B6FCA" w14:textId="77777777" w:rsidTr="00EF47CB">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320" w:type="dxa"/>
          </w:tcPr>
          <w:p w14:paraId="0C6A4288" w14:textId="77777777" w:rsidR="00EF47CB" w:rsidRDefault="00000000">
            <w:r>
              <w:t>Owner</w:t>
            </w:r>
          </w:p>
        </w:tc>
        <w:tc>
          <w:tcPr>
            <w:tcW w:w="4320" w:type="dxa"/>
          </w:tcPr>
          <w:p w14:paraId="63871B9E" w14:textId="77777777" w:rsidR="00EF47CB" w:rsidRDefault="00000000">
            <w:pPr>
              <w:cnfStyle w:val="000000100000" w:firstRow="0" w:lastRow="0" w:firstColumn="0" w:lastColumn="0" w:oddVBand="0" w:evenVBand="0" w:oddHBand="1" w:evenHBand="0" w:firstRowFirstColumn="0" w:firstRowLastColumn="0" w:lastRowFirstColumn="0" w:lastRowLastColumn="0"/>
            </w:pPr>
            <w:r>
              <w:t>User whose monthly plan contains the task and who completes/submits its planned details.</w:t>
            </w:r>
          </w:p>
        </w:tc>
      </w:tr>
      <w:tr w:rsidR="00EF47CB" w14:paraId="1CA367F0" w14:textId="77777777" w:rsidTr="00EF47CB">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320" w:type="dxa"/>
          </w:tcPr>
          <w:p w14:paraId="703C67BB" w14:textId="77777777" w:rsidR="00EF47CB" w:rsidRDefault="00000000">
            <w:r>
              <w:t>Assignee</w:t>
            </w:r>
          </w:p>
        </w:tc>
        <w:tc>
          <w:tcPr>
            <w:tcW w:w="4320" w:type="dxa"/>
          </w:tcPr>
          <w:p w14:paraId="5864587C" w14:textId="77777777" w:rsidR="00EF47CB" w:rsidRDefault="00000000">
            <w:pPr>
              <w:cnfStyle w:val="000000010000" w:firstRow="0" w:lastRow="0" w:firstColumn="0" w:lastColumn="0" w:oddVBand="0" w:evenVBand="0" w:oddHBand="0" w:evenHBand="1" w:firstRowFirstColumn="0" w:firstRowLastColumn="0" w:lastRowFirstColumn="0" w:lastRowLastColumn="0"/>
            </w:pPr>
            <w:r>
              <w:t>Execution-responsible user; defaults to owner.</w:t>
            </w:r>
          </w:p>
        </w:tc>
      </w:tr>
      <w:tr w:rsidR="00EF47CB" w14:paraId="2D04F8E0" w14:textId="77777777" w:rsidTr="00EF47CB">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320" w:type="dxa"/>
          </w:tcPr>
          <w:p w14:paraId="43D72254" w14:textId="77777777" w:rsidR="00EF47CB" w:rsidRDefault="00000000">
            <w:r>
              <w:t>Creator</w:t>
            </w:r>
          </w:p>
        </w:tc>
        <w:tc>
          <w:tcPr>
            <w:tcW w:w="4320" w:type="dxa"/>
          </w:tcPr>
          <w:p w14:paraId="2F4CB693" w14:textId="77777777" w:rsidR="00EF47CB" w:rsidRDefault="00000000">
            <w:pPr>
              <w:cnfStyle w:val="000000100000" w:firstRow="0" w:lastRow="0" w:firstColumn="0" w:lastColumn="0" w:oddVBand="0" w:evenVBand="0" w:oddHBand="1" w:evenHBand="0" w:firstRowFirstColumn="0" w:firstRowLastColumn="0" w:lastRowFirstColumn="0" w:lastRowLastColumn="0"/>
            </w:pPr>
            <w:r>
              <w:t>Actor that created the record.</w:t>
            </w:r>
          </w:p>
        </w:tc>
      </w:tr>
      <w:tr w:rsidR="00EF47CB" w14:paraId="4E720693" w14:textId="77777777" w:rsidTr="00EF47CB">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320" w:type="dxa"/>
          </w:tcPr>
          <w:p w14:paraId="32CC6A30" w14:textId="77777777" w:rsidR="00EF47CB" w:rsidRDefault="00000000">
            <w:r>
              <w:t>Assigned By</w:t>
            </w:r>
          </w:p>
        </w:tc>
        <w:tc>
          <w:tcPr>
            <w:tcW w:w="4320" w:type="dxa"/>
          </w:tcPr>
          <w:p w14:paraId="671291D8" w14:textId="77777777" w:rsidR="00EF47CB" w:rsidRDefault="00000000">
            <w:pPr>
              <w:cnfStyle w:val="000000010000" w:firstRow="0" w:lastRow="0" w:firstColumn="0" w:lastColumn="0" w:oddVBand="0" w:evenVBand="0" w:oddHBand="0" w:evenHBand="1" w:firstRowFirstColumn="0" w:firstRowLastColumn="0" w:lastRowFirstColumn="0" w:lastRowLastColumn="0"/>
            </w:pPr>
            <w:r>
              <w:t>Supervisor/Admin requesting a governed Draft for another user.</w:t>
            </w:r>
          </w:p>
        </w:tc>
      </w:tr>
      <w:tr w:rsidR="00EF47CB" w14:paraId="4604882C" w14:textId="77777777" w:rsidTr="00EF47CB">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320" w:type="dxa"/>
          </w:tcPr>
          <w:p w14:paraId="07731FF4" w14:textId="77777777" w:rsidR="00EF47CB" w:rsidRDefault="00000000">
            <w:r>
              <w:t>Participant</w:t>
            </w:r>
          </w:p>
        </w:tc>
        <w:tc>
          <w:tcPr>
            <w:tcW w:w="4320" w:type="dxa"/>
          </w:tcPr>
          <w:p w14:paraId="669D925B" w14:textId="77777777" w:rsidR="00EF47CB" w:rsidRDefault="00000000">
            <w:pPr>
              <w:cnfStyle w:val="000000100000" w:firstRow="0" w:lastRow="0" w:firstColumn="0" w:lastColumn="0" w:oddVBand="0" w:evenVBand="0" w:oddHBand="1" w:evenHBand="0" w:firstRowFirstColumn="0" w:firstRowLastColumn="0" w:lastRowFirstColumn="0" w:lastRowLastColumn="0"/>
            </w:pPr>
            <w:r>
              <w:t>Owner, assignee, assigned-by Supervisor, submission-time Supervisor, scoped Approver, or Admin with task access.</w:t>
            </w:r>
          </w:p>
        </w:tc>
      </w:tr>
    </w:tbl>
    <w:p w14:paraId="36E8D507" w14:textId="77777777" w:rsidR="00EF47CB" w:rsidRDefault="00EF47CB"/>
    <w:p w14:paraId="1D414D9A" w14:textId="77777777" w:rsidR="00EF47CB" w:rsidRDefault="00000000">
      <w:pPr>
        <w:pStyle w:val="Heading2"/>
      </w:pPr>
      <w:r>
        <w:rPr>
          <w:sz w:val="32"/>
        </w:rPr>
        <w:t>13. High-Level Workflow</w:t>
      </w:r>
    </w:p>
    <w:p w14:paraId="6D4AE189" w14:textId="77777777" w:rsidR="00EF47CB" w:rsidRDefault="00EF47CB"/>
    <w:p w14:paraId="6CBB47BE" w14:textId="77777777" w:rsidR="00EF47CB" w:rsidRDefault="00000000">
      <w:pPr>
        <w:pStyle w:val="ListNumber"/>
      </w:pPr>
      <w:r>
        <w:t>Admin configures cycle windows, hierarchy, permissions, Categories, Task Types, Master Tasks, and workbook mappings.</w:t>
      </w:r>
    </w:p>
    <w:p w14:paraId="67BC3157" w14:textId="77777777" w:rsidR="00EF47CB" w:rsidRDefault="00000000">
      <w:pPr>
        <w:pStyle w:val="ListNumber"/>
      </w:pPr>
      <w:r>
        <w:t>User selects an execution cycle and creates a full-month Draft by copy, saved plan, calendar bulk add, preset selection, custom task (permission-controlled), or manual entry.</w:t>
      </w:r>
    </w:p>
    <w:p w14:paraId="39BDD768" w14:textId="77777777" w:rsidR="00EF47CB" w:rsidRDefault="00000000">
      <w:pPr>
        <w:pStyle w:val="ListNumber"/>
      </w:pPr>
      <w:r>
        <w:t>User reviews category allocation, duplicate/workload warnings, dates, operational values, and subtasks.</w:t>
      </w:r>
    </w:p>
    <w:p w14:paraId="42FD93D6" w14:textId="77777777" w:rsidR="00EF47CB" w:rsidRDefault="00000000">
      <w:pPr>
        <w:pStyle w:val="ListNumber"/>
      </w:pPr>
      <w:r>
        <w:t>Supervisor may add an attributed Draft assignment to a direct report; the employee completes and submits it.</w:t>
      </w:r>
    </w:p>
    <w:p w14:paraId="151D5788" w14:textId="77777777" w:rsidR="00EF47CB" w:rsidRDefault="00000000">
      <w:pPr>
        <w:pStyle w:val="ListNumber"/>
      </w:pPr>
      <w:r>
        <w:t>Owner submits the complete plan atomically. Submitted planned fields become read-only.</w:t>
      </w:r>
    </w:p>
    <w:p w14:paraId="21B3A744" w14:textId="77777777" w:rsidR="00EF47CB" w:rsidRDefault="00000000">
      <w:pPr>
        <w:pStyle w:val="ListNumber"/>
      </w:pPr>
      <w:r>
        <w:t>Supervisor/Approver reviews tasks, workload, validation, and discussions; they approve selected/all or return all remaining submitted tasks with a reason.</w:t>
      </w:r>
    </w:p>
    <w:p w14:paraId="0424B1A6" w14:textId="77777777" w:rsidR="00EF47CB" w:rsidRDefault="00000000">
      <w:pPr>
        <w:pStyle w:val="ListNumber"/>
      </w:pPr>
      <w:r>
        <w:t>Owner revises rejected work and resubmits until approved or expired.</w:t>
      </w:r>
    </w:p>
    <w:p w14:paraId="0EBFEDE5" w14:textId="77777777" w:rsidR="00EF47CB" w:rsidRDefault="00000000">
      <w:pPr>
        <w:pStyle w:val="ListNumber"/>
      </w:pPr>
      <w:r>
        <w:t>During execution, owner/assignee completes subtasks, updates progress, comments, and marks approved tasks complete.</w:t>
      </w:r>
    </w:p>
    <w:p w14:paraId="741633B1" w14:textId="77777777" w:rsidR="00EF47CB" w:rsidRDefault="00000000">
      <w:pPr>
        <w:pStyle w:val="ListNumber"/>
      </w:pPr>
      <w:r>
        <w:t>During review, authorised user records separate achievement status/final progress/notes.</w:t>
      </w:r>
    </w:p>
    <w:p w14:paraId="12CA14C6" w14:textId="77777777" w:rsidR="00EF47CB" w:rsidRDefault="00000000">
      <w:pPr>
        <w:pStyle w:val="ListNumber"/>
      </w:pPr>
      <w:r>
        <w:t>System archives the cycle, generates reports, and preserves immutable history.</w:t>
      </w:r>
    </w:p>
    <w:p w14:paraId="6D8BB2FD" w14:textId="77777777" w:rsidR="00EF47CB" w:rsidRDefault="00EF47CB"/>
    <w:p w14:paraId="235E838E" w14:textId="77777777" w:rsidR="00EF47CB" w:rsidRDefault="00000000">
      <w:pPr>
        <w:pStyle w:val="Heading2"/>
      </w:pPr>
      <w:r>
        <w:rPr>
          <w:sz w:val="32"/>
        </w:rPr>
        <w:t>14. Functional Modules</w:t>
      </w:r>
    </w:p>
    <w:p w14:paraId="7BE9AAC9" w14:textId="77777777" w:rsidR="00EF47CB" w:rsidRDefault="00EF47CB"/>
    <w:tbl>
      <w:tblPr>
        <w:tblStyle w:val="LightGrid-Accent1"/>
        <w:tblW w:w="0" w:type="auto"/>
        <w:tblLook w:val="04A0" w:firstRow="1" w:lastRow="0" w:firstColumn="1" w:lastColumn="0" w:noHBand="0" w:noVBand="1"/>
      </w:tblPr>
      <w:tblGrid>
        <w:gridCol w:w="2880"/>
        <w:gridCol w:w="2880"/>
        <w:gridCol w:w="2880"/>
      </w:tblGrid>
      <w:tr w:rsidR="00EF47CB" w14:paraId="191E9D89" w14:textId="77777777" w:rsidTr="00EF47CB">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880" w:type="dxa"/>
          </w:tcPr>
          <w:p w14:paraId="4E49D6CE" w14:textId="77777777" w:rsidR="00EF47CB" w:rsidRDefault="00000000">
            <w:r>
              <w:t>ID</w:t>
            </w:r>
          </w:p>
        </w:tc>
        <w:tc>
          <w:tcPr>
            <w:tcW w:w="2880" w:type="dxa"/>
          </w:tcPr>
          <w:p w14:paraId="01C28B5C" w14:textId="77777777" w:rsidR="00EF47CB" w:rsidRDefault="00000000">
            <w:pPr>
              <w:cnfStyle w:val="100000000000" w:firstRow="1" w:lastRow="0" w:firstColumn="0" w:lastColumn="0" w:oddVBand="0" w:evenVBand="0" w:oddHBand="0" w:evenHBand="0" w:firstRowFirstColumn="0" w:firstRowLastColumn="0" w:lastRowFirstColumn="0" w:lastRowLastColumn="0"/>
            </w:pPr>
            <w:r>
              <w:t>Module</w:t>
            </w:r>
          </w:p>
        </w:tc>
        <w:tc>
          <w:tcPr>
            <w:tcW w:w="2880" w:type="dxa"/>
          </w:tcPr>
          <w:p w14:paraId="1F68F8D4" w14:textId="77777777" w:rsidR="00EF47CB" w:rsidRDefault="00000000">
            <w:pPr>
              <w:cnfStyle w:val="100000000000" w:firstRow="1" w:lastRow="0" w:firstColumn="0" w:lastColumn="0" w:oddVBand="0" w:evenVBand="0" w:oddHBand="0" w:evenHBand="0" w:firstRowFirstColumn="0" w:firstRowLastColumn="0" w:lastRowFirstColumn="0" w:lastRowLastColumn="0"/>
            </w:pPr>
            <w:r>
              <w:t>Responsibilities</w:t>
            </w:r>
          </w:p>
        </w:tc>
      </w:tr>
      <w:tr w:rsidR="00EF47CB" w14:paraId="03018806" w14:textId="77777777" w:rsidTr="00EF47CB">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880" w:type="dxa"/>
          </w:tcPr>
          <w:p w14:paraId="468E43F2" w14:textId="77777777" w:rsidR="00EF47CB" w:rsidRDefault="00000000">
            <w:r>
              <w:t>FM-01</w:t>
            </w:r>
          </w:p>
        </w:tc>
        <w:tc>
          <w:tcPr>
            <w:tcW w:w="2880" w:type="dxa"/>
          </w:tcPr>
          <w:p w14:paraId="5AD17713" w14:textId="77777777" w:rsidR="00EF47CB" w:rsidRDefault="00000000">
            <w:pPr>
              <w:cnfStyle w:val="000000100000" w:firstRow="0" w:lastRow="0" w:firstColumn="0" w:lastColumn="0" w:oddVBand="0" w:evenVBand="0" w:oddHBand="1" w:evenHBand="0" w:firstRowFirstColumn="0" w:firstRowLastColumn="0" w:lastRowFirstColumn="0" w:lastRowLastColumn="0"/>
            </w:pPr>
            <w:r>
              <w:t>Identity and Access</w:t>
            </w:r>
          </w:p>
        </w:tc>
        <w:tc>
          <w:tcPr>
            <w:tcW w:w="2880" w:type="dxa"/>
          </w:tcPr>
          <w:p w14:paraId="30D1FDC7" w14:textId="77777777" w:rsidR="00EF47CB" w:rsidRDefault="00000000">
            <w:pPr>
              <w:cnfStyle w:val="000000100000" w:firstRow="0" w:lastRow="0" w:firstColumn="0" w:lastColumn="0" w:oddVBand="0" w:evenVBand="0" w:oddHBand="1" w:evenHBand="0" w:firstRowFirstColumn="0" w:firstRowLastColumn="0" w:lastRowFirstColumn="0" w:lastRowLastColumn="0"/>
            </w:pPr>
            <w:r>
              <w:t>Authentication, sessions, organisation, roles, hierarchy, row-level security.</w:t>
            </w:r>
          </w:p>
        </w:tc>
      </w:tr>
      <w:tr w:rsidR="00EF47CB" w14:paraId="185C1C4F" w14:textId="77777777" w:rsidTr="00EF47CB">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880" w:type="dxa"/>
          </w:tcPr>
          <w:p w14:paraId="6CCC01A7" w14:textId="77777777" w:rsidR="00EF47CB" w:rsidRDefault="00000000">
            <w:r>
              <w:t>FM-02</w:t>
            </w:r>
          </w:p>
        </w:tc>
        <w:tc>
          <w:tcPr>
            <w:tcW w:w="2880" w:type="dxa"/>
          </w:tcPr>
          <w:p w14:paraId="69685BB4" w14:textId="77777777" w:rsidR="00EF47CB" w:rsidRDefault="00000000">
            <w:pPr>
              <w:cnfStyle w:val="000000010000" w:firstRow="0" w:lastRow="0" w:firstColumn="0" w:lastColumn="0" w:oddVBand="0" w:evenVBand="0" w:oddHBand="0" w:evenHBand="1" w:firstRowFirstColumn="0" w:firstRowLastColumn="0" w:lastRowFirstColumn="0" w:lastRowLastColumn="0"/>
            </w:pPr>
            <w:r>
              <w:t>Cycle Management</w:t>
            </w:r>
          </w:p>
        </w:tc>
        <w:tc>
          <w:tcPr>
            <w:tcW w:w="2880" w:type="dxa"/>
          </w:tcPr>
          <w:p w14:paraId="6392F8B5" w14:textId="77777777" w:rsidR="00EF47CB" w:rsidRDefault="00000000">
            <w:pPr>
              <w:cnfStyle w:val="000000010000" w:firstRow="0" w:lastRow="0" w:firstColumn="0" w:lastColumn="0" w:oddVBand="0" w:evenVBand="0" w:oddHBand="0" w:evenHBand="1" w:firstRowFirstColumn="0" w:firstRowLastColumn="0" w:lastRowFirstColumn="0" w:lastRowLastColumn="0"/>
            </w:pPr>
            <w:r>
              <w:t>Phase windows, timezone, selected cycle, horizon, archive automation.</w:t>
            </w:r>
          </w:p>
        </w:tc>
      </w:tr>
      <w:tr w:rsidR="00EF47CB" w14:paraId="016B2190" w14:textId="77777777" w:rsidTr="00EF47CB">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880" w:type="dxa"/>
          </w:tcPr>
          <w:p w14:paraId="20B6D366" w14:textId="77777777" w:rsidR="00EF47CB" w:rsidRDefault="00000000">
            <w:r>
              <w:t>FM-03</w:t>
            </w:r>
          </w:p>
        </w:tc>
        <w:tc>
          <w:tcPr>
            <w:tcW w:w="2880" w:type="dxa"/>
          </w:tcPr>
          <w:p w14:paraId="20D8BB96" w14:textId="77777777" w:rsidR="00EF47CB" w:rsidRDefault="00000000">
            <w:pPr>
              <w:cnfStyle w:val="000000100000" w:firstRow="0" w:lastRow="0" w:firstColumn="0" w:lastColumn="0" w:oddVBand="0" w:evenVBand="0" w:oddHBand="1" w:evenHBand="0" w:firstRowFirstColumn="0" w:firstRowLastColumn="0" w:lastRowFirstColumn="0" w:lastRowLastColumn="0"/>
            </w:pPr>
            <w:r>
              <w:t>Personal Planning</w:t>
            </w:r>
          </w:p>
        </w:tc>
        <w:tc>
          <w:tcPr>
            <w:tcW w:w="2880" w:type="dxa"/>
          </w:tcPr>
          <w:p w14:paraId="35A12091" w14:textId="77777777" w:rsidR="00EF47CB" w:rsidRDefault="00000000">
            <w:pPr>
              <w:cnfStyle w:val="000000100000" w:firstRow="0" w:lastRow="0" w:firstColumn="0" w:lastColumn="0" w:oddVBand="0" w:evenVBand="0" w:oddHBand="1" w:evenHBand="0" w:firstRowFirstColumn="0" w:firstRowLastColumn="0" w:lastRowFirstColumn="0" w:lastRowLastColumn="0"/>
            </w:pPr>
            <w:r>
              <w:t>List/calendar workspace, create/edit/delete, category mix, validation.</w:t>
            </w:r>
          </w:p>
        </w:tc>
      </w:tr>
      <w:tr w:rsidR="00EF47CB" w14:paraId="123FAE4C" w14:textId="77777777" w:rsidTr="00EF47CB">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880" w:type="dxa"/>
          </w:tcPr>
          <w:p w14:paraId="05F33E59" w14:textId="77777777" w:rsidR="00EF47CB" w:rsidRDefault="00000000">
            <w:r>
              <w:t>FM-04</w:t>
            </w:r>
          </w:p>
        </w:tc>
        <w:tc>
          <w:tcPr>
            <w:tcW w:w="2880" w:type="dxa"/>
          </w:tcPr>
          <w:p w14:paraId="5FAB962D" w14:textId="77777777" w:rsidR="00EF47CB" w:rsidRDefault="00000000">
            <w:pPr>
              <w:cnfStyle w:val="000000010000" w:firstRow="0" w:lastRow="0" w:firstColumn="0" w:lastColumn="0" w:oddVBand="0" w:evenVBand="0" w:oddHBand="0" w:evenHBand="1" w:firstRowFirstColumn="0" w:firstRowLastColumn="0" w:lastRowFirstColumn="0" w:lastRowLastColumn="0"/>
            </w:pPr>
            <w:r>
              <w:t>Reuse and Bulk Planning</w:t>
            </w:r>
          </w:p>
        </w:tc>
        <w:tc>
          <w:tcPr>
            <w:tcW w:w="2880" w:type="dxa"/>
          </w:tcPr>
          <w:p w14:paraId="54AD2A61" w14:textId="77777777" w:rsidR="00EF47CB" w:rsidRDefault="00000000">
            <w:pPr>
              <w:cnfStyle w:val="000000010000" w:firstRow="0" w:lastRow="0" w:firstColumn="0" w:lastColumn="0" w:oddVBand="0" w:evenVBand="0" w:oddHBand="0" w:evenHBand="1" w:firstRowFirstColumn="0" w:firstRowLastColumn="0" w:lastRowFirstColumn="0" w:lastRowLastColumn="0"/>
            </w:pPr>
            <w:r>
              <w:t>Copy month, saved plans, bulk edit, multi-add, duplicate warnings.</w:t>
            </w:r>
          </w:p>
        </w:tc>
      </w:tr>
      <w:tr w:rsidR="00EF47CB" w14:paraId="5D7C9A69" w14:textId="77777777" w:rsidTr="00EF47CB">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880" w:type="dxa"/>
          </w:tcPr>
          <w:p w14:paraId="300E5208" w14:textId="77777777" w:rsidR="00EF47CB" w:rsidRDefault="00000000">
            <w:r>
              <w:t>FM-05</w:t>
            </w:r>
          </w:p>
        </w:tc>
        <w:tc>
          <w:tcPr>
            <w:tcW w:w="2880" w:type="dxa"/>
          </w:tcPr>
          <w:p w14:paraId="306DCE21" w14:textId="77777777" w:rsidR="00EF47CB" w:rsidRDefault="00000000">
            <w:pPr>
              <w:cnfStyle w:val="000000100000" w:firstRow="0" w:lastRow="0" w:firstColumn="0" w:lastColumn="0" w:oddVBand="0" w:evenVBand="0" w:oddHBand="1" w:evenHBand="0" w:firstRowFirstColumn="0" w:firstRowLastColumn="0" w:lastRowFirstColumn="0" w:lastRowLastColumn="0"/>
            </w:pPr>
            <w:r>
              <w:t>Catalogue</w:t>
            </w:r>
          </w:p>
        </w:tc>
        <w:tc>
          <w:tcPr>
            <w:tcW w:w="2880" w:type="dxa"/>
          </w:tcPr>
          <w:p w14:paraId="7F899DED" w14:textId="77777777" w:rsidR="00EF47CB" w:rsidRDefault="00000000">
            <w:pPr>
              <w:cnfStyle w:val="000000100000" w:firstRow="0" w:lastRow="0" w:firstColumn="0" w:lastColumn="0" w:oddVBand="0" w:evenVBand="0" w:oddHBand="1" w:evenHBand="0" w:firstRowFirstColumn="0" w:firstRowLastColumn="0" w:lastRowFirstColumn="0" w:lastRowLastColumn="0"/>
            </w:pPr>
            <w:r>
              <w:t>Categories, Task Types, Master Tasks, proposals, eligibility, versioning.</w:t>
            </w:r>
          </w:p>
        </w:tc>
      </w:tr>
      <w:tr w:rsidR="00EF47CB" w14:paraId="1FF0DF24" w14:textId="77777777" w:rsidTr="00EF47CB">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880" w:type="dxa"/>
          </w:tcPr>
          <w:p w14:paraId="103C9E04" w14:textId="77777777" w:rsidR="00EF47CB" w:rsidRDefault="00000000">
            <w:r>
              <w:t>FM-06</w:t>
            </w:r>
          </w:p>
        </w:tc>
        <w:tc>
          <w:tcPr>
            <w:tcW w:w="2880" w:type="dxa"/>
          </w:tcPr>
          <w:p w14:paraId="0086BA33" w14:textId="77777777" w:rsidR="00EF47CB" w:rsidRDefault="00000000">
            <w:pPr>
              <w:cnfStyle w:val="000000010000" w:firstRow="0" w:lastRow="0" w:firstColumn="0" w:lastColumn="0" w:oddVBand="0" w:evenVBand="0" w:oddHBand="0" w:evenHBand="1" w:firstRowFirstColumn="0" w:firstRowLastColumn="0" w:lastRowFirstColumn="0" w:lastRowLastColumn="0"/>
            </w:pPr>
            <w:r>
              <w:t>Subtasks and Discussion</w:t>
            </w:r>
          </w:p>
        </w:tc>
        <w:tc>
          <w:tcPr>
            <w:tcW w:w="2880" w:type="dxa"/>
          </w:tcPr>
          <w:p w14:paraId="4BA1F996" w14:textId="77777777" w:rsidR="00EF47CB" w:rsidRDefault="00000000">
            <w:pPr>
              <w:cnfStyle w:val="000000010000" w:firstRow="0" w:lastRow="0" w:firstColumn="0" w:lastColumn="0" w:oddVBand="0" w:evenVBand="0" w:oddHBand="0" w:evenHBand="1" w:firstRowFirstColumn="0" w:firstRowLastColumn="0" w:lastRowFirstColumn="0" w:lastRowLastColumn="0"/>
            </w:pPr>
            <w:r>
              <w:t>One-level steps, progress roll-up, comments/replies/unread state.</w:t>
            </w:r>
          </w:p>
        </w:tc>
      </w:tr>
      <w:tr w:rsidR="00EF47CB" w14:paraId="637D7F5D" w14:textId="77777777" w:rsidTr="00EF47CB">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880" w:type="dxa"/>
          </w:tcPr>
          <w:p w14:paraId="76AD1961" w14:textId="77777777" w:rsidR="00EF47CB" w:rsidRDefault="00000000">
            <w:r>
              <w:t>FM-07</w:t>
            </w:r>
          </w:p>
        </w:tc>
        <w:tc>
          <w:tcPr>
            <w:tcW w:w="2880" w:type="dxa"/>
          </w:tcPr>
          <w:p w14:paraId="69B38C02" w14:textId="77777777" w:rsidR="00EF47CB" w:rsidRDefault="00000000">
            <w:pPr>
              <w:cnfStyle w:val="000000100000" w:firstRow="0" w:lastRow="0" w:firstColumn="0" w:lastColumn="0" w:oddVBand="0" w:evenVBand="0" w:oddHBand="1" w:evenHBand="0" w:firstRowFirstColumn="0" w:firstRowLastColumn="0" w:lastRowFirstColumn="0" w:lastRowLastColumn="0"/>
            </w:pPr>
            <w:r>
              <w:t>Submission and Approval</w:t>
            </w:r>
          </w:p>
        </w:tc>
        <w:tc>
          <w:tcPr>
            <w:tcW w:w="2880" w:type="dxa"/>
          </w:tcPr>
          <w:p w14:paraId="280F069D" w14:textId="77777777" w:rsidR="00EF47CB" w:rsidRDefault="00000000">
            <w:pPr>
              <w:cnfStyle w:val="000000100000" w:firstRow="0" w:lastRow="0" w:firstColumn="0" w:lastColumn="0" w:oddVBand="0" w:evenVBand="0" w:oddHBand="1" w:evenHBand="0" w:firstRowFirstColumn="0" w:firstRowLastColumn="0" w:lastRowFirstColumn="0" w:lastRowLastColumn="0"/>
            </w:pPr>
            <w:r>
              <w:t>Plan aggregate, validation, submit, selected/full decision, return.</w:t>
            </w:r>
          </w:p>
        </w:tc>
      </w:tr>
      <w:tr w:rsidR="00EF47CB" w14:paraId="4E43EE44" w14:textId="77777777" w:rsidTr="00EF47CB">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880" w:type="dxa"/>
          </w:tcPr>
          <w:p w14:paraId="608BF3D1" w14:textId="77777777" w:rsidR="00EF47CB" w:rsidRDefault="00000000">
            <w:r>
              <w:t>FM-08</w:t>
            </w:r>
          </w:p>
        </w:tc>
        <w:tc>
          <w:tcPr>
            <w:tcW w:w="2880" w:type="dxa"/>
          </w:tcPr>
          <w:p w14:paraId="74157B61" w14:textId="77777777" w:rsidR="00EF47CB" w:rsidRDefault="00000000">
            <w:pPr>
              <w:cnfStyle w:val="000000010000" w:firstRow="0" w:lastRow="0" w:firstColumn="0" w:lastColumn="0" w:oddVBand="0" w:evenVBand="0" w:oddHBand="0" w:evenHBand="1" w:firstRowFirstColumn="0" w:firstRowLastColumn="0" w:lastRowFirstColumn="0" w:lastRowLastColumn="0"/>
            </w:pPr>
            <w:r>
              <w:t>Team Assignment</w:t>
            </w:r>
          </w:p>
        </w:tc>
        <w:tc>
          <w:tcPr>
            <w:tcW w:w="2880" w:type="dxa"/>
          </w:tcPr>
          <w:p w14:paraId="772B2C00" w14:textId="77777777" w:rsidR="00EF47CB" w:rsidRDefault="00000000">
            <w:pPr>
              <w:cnfStyle w:val="000000010000" w:firstRow="0" w:lastRow="0" w:firstColumn="0" w:lastColumn="0" w:oddVBand="0" w:evenVBand="0" w:oddHBand="0" w:evenHBand="1" w:firstRowFirstColumn="0" w:firstRowLastColumn="0" w:lastRowFirstColumn="0" w:lastRowLastColumn="0"/>
            </w:pPr>
            <w:r>
              <w:t>Supervisor-attributed employee-owned Draft assignments.</w:t>
            </w:r>
          </w:p>
        </w:tc>
      </w:tr>
      <w:tr w:rsidR="00EF47CB" w14:paraId="133DF6B9" w14:textId="77777777" w:rsidTr="00EF47CB">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880" w:type="dxa"/>
          </w:tcPr>
          <w:p w14:paraId="1F1880B2" w14:textId="77777777" w:rsidR="00EF47CB" w:rsidRDefault="00000000">
            <w:r>
              <w:t>FM-09</w:t>
            </w:r>
          </w:p>
        </w:tc>
        <w:tc>
          <w:tcPr>
            <w:tcW w:w="2880" w:type="dxa"/>
          </w:tcPr>
          <w:p w14:paraId="0A0DE5EA" w14:textId="77777777" w:rsidR="00EF47CB" w:rsidRDefault="00000000">
            <w:pPr>
              <w:cnfStyle w:val="000000100000" w:firstRow="0" w:lastRow="0" w:firstColumn="0" w:lastColumn="0" w:oddVBand="0" w:evenVBand="0" w:oddHBand="1" w:evenHBand="0" w:firstRowFirstColumn="0" w:firstRowLastColumn="0" w:lastRowFirstColumn="0" w:lastRowLastColumn="0"/>
            </w:pPr>
            <w:r>
              <w:t>Execution and Achievement</w:t>
            </w:r>
          </w:p>
        </w:tc>
        <w:tc>
          <w:tcPr>
            <w:tcW w:w="2880" w:type="dxa"/>
          </w:tcPr>
          <w:p w14:paraId="5239ECCB" w14:textId="77777777" w:rsidR="00EF47CB" w:rsidRDefault="00000000">
            <w:pPr>
              <w:cnfStyle w:val="000000100000" w:firstRow="0" w:lastRow="0" w:firstColumn="0" w:lastColumn="0" w:oddVBand="0" w:evenVBand="0" w:oddHBand="1" w:evenHBand="0" w:firstRowFirstColumn="0" w:firstRowLastColumn="0" w:lastRowFirstColumn="0" w:lastRowLastColumn="0"/>
            </w:pPr>
            <w:r>
              <w:t>Progress, completion, final achievement, locking.</w:t>
            </w:r>
          </w:p>
        </w:tc>
      </w:tr>
      <w:tr w:rsidR="00EF47CB" w14:paraId="153CF7A8" w14:textId="77777777" w:rsidTr="00EF47CB">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880" w:type="dxa"/>
          </w:tcPr>
          <w:p w14:paraId="4B2EDBEA" w14:textId="77777777" w:rsidR="00EF47CB" w:rsidRDefault="00000000">
            <w:r>
              <w:t>FM-10</w:t>
            </w:r>
          </w:p>
        </w:tc>
        <w:tc>
          <w:tcPr>
            <w:tcW w:w="2880" w:type="dxa"/>
          </w:tcPr>
          <w:p w14:paraId="5FB78F80" w14:textId="77777777" w:rsidR="00EF47CB" w:rsidRDefault="00000000">
            <w:pPr>
              <w:cnfStyle w:val="000000010000" w:firstRow="0" w:lastRow="0" w:firstColumn="0" w:lastColumn="0" w:oddVBand="0" w:evenVBand="0" w:oddHBand="0" w:evenHBand="1" w:firstRowFirstColumn="0" w:firstRowLastColumn="0" w:lastRowFirstColumn="0" w:lastRowLastColumn="0"/>
            </w:pPr>
            <w:r>
              <w:t>Reporting</w:t>
            </w:r>
          </w:p>
        </w:tc>
        <w:tc>
          <w:tcPr>
            <w:tcW w:w="2880" w:type="dxa"/>
          </w:tcPr>
          <w:p w14:paraId="20090622" w14:textId="77777777" w:rsidR="00EF47CB" w:rsidRDefault="00000000">
            <w:pPr>
              <w:cnfStyle w:val="000000010000" w:firstRow="0" w:lastRow="0" w:firstColumn="0" w:lastColumn="0" w:oddVBand="0" w:evenVBand="0" w:oddHBand="0" w:evenHBand="1" w:firstRowFirstColumn="0" w:firstRowLastColumn="0" w:lastRowFirstColumn="0" w:lastRowLastColumn="0"/>
            </w:pPr>
            <w:r>
              <w:t>Dashboard, plan/achievement analysis, client-formatted exports.</w:t>
            </w:r>
          </w:p>
        </w:tc>
      </w:tr>
      <w:tr w:rsidR="00EF47CB" w14:paraId="43E82B13" w14:textId="77777777" w:rsidTr="00EF47CB">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880" w:type="dxa"/>
          </w:tcPr>
          <w:p w14:paraId="5EF5AF70" w14:textId="77777777" w:rsidR="00EF47CB" w:rsidRDefault="00000000">
            <w:r>
              <w:t>FM-11</w:t>
            </w:r>
          </w:p>
        </w:tc>
        <w:tc>
          <w:tcPr>
            <w:tcW w:w="2880" w:type="dxa"/>
          </w:tcPr>
          <w:p w14:paraId="12583980" w14:textId="77777777" w:rsidR="00EF47CB" w:rsidRDefault="00000000">
            <w:pPr>
              <w:cnfStyle w:val="000000100000" w:firstRow="0" w:lastRow="0" w:firstColumn="0" w:lastColumn="0" w:oddVBand="0" w:evenVBand="0" w:oddHBand="1" w:evenHBand="0" w:firstRowFirstColumn="0" w:firstRowLastColumn="0" w:lastRowFirstColumn="0" w:lastRowLastColumn="0"/>
            </w:pPr>
            <w:r>
              <w:t>Administration</w:t>
            </w:r>
          </w:p>
        </w:tc>
        <w:tc>
          <w:tcPr>
            <w:tcW w:w="2880" w:type="dxa"/>
          </w:tcPr>
          <w:p w14:paraId="5DA2A6DC" w14:textId="77777777" w:rsidR="00EF47CB" w:rsidRDefault="00000000">
            <w:pPr>
              <w:cnfStyle w:val="000000100000" w:firstRow="0" w:lastRow="0" w:firstColumn="0" w:lastColumn="0" w:oddVBand="0" w:evenVBand="0" w:oddHBand="1" w:evenHBand="0" w:firstRowFirstColumn="0" w:firstRowLastColumn="0" w:lastRowFirstColumn="0" w:lastRowLastColumn="0"/>
            </w:pPr>
            <w:r>
              <w:t>Users, hierarchy, configuration, mappings, audit access.</w:t>
            </w:r>
          </w:p>
        </w:tc>
      </w:tr>
      <w:tr w:rsidR="00EF47CB" w14:paraId="005CBA9F" w14:textId="77777777" w:rsidTr="00EF47CB">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880" w:type="dxa"/>
          </w:tcPr>
          <w:p w14:paraId="3CC959FC" w14:textId="77777777" w:rsidR="00EF47CB" w:rsidRDefault="00000000">
            <w:r>
              <w:t>FM-12</w:t>
            </w:r>
          </w:p>
        </w:tc>
        <w:tc>
          <w:tcPr>
            <w:tcW w:w="2880" w:type="dxa"/>
          </w:tcPr>
          <w:p w14:paraId="138DE979" w14:textId="77777777" w:rsidR="00EF47CB" w:rsidRDefault="00000000">
            <w:pPr>
              <w:cnfStyle w:val="000000010000" w:firstRow="0" w:lastRow="0" w:firstColumn="0" w:lastColumn="0" w:oddVBand="0" w:evenVBand="0" w:oddHBand="0" w:evenHBand="1" w:firstRowFirstColumn="0" w:firstRowLastColumn="0" w:lastRowFirstColumn="0" w:lastRowLastColumn="0"/>
            </w:pPr>
            <w:r>
              <w:t>Notifications and Preferences</w:t>
            </w:r>
          </w:p>
        </w:tc>
        <w:tc>
          <w:tcPr>
            <w:tcW w:w="2880" w:type="dxa"/>
          </w:tcPr>
          <w:p w14:paraId="46428107" w14:textId="77777777" w:rsidR="00EF47CB" w:rsidRDefault="00000000">
            <w:pPr>
              <w:cnfStyle w:val="000000010000" w:firstRow="0" w:lastRow="0" w:firstColumn="0" w:lastColumn="0" w:oddVBand="0" w:evenVBand="0" w:oddHBand="0" w:evenHBand="1" w:firstRowFirstColumn="0" w:firstRowLastColumn="0" w:lastRowFirstColumn="0" w:lastRowLastColumn="0"/>
            </w:pPr>
            <w:r>
              <w:t>In-app/email delivery, unread state, deep links, List/Calendar preference.</w:t>
            </w:r>
          </w:p>
        </w:tc>
      </w:tr>
    </w:tbl>
    <w:p w14:paraId="00700769" w14:textId="77777777" w:rsidR="00EF47CB" w:rsidRDefault="00EF47CB"/>
    <w:p w14:paraId="64D8E99C" w14:textId="77777777" w:rsidR="00EF47CB" w:rsidRDefault="00000000">
      <w:pPr>
        <w:pStyle w:val="Heading2"/>
      </w:pPr>
      <w:r>
        <w:rPr>
          <w:sz w:val="32"/>
        </w:rPr>
        <w:t>15. Screen Specifications</w:t>
      </w:r>
    </w:p>
    <w:p w14:paraId="70870329" w14:textId="77777777" w:rsidR="00EF47CB" w:rsidRDefault="00EF47CB"/>
    <w:p w14:paraId="0854ED17" w14:textId="77777777" w:rsidR="00EF47CB" w:rsidRDefault="00EF47CB"/>
    <w:p w14:paraId="3D18388A" w14:textId="77777777" w:rsidR="00EF47CB" w:rsidRDefault="00000000">
      <w:pPr>
        <w:pStyle w:val="Heading3"/>
      </w:pPr>
      <w:r>
        <w:rPr>
          <w:sz w:val="28"/>
        </w:rPr>
        <w:t>S-02 — Dashboard</w:t>
      </w:r>
    </w:p>
    <w:p w14:paraId="653DCDEA" w14:textId="77777777" w:rsidR="00EF47CB" w:rsidRDefault="00EF47CB"/>
    <w:p w14:paraId="0F11644D" w14:textId="77777777" w:rsidR="00EF47CB" w:rsidRDefault="00000000">
      <w:pPr>
        <w:pStyle w:val="Heading4"/>
      </w:pPr>
      <w:r>
        <w:rPr>
          <w:sz w:val="24"/>
        </w:rPr>
        <w:t>Screen Purpose</w:t>
      </w:r>
    </w:p>
    <w:p w14:paraId="29418CBB" w14:textId="77777777" w:rsidR="00EF47CB" w:rsidRDefault="00000000">
      <w:r>
        <w:t>Summarise selected-cycle planning, approvals, execution, and required actions within authorised scope.</w:t>
      </w:r>
    </w:p>
    <w:p w14:paraId="52C0A299" w14:textId="77777777" w:rsidR="00EF47CB" w:rsidRDefault="00EF47CB"/>
    <w:p w14:paraId="432A980E" w14:textId="77777777" w:rsidR="00EF47CB" w:rsidRDefault="00000000">
      <w:pPr>
        <w:pStyle w:val="Heading4"/>
      </w:pPr>
      <w:r>
        <w:rPr>
          <w:sz w:val="24"/>
        </w:rPr>
        <w:t>Business Objective</w:t>
      </w:r>
    </w:p>
    <w:p w14:paraId="54182E12" w14:textId="77777777" w:rsidR="00EF47CB" w:rsidRDefault="00000000">
      <w:r>
        <w:t>Direct each user to the highest-priority work while providing reliable operational context.</w:t>
      </w:r>
    </w:p>
    <w:p w14:paraId="3EAC5257" w14:textId="77777777" w:rsidR="00EF47CB" w:rsidRDefault="00EF47CB"/>
    <w:p w14:paraId="73DF995C" w14:textId="77777777" w:rsidR="00EF47CB" w:rsidRDefault="00000000">
      <w:pPr>
        <w:pStyle w:val="Heading4"/>
      </w:pPr>
      <w:r>
        <w:rPr>
          <w:sz w:val="24"/>
        </w:rPr>
        <w:t>User Story</w:t>
      </w:r>
    </w:p>
    <w:p w14:paraId="640B62BE" w14:textId="77777777" w:rsidR="00EF47CB" w:rsidRDefault="00000000">
      <w:r>
        <w:t>“As a user, I want a role-aware cycle summary so that I know what requires action.”</w:t>
      </w:r>
    </w:p>
    <w:p w14:paraId="23D80AB0" w14:textId="77777777" w:rsidR="00EF47CB" w:rsidRDefault="00EF47CB"/>
    <w:p w14:paraId="321EB87D" w14:textId="77777777" w:rsidR="00EF47CB" w:rsidRDefault="00000000">
      <w:pPr>
        <w:pStyle w:val="Heading4"/>
      </w:pPr>
      <w:r>
        <w:rPr>
          <w:sz w:val="24"/>
        </w:rPr>
        <w:t>Preconditions</w:t>
      </w:r>
    </w:p>
    <w:p w14:paraId="5F984FE0" w14:textId="77777777" w:rsidR="00EF47CB" w:rsidRDefault="00000000">
      <w:r>
        <w:t>Authenticated session and at least one accessible cycle.</w:t>
      </w:r>
    </w:p>
    <w:p w14:paraId="713D349D" w14:textId="77777777" w:rsidR="00EF47CB" w:rsidRDefault="00EF47CB"/>
    <w:p w14:paraId="54186EFC" w14:textId="77777777" w:rsidR="00EF47CB" w:rsidRDefault="00000000">
      <w:pPr>
        <w:pStyle w:val="Heading4"/>
      </w:pPr>
      <w:r>
        <w:rPr>
          <w:sz w:val="24"/>
        </w:rPr>
        <w:t>Postconditions</w:t>
      </w:r>
    </w:p>
    <w:p w14:paraId="48668E71" w14:textId="77777777" w:rsidR="00EF47CB" w:rsidRDefault="00000000">
      <w:r>
        <w:t>No writes except preference/cycle selection and navigation analytics.</w:t>
      </w:r>
    </w:p>
    <w:p w14:paraId="2173572D" w14:textId="77777777" w:rsidR="00EF47CB" w:rsidRDefault="00EF47CB"/>
    <w:p w14:paraId="60E40FD2" w14:textId="77777777" w:rsidR="00EF47CB" w:rsidRDefault="00000000">
      <w:pPr>
        <w:pStyle w:val="Heading4"/>
      </w:pPr>
      <w:r>
        <w:rPr>
          <w:sz w:val="24"/>
        </w:rPr>
        <w:t>UI Components</w:t>
      </w:r>
    </w:p>
    <w:p w14:paraId="283FC727" w14:textId="77777777" w:rsidR="00EF47CB" w:rsidRDefault="00000000">
      <w:r>
        <w:t>Tabbed dashboard with two tabs — My Tasks (personal scope) and Team Overview (team scope for Supervisor/Approver/Admin only). Cycle selector; My Tasks tab: KPI cards (Awaiting approval, Approved, Achievement rate, Total tasks), Plan-by-category chart, Last month's outcome donut chart, Tasks requiring attention list, Cycle timeline; Team Overview tab: organisation hierarchy filter with breadcrumb, team KPI cards (Total members, Plans submitted, Pending submission, Avg team achievement), Submission status by area chart, Team achievement distribution donut, Quick team actions; notification badge; role-aware shortcuts; refresh control.</w:t>
      </w:r>
    </w:p>
    <w:p w14:paraId="31C7F12B" w14:textId="77777777" w:rsidR="00EF47CB" w:rsidRDefault="00EF47CB"/>
    <w:p w14:paraId="5E7BDBD5" w14:textId="77777777" w:rsidR="00EF47CB" w:rsidRDefault="00000000">
      <w:pPr>
        <w:pStyle w:val="Heading4"/>
      </w:pPr>
      <w:r>
        <w:rPr>
          <w:sz w:val="24"/>
        </w:rPr>
        <w:t>Functional Requirements</w:t>
      </w:r>
    </w:p>
    <w:p w14:paraId="50AD52B8" w14:textId="77777777" w:rsidR="00EF47CB" w:rsidRDefault="00000000">
      <w:pPr>
        <w:pStyle w:val="ListBullet"/>
      </w:pPr>
      <w:r>
        <w:t>TM-DASH-001: Every KPI shall use selected `cycle_id` and authenticated scope.</w:t>
      </w:r>
    </w:p>
    <w:p w14:paraId="244B3C9B" w14:textId="77777777" w:rsidR="00EF47CB" w:rsidRDefault="00000000">
      <w:pPr>
        <w:pStyle w:val="ListBullet"/>
      </w:pPr>
      <w:r>
        <w:t>TM-DASH-002: Widgets load independently; one failure shall not block successful widgets.</w:t>
      </w:r>
    </w:p>
    <w:p w14:paraId="7560BF07" w14:textId="77777777" w:rsidR="00EF47CB" w:rsidRDefault="00000000">
      <w:pPr>
        <w:pStyle w:val="ListBullet"/>
      </w:pPr>
      <w:r>
        <w:lastRenderedPageBreak/>
        <w:t>TM-DASH-003: Pending Approval appears only to authorised Supervisor/Approver/Admin roles and excludes self-owned submissions.</w:t>
      </w:r>
    </w:p>
    <w:p w14:paraId="1B8D5CA4" w14:textId="77777777" w:rsidR="00EF47CB" w:rsidRDefault="00000000">
      <w:pPr>
        <w:pStyle w:val="ListBullet"/>
      </w:pPr>
      <w:r>
        <w:t>TM-DASH-004: Requires Action sorts by blocking deadline, overdue state, priority, and due date.</w:t>
      </w:r>
    </w:p>
    <w:p w14:paraId="1927C50A" w14:textId="77777777" w:rsidR="00EF47CB" w:rsidRDefault="00000000">
      <w:pPr>
        <w:pStyle w:val="ListBullet"/>
      </w:pPr>
      <w:r>
        <w:t>TM-DASH-005: Category chart exposes count and percentage; completion chart separates Approved In Progress, Execution Completed, and final Achievement.</w:t>
      </w:r>
    </w:p>
    <w:p w14:paraId="25BED2B9" w14:textId="77777777" w:rsidR="00EF47CB" w:rsidRDefault="00000000">
      <w:pPr>
        <w:pStyle w:val="ListBullet"/>
      </w:pPr>
      <w:r>
        <w:t>TM-DASH-006: Cycle selection persists for the session and refreshes all widgets atomically to the selected label.</w:t>
      </w:r>
    </w:p>
    <w:p w14:paraId="24A6BEA1" w14:textId="77777777" w:rsidR="00EF47CB" w:rsidRDefault="00000000">
      <w:pPr>
        <w:pStyle w:val="ListBullet"/>
      </w:pPr>
      <w:r>
        <w:t>TM-DASH-007: Dashboard presents two tabs — "My Tasks" (authenticated user's own/assigned scope) and "Team Overview" (team scope). Team Overview is hidden for users without Supervisor/Approver/Admin visibility.</w:t>
      </w:r>
    </w:p>
    <w:p w14:paraId="2BEBDB8A" w14:textId="77777777" w:rsidR="00EF47CB" w:rsidRDefault="00000000">
      <w:pPr>
        <w:pStyle w:val="ListBullet"/>
      </w:pPr>
      <w:r>
        <w:t>TM-DASH-008: On Team Overview, the organisation hierarchy filter and breadcrumb drive all team widgets; changing scope re-renders KPIs, charts, and lists atomically for the selected cycle_id.</w:t>
      </w:r>
    </w:p>
    <w:p w14:paraId="125207B1" w14:textId="77777777" w:rsidR="00EF47CB" w:rsidRDefault="00000000">
      <w:pPr>
        <w:pStyle w:val="ListBullet"/>
      </w:pPr>
      <w:r>
        <w:t>API: `GET /dashboard?cycle_id=`, `GET /cycles`, `GET /notifications/unread-count`; independent retry with 10-second timeout.</w:t>
      </w:r>
    </w:p>
    <w:p w14:paraId="6FFDBA82" w14:textId="77777777" w:rsidR="00EF47CB" w:rsidRDefault="00EF47CB"/>
    <w:p w14:paraId="73E909AE" w14:textId="77777777" w:rsidR="00EF47CB" w:rsidRDefault="00000000">
      <w:pPr>
        <w:pStyle w:val="Heading4"/>
      </w:pPr>
      <w:r>
        <w:rPr>
          <w:sz w:val="24"/>
        </w:rPr>
        <w:t>Expected Behaviour</w:t>
      </w:r>
    </w:p>
    <w:p w14:paraId="4E254D2C" w14:textId="77777777" w:rsidR="00EF47CB" w:rsidRDefault="00000000">
      <w:r>
        <w:t>Skeletons appear per widget. Cards are clickable only when a permitted destination exists. Hover/focus reveals chart values; Enter/Space activates drill-down. Pull/explicit refresh preserves cycle. Auto-refresh occurs every five minutes and after relevant writes. Empty/failed widgets retain page layout. Background/resume older than five minutes triggers refresh. Filters and navigation state persist on return. Tab switching preserves the selected cycle and renders the target tab's widgets without a full reload; the active tab is reflected in the breadcrumb and the preferred tab persists for the session.</w:t>
      </w:r>
    </w:p>
    <w:p w14:paraId="080E7FA8" w14:textId="77777777" w:rsidR="00EF47CB" w:rsidRDefault="00EF47CB"/>
    <w:p w14:paraId="2F440E5F" w14:textId="77777777" w:rsidR="00EF47CB" w:rsidRDefault="00000000">
      <w:pPr>
        <w:pStyle w:val="Heading4"/>
      </w:pPr>
      <w:r>
        <w:rPr>
          <w:sz w:val="24"/>
        </w:rPr>
        <w:t>Validation Rules</w:t>
      </w:r>
    </w:p>
    <w:p w14:paraId="60E83125" w14:textId="77777777" w:rsidR="00EF47CB" w:rsidRDefault="00000000">
      <w:r>
        <w:t>Cycle must belong to organisation. Percent denominators follow BR-31–BR-34. Invalid saved cycle falls back to current accessible cycle.</w:t>
      </w:r>
    </w:p>
    <w:p w14:paraId="46B24217" w14:textId="77777777" w:rsidR="00EF47CB" w:rsidRDefault="00EF47CB"/>
    <w:p w14:paraId="3F9E4A8A" w14:textId="77777777" w:rsidR="00EF47CB" w:rsidRDefault="00000000">
      <w:pPr>
        <w:pStyle w:val="Heading4"/>
      </w:pPr>
      <w:r>
        <w:rPr>
          <w:sz w:val="24"/>
        </w:rPr>
        <w:t>Business Rules</w:t>
      </w:r>
    </w:p>
    <w:p w14:paraId="369E7656" w14:textId="77777777" w:rsidR="00EF47CB" w:rsidRDefault="00000000">
      <w:r>
        <w:t>Dashboard never broadens access. Archived-cycle KPIs are final; open-cycle values are labelled live. Rounded visible percentages may differ by one point but APIs retain decimals.</w:t>
      </w:r>
    </w:p>
    <w:p w14:paraId="782E91C9" w14:textId="77777777" w:rsidR="00EF47CB" w:rsidRDefault="00EF47CB"/>
    <w:p w14:paraId="2D9BD657" w14:textId="77777777" w:rsidR="00EF47CB" w:rsidRDefault="00000000">
      <w:pPr>
        <w:pStyle w:val="Heading4"/>
      </w:pPr>
      <w:r>
        <w:rPr>
          <w:sz w:val="24"/>
        </w:rPr>
        <w:t>Edge Cases</w:t>
      </w:r>
    </w:p>
    <w:p w14:paraId="4E7A86EB" w14:textId="77777777" w:rsidR="00EF47CB" w:rsidRDefault="00000000">
      <w:r>
        <w:t>No cycles; zero tasks; partially failed widgets; large hierarchy; cycle archived while open; role changed; stale cache; offline.</w:t>
      </w:r>
    </w:p>
    <w:p w14:paraId="4D96D1DE" w14:textId="77777777" w:rsidR="00EF47CB" w:rsidRDefault="00EF47CB"/>
    <w:p w14:paraId="2DFE0C17" w14:textId="77777777" w:rsidR="00EF47CB" w:rsidRDefault="00000000">
      <w:pPr>
        <w:pStyle w:val="Heading4"/>
      </w:pPr>
      <w:r>
        <w:rPr>
          <w:sz w:val="24"/>
        </w:rPr>
        <w:t>Error Handling</w:t>
      </w:r>
    </w:p>
    <w:p w14:paraId="06228B0D" w14:textId="77777777" w:rsidR="00EF47CB" w:rsidRDefault="00000000">
      <w:r>
        <w:t>Widget failure shows “Unable to load” plus Retry; 401 refreshes/re-authenticates; 403 removes unauthorised widget; global failure preserves last safe cached values labelled stale.</w:t>
      </w:r>
    </w:p>
    <w:p w14:paraId="763D2A24" w14:textId="77777777" w:rsidR="00EF47CB" w:rsidRDefault="00EF47CB"/>
    <w:p w14:paraId="23869EAA" w14:textId="77777777" w:rsidR="00EF47CB" w:rsidRDefault="00000000">
      <w:pPr>
        <w:pStyle w:val="Heading4"/>
      </w:pPr>
      <w:r>
        <w:rPr>
          <w:sz w:val="24"/>
        </w:rPr>
        <w:t>Loading Behaviour</w:t>
      </w:r>
    </w:p>
    <w:p w14:paraId="7E81B5B2" w14:textId="77777777" w:rsidR="00EF47CB" w:rsidRDefault="00000000">
      <w:r>
        <w:t>Widget skeleton ≤10 seconds; charts animate ≤500 ms only after data arrives; reduced-motion disables animation.</w:t>
      </w:r>
    </w:p>
    <w:p w14:paraId="51247AFA" w14:textId="77777777" w:rsidR="00EF47CB" w:rsidRDefault="00EF47CB"/>
    <w:p w14:paraId="7F8EB8AF" w14:textId="77777777" w:rsidR="00EF47CB" w:rsidRDefault="00000000">
      <w:pPr>
        <w:pStyle w:val="Heading4"/>
      </w:pPr>
      <w:r>
        <w:rPr>
          <w:sz w:val="24"/>
        </w:rPr>
        <w:t>Empty State</w:t>
      </w:r>
    </w:p>
    <w:p w14:paraId="2150190C" w14:textId="77777777" w:rsidR="00EF47CB" w:rsidRDefault="00000000">
      <w:r>
        <w:t>Show zero-state explanation and permitted Create Plan/choose-cycle action; never display fabricated performance.</w:t>
      </w:r>
    </w:p>
    <w:p w14:paraId="18DDA46C" w14:textId="77777777" w:rsidR="00EF47CB" w:rsidRDefault="00EF47CB"/>
    <w:p w14:paraId="09F98C85" w14:textId="77777777" w:rsidR="00EF47CB" w:rsidRDefault="00000000">
      <w:pPr>
        <w:pStyle w:val="Heading4"/>
      </w:pPr>
      <w:r>
        <w:rPr>
          <w:sz w:val="24"/>
        </w:rPr>
        <w:t>Success Behaviour</w:t>
      </w:r>
    </w:p>
    <w:p w14:paraId="45907028" w14:textId="77777777" w:rsidR="00EF47CB" w:rsidRDefault="00000000">
      <w:r>
        <w:t>Render consistent cycle label, update timestamp, KPIs/charts/actions, and notification badge without full reload.</w:t>
      </w:r>
    </w:p>
    <w:p w14:paraId="512B7DF4" w14:textId="77777777" w:rsidR="00EF47CB" w:rsidRDefault="00EF47CB"/>
    <w:p w14:paraId="0C8BE82A" w14:textId="77777777" w:rsidR="00EF47CB" w:rsidRDefault="00000000">
      <w:pPr>
        <w:pStyle w:val="Heading4"/>
      </w:pPr>
      <w:r>
        <w:rPr>
          <w:sz w:val="24"/>
        </w:rPr>
        <w:t>Failure Behaviour</w:t>
      </w:r>
    </w:p>
    <w:p w14:paraId="6E5643A9" w14:textId="77777777" w:rsidR="00EF47CB" w:rsidRDefault="00000000">
      <w:r>
        <w:t>Keep successful widgets usable; log correlation ID; retry only failed requests.</w:t>
      </w:r>
    </w:p>
    <w:p w14:paraId="7E6E9145" w14:textId="77777777" w:rsidR="00EF47CB" w:rsidRDefault="00EF47CB"/>
    <w:p w14:paraId="72C7ED0A" w14:textId="77777777" w:rsidR="00EF47CB" w:rsidRDefault="00000000">
      <w:pPr>
        <w:pStyle w:val="Heading4"/>
      </w:pPr>
      <w:r>
        <w:rPr>
          <w:sz w:val="24"/>
        </w:rPr>
        <w:t>Security Requirements</w:t>
      </w:r>
    </w:p>
    <w:p w14:paraId="7ADD84E7" w14:textId="77777777" w:rsidR="00EF47CB" w:rsidRDefault="00000000">
      <w:r>
        <w:t>Server-side row-level aggregates; no hidden out-of-scope records in payload/tooltips/export.</w:t>
      </w:r>
    </w:p>
    <w:p w14:paraId="1F407DE4" w14:textId="77777777" w:rsidR="00EF47CB" w:rsidRDefault="00EF47CB"/>
    <w:p w14:paraId="082A63EE" w14:textId="77777777" w:rsidR="00EF47CB" w:rsidRDefault="00000000">
      <w:pPr>
        <w:pStyle w:val="Heading4"/>
      </w:pPr>
      <w:r>
        <w:rPr>
          <w:sz w:val="24"/>
        </w:rPr>
        <w:t>Performance Requirements</w:t>
      </w:r>
    </w:p>
    <w:p w14:paraId="5D485B9B" w14:textId="77777777" w:rsidR="00EF47CB" w:rsidRDefault="00000000">
      <w:r>
        <w:t>Visible dashboard p95 ≤2 seconds for normal scope; any aggregate p95 ≤2.5 seconds.</w:t>
      </w:r>
    </w:p>
    <w:p w14:paraId="3BEF215A" w14:textId="77777777" w:rsidR="00EF47CB" w:rsidRDefault="00EF47CB"/>
    <w:p w14:paraId="5FDF3D94" w14:textId="77777777" w:rsidR="00EF47CB" w:rsidRDefault="00000000">
      <w:pPr>
        <w:pStyle w:val="Heading4"/>
      </w:pPr>
      <w:r>
        <w:rPr>
          <w:sz w:val="24"/>
        </w:rPr>
        <w:t>Accessibility</w:t>
      </w:r>
    </w:p>
    <w:p w14:paraId="124A4656" w14:textId="77777777" w:rsidR="00EF47CB" w:rsidRDefault="00000000">
      <w:r>
        <w:t>Charts include text/table alternatives; status not colour-only; logical heading order; live region announces refreshed counts.</w:t>
      </w:r>
    </w:p>
    <w:p w14:paraId="4679167A" w14:textId="77777777" w:rsidR="00EF47CB" w:rsidRDefault="00EF47CB"/>
    <w:p w14:paraId="2E6019DE" w14:textId="77777777" w:rsidR="00EF47CB" w:rsidRDefault="00000000">
      <w:pPr>
        <w:pStyle w:val="Heading4"/>
      </w:pPr>
      <w:r>
        <w:rPr>
          <w:sz w:val="24"/>
        </w:rPr>
        <w:lastRenderedPageBreak/>
        <w:t>Analytics Events</w:t>
      </w:r>
    </w:p>
    <w:p w14:paraId="37CD216E" w14:textId="77777777" w:rsidR="00EF47CB" w:rsidRDefault="00000000">
      <w:r>
        <w:rPr>
          <w:rFonts w:ascii="Courier New" w:hAnsi="Courier New"/>
          <w:sz w:val="20"/>
        </w:rPr>
        <w:t>dashboard_viewed</w:t>
      </w:r>
      <w:r>
        <w:t xml:space="preserve">, </w:t>
      </w:r>
      <w:r>
        <w:rPr>
          <w:rFonts w:ascii="Courier New" w:hAnsi="Courier New"/>
          <w:sz w:val="20"/>
        </w:rPr>
        <w:t>cycle_changed</w:t>
      </w:r>
      <w:r>
        <w:t xml:space="preserve">, </w:t>
      </w:r>
      <w:r>
        <w:rPr>
          <w:rFonts w:ascii="Courier New" w:hAnsi="Courier New"/>
          <w:sz w:val="20"/>
        </w:rPr>
        <w:t>widget_opened</w:t>
      </w:r>
      <w:r>
        <w:t xml:space="preserve">, </w:t>
      </w:r>
      <w:r>
        <w:rPr>
          <w:rFonts w:ascii="Courier New" w:hAnsi="Courier New"/>
          <w:sz w:val="20"/>
        </w:rPr>
        <w:t>dashboard_refreshed</w:t>
      </w:r>
      <w:r>
        <w:t xml:space="preserve">, </w:t>
      </w:r>
      <w:r>
        <w:rPr>
          <w:rFonts w:ascii="Courier New" w:hAnsi="Courier New"/>
          <w:sz w:val="20"/>
        </w:rPr>
        <w:t>widget_retry</w:t>
      </w:r>
      <w:r>
        <w:t>.</w:t>
      </w:r>
    </w:p>
    <w:p w14:paraId="53885340" w14:textId="77777777" w:rsidR="00EF47CB" w:rsidRDefault="00EF47CB"/>
    <w:p w14:paraId="2FEE935F" w14:textId="77777777" w:rsidR="00EF47CB" w:rsidRDefault="00000000">
      <w:pPr>
        <w:pStyle w:val="Heading4"/>
      </w:pPr>
      <w:r>
        <w:rPr>
          <w:sz w:val="24"/>
        </w:rPr>
        <w:t>Audit Log</w:t>
      </w:r>
    </w:p>
    <w:p w14:paraId="6E98642C" w14:textId="77777777" w:rsidR="00EF47CB" w:rsidRDefault="00000000">
      <w:r>
        <w:t>Report/export actions are audited; ordinary dashboard reads use access logs, not immutable business audit.</w:t>
      </w:r>
    </w:p>
    <w:p w14:paraId="6747E2D2" w14:textId="77777777" w:rsidR="00EF47CB" w:rsidRDefault="00EF47CB"/>
    <w:p w14:paraId="4BD56F46" w14:textId="77777777" w:rsidR="00EF47CB" w:rsidRDefault="00000000">
      <w:pPr>
        <w:pStyle w:val="Heading4"/>
      </w:pPr>
      <w:r>
        <w:rPr>
          <w:sz w:val="24"/>
        </w:rPr>
        <w:t>Acceptance Criteria</w:t>
      </w:r>
    </w:p>
    <w:p w14:paraId="561ABA3A" w14:textId="77777777" w:rsidR="00EF47CB" w:rsidRDefault="00000000">
      <w:r>
        <w:t>Given a Supervisor selects October 2026, then every widget shows only authorised October-cycle data. Given one chart API fails, then other widgets remain usable and only that chart offers Retry.</w:t>
      </w:r>
    </w:p>
    <w:p w14:paraId="5A672F31" w14:textId="77777777" w:rsidR="00EF47CB" w:rsidRDefault="00EF47CB"/>
    <w:p w14:paraId="438A48C3" w14:textId="77777777" w:rsidR="00EF47CB" w:rsidRDefault="00000000">
      <w:pPr>
        <w:pStyle w:val="Heading3"/>
      </w:pPr>
      <w:r>
        <w:rPr>
          <w:sz w:val="28"/>
        </w:rPr>
        <w:t>S-03 — My Tasks: Monthly Plan List</w:t>
      </w:r>
    </w:p>
    <w:p w14:paraId="2B163223" w14:textId="77777777" w:rsidR="00EF47CB" w:rsidRDefault="00EF47CB"/>
    <w:p w14:paraId="0D8E45A1" w14:textId="77777777" w:rsidR="00EF47CB" w:rsidRDefault="00000000">
      <w:pPr>
        <w:pStyle w:val="Heading4"/>
      </w:pPr>
      <w:r>
        <w:rPr>
          <w:sz w:val="24"/>
        </w:rPr>
        <w:t>Screen Purpose</w:t>
      </w:r>
    </w:p>
    <w:p w14:paraId="2611EDF5" w14:textId="77777777" w:rsidR="00EF47CB" w:rsidRDefault="00000000">
      <w:r>
        <w:t>Provide the authenticated user’s complete owned/assigned monthly plan in a searchable, filterable, actionable list.</w:t>
      </w:r>
    </w:p>
    <w:p w14:paraId="18E299E3" w14:textId="77777777" w:rsidR="00EF47CB" w:rsidRDefault="00EF47CB"/>
    <w:p w14:paraId="483650B0" w14:textId="77777777" w:rsidR="00EF47CB" w:rsidRDefault="00000000">
      <w:pPr>
        <w:pStyle w:val="Heading4"/>
      </w:pPr>
      <w:r>
        <w:rPr>
          <w:sz w:val="24"/>
        </w:rPr>
        <w:t>Business Objective</w:t>
      </w:r>
    </w:p>
    <w:p w14:paraId="66C244C1" w14:textId="77777777" w:rsidR="00EF47CB" w:rsidRDefault="00000000">
      <w:r>
        <w:t>Enable efficient full-month preparation, validation, submission, and daily task access.</w:t>
      </w:r>
    </w:p>
    <w:p w14:paraId="45D491A1" w14:textId="77777777" w:rsidR="00EF47CB" w:rsidRDefault="00EF47CB"/>
    <w:p w14:paraId="06E3AE73" w14:textId="77777777" w:rsidR="00EF47CB" w:rsidRDefault="00000000">
      <w:pPr>
        <w:pStyle w:val="Heading4"/>
      </w:pPr>
      <w:r>
        <w:rPr>
          <w:sz w:val="24"/>
        </w:rPr>
        <w:t>User Story</w:t>
      </w:r>
    </w:p>
    <w:p w14:paraId="67A826E6" w14:textId="77777777" w:rsidR="00EF47CB" w:rsidRDefault="00000000">
      <w:r>
        <w:t>“As a planner, I want one list of my selected-month tasks so that I can prepare and manage the whole plan.”</w:t>
      </w:r>
    </w:p>
    <w:p w14:paraId="38E93D71" w14:textId="77777777" w:rsidR="00EF47CB" w:rsidRDefault="00EF47CB"/>
    <w:p w14:paraId="66E6E380" w14:textId="77777777" w:rsidR="00EF47CB" w:rsidRDefault="00000000">
      <w:pPr>
        <w:pStyle w:val="Heading4"/>
      </w:pPr>
      <w:r>
        <w:rPr>
          <w:sz w:val="24"/>
        </w:rPr>
        <w:t>Preconditions</w:t>
      </w:r>
    </w:p>
    <w:p w14:paraId="42B2A255" w14:textId="77777777" w:rsidR="00EF47CB" w:rsidRDefault="00000000">
      <w:r>
        <w:t>Authenticated user; selected accessible cycle; role has read access.</w:t>
      </w:r>
    </w:p>
    <w:p w14:paraId="5A0A61E2" w14:textId="77777777" w:rsidR="00EF47CB" w:rsidRDefault="00EF47CB"/>
    <w:p w14:paraId="5B59EE1F" w14:textId="77777777" w:rsidR="00EF47CB" w:rsidRDefault="00000000">
      <w:pPr>
        <w:pStyle w:val="Heading4"/>
      </w:pPr>
      <w:r>
        <w:rPr>
          <w:sz w:val="24"/>
        </w:rPr>
        <w:t>Postconditions</w:t>
      </w:r>
    </w:p>
    <w:p w14:paraId="2410FEFE" w14:textId="77777777" w:rsidR="00EF47CB" w:rsidRDefault="00000000">
      <w:r>
        <w:t>Writes occur only through explicit create/edit/delete/submit/copy/reuse actions; view preference/filter state may persist.</w:t>
      </w:r>
    </w:p>
    <w:p w14:paraId="3B13270C" w14:textId="77777777" w:rsidR="00EF47CB" w:rsidRDefault="00EF47CB"/>
    <w:p w14:paraId="68CDC9DA" w14:textId="77777777" w:rsidR="00EF47CB" w:rsidRDefault="00000000">
      <w:pPr>
        <w:pStyle w:val="Heading4"/>
      </w:pPr>
      <w:r>
        <w:rPr>
          <w:sz w:val="24"/>
        </w:rPr>
        <w:t>UI Components</w:t>
      </w:r>
    </w:p>
    <w:p w14:paraId="39C5AFE0" w14:textId="77777777" w:rsidR="00EF47CB" w:rsidRDefault="00000000">
      <w:r>
        <w:t>Cycle label/selector; plan-status card; Copy Previous Month; Use Saved Plan; Save for Reuse; Add Task; Submit Full Plan; search; status/category/priority filters; sort; List/Calendar toggle; compact category allocation; paginated table; row detail target; icon actions; validation banner.</w:t>
      </w:r>
    </w:p>
    <w:p w14:paraId="6FF8EBA1" w14:textId="77777777" w:rsidR="00EF47CB" w:rsidRDefault="00EF47CB"/>
    <w:p w14:paraId="3B7475BA" w14:textId="77777777" w:rsidR="00EF47CB" w:rsidRDefault="00000000">
      <w:pPr>
        <w:pStyle w:val="Heading4"/>
      </w:pPr>
      <w:r>
        <w:rPr>
          <w:sz w:val="24"/>
        </w:rPr>
        <w:t>Functional Requirements</w:t>
      </w:r>
    </w:p>
    <w:p w14:paraId="7DD52C2B" w14:textId="77777777" w:rsidR="00EF47CB" w:rsidRDefault="00000000">
      <w:pPr>
        <w:pStyle w:val="ListBullet"/>
      </w:pPr>
      <w:r>
        <w:t>TM-LIST-001: Query shall start with organisation, selected `cycle_id`, and authenticated owner/assignee scope before filters.</w:t>
      </w:r>
    </w:p>
    <w:p w14:paraId="760C7863" w14:textId="77777777" w:rsidR="00EF47CB" w:rsidRDefault="00000000">
      <w:pPr>
        <w:pStyle w:val="ListBullet"/>
      </w:pPr>
      <w:r>
        <w:t>TM-LIST-002: Search matches title/objective/type/category and is debounced 300 ms; filters combine with AND.</w:t>
      </w:r>
    </w:p>
    <w:p w14:paraId="57735717" w14:textId="77777777" w:rsidR="00EF47CB" w:rsidRDefault="00000000">
      <w:pPr>
        <w:pStyle w:val="ListBullet"/>
      </w:pPr>
      <w:r>
        <w:t>TM-LIST-003: Sort supports title, created date, proposed date, priority, status, and updated date; server is authoritative.</w:t>
      </w:r>
    </w:p>
    <w:p w14:paraId="7EE0E132" w14:textId="77777777" w:rsidR="00EF47CB" w:rsidRDefault="00000000">
      <w:pPr>
        <w:pStyle w:val="ListBullet"/>
      </w:pPr>
      <w:r>
        <w:t>TM-LIST-004: Default page size is 50; total count and current range are visible.</w:t>
      </w:r>
    </w:p>
    <w:p w14:paraId="142C452F" w14:textId="77777777" w:rsidR="00EF47CB" w:rsidRDefault="00000000">
      <w:pPr>
        <w:pStyle w:val="ListBullet"/>
      </w:pPr>
      <w:r>
        <w:t>TM-LIST-005: Every row displays title, owner when assignment differs, assignment attribution, status, Category, priority, ISO-derived date, progress, subtask count, and permitted actions.</w:t>
      </w:r>
    </w:p>
    <w:p w14:paraId="0166E5E2" w14:textId="77777777" w:rsidR="00EF47CB" w:rsidRDefault="00000000">
      <w:pPr>
        <w:pStyle w:val="ListBullet"/>
      </w:pPr>
      <w:r>
        <w:t>TM-LIST-006: Clicking non-action row space or Enter/Space opens Task Detail; nested controls execute only themselves.</w:t>
      </w:r>
    </w:p>
    <w:p w14:paraId="638DBF5B" w14:textId="77777777" w:rsidR="00EF47CB" w:rsidRDefault="00000000">
      <w:pPr>
        <w:pStyle w:val="ListBullet"/>
      </w:pPr>
      <w:r>
        <w:t>TM-LIST-007: List/Calendar selection persists immediately as the user's `task_plan_view` preference.</w:t>
      </w:r>
    </w:p>
    <w:p w14:paraId="4FF2DF00" w14:textId="77777777" w:rsidR="00EF47CB" w:rsidRDefault="00000000">
      <w:pPr>
        <w:pStyle w:val="ListBullet"/>
      </w:pPr>
      <w:r>
        <w:t>TM-LIST-008: Submit Full Plan validates all reportable Draft/Rejected tasks atomically and blocks while required Supervisor-assigned Drafts remain incomplete.</w:t>
      </w:r>
    </w:p>
    <w:p w14:paraId="3361D93E" w14:textId="77777777" w:rsidR="00EF47CB" w:rsidRDefault="00000000">
      <w:pPr>
        <w:pStyle w:val="ListBullet"/>
      </w:pPr>
      <w:r>
        <w:t>TM-LIST-009: Category allocation displays each active category's included count and percentage independent of list filters.</w:t>
      </w:r>
    </w:p>
    <w:p w14:paraId="4BD7FBFC" w14:textId="77777777" w:rsidR="00EF47CB" w:rsidRDefault="00000000">
      <w:pPr>
        <w:pStyle w:val="ListBullet"/>
      </w:pPr>
      <w:r>
        <w:t>API: `GET /tasks?scope=my&amp;cycle_id=...`, `GET /monthly-plans/{cycleId}`, `POST /monthly-plans/{cycleId}/submit`, preferences endpoints.</w:t>
      </w:r>
    </w:p>
    <w:p w14:paraId="37EAD1EE" w14:textId="77777777" w:rsidR="00EF47CB" w:rsidRDefault="00EF47CB"/>
    <w:p w14:paraId="46847A11" w14:textId="77777777" w:rsidR="00EF47CB" w:rsidRDefault="00000000">
      <w:pPr>
        <w:pStyle w:val="Heading4"/>
      </w:pPr>
      <w:r>
        <w:rPr>
          <w:sz w:val="24"/>
        </w:rPr>
        <w:t>Expected Behaviour</w:t>
      </w:r>
    </w:p>
    <w:p w14:paraId="634BB983" w14:textId="77777777" w:rsidR="00EF47CB" w:rsidRDefault="00000000">
      <w:r>
        <w:t>Initial view restores saved List/Calendar preference, cycle, and session filters. Search/filter updates list without reload and cancels stale requests. Buttons are hidden or disabled with an explanation when phase/permission/state disallows action. Loading uses table skeleton; pagination retains filters. Successful writes refresh plan status, list, allocation, calendar, dashboard, and relevant counts. Double-click Submit is idempotent. Back from detail restores page/filter/sort/scroll. Offline reads may show labelled cached data; writes queue only if the approved offline policy allows them.</w:t>
      </w:r>
    </w:p>
    <w:p w14:paraId="6B18C089" w14:textId="77777777" w:rsidR="00EF47CB" w:rsidRDefault="00EF47CB"/>
    <w:p w14:paraId="2F9F41D4" w14:textId="77777777" w:rsidR="00EF47CB" w:rsidRDefault="00000000">
      <w:pPr>
        <w:pStyle w:val="Heading4"/>
      </w:pPr>
      <w:r>
        <w:rPr>
          <w:sz w:val="24"/>
        </w:rPr>
        <w:lastRenderedPageBreak/>
        <w:t>Validation Rules</w:t>
      </w:r>
    </w:p>
    <w:p w14:paraId="0BAD37D0" w14:textId="77777777" w:rsidR="00EF47CB" w:rsidRDefault="00000000">
      <w:r>
        <w:t>Filter values must be eligible IDs; page ≥1; page size 1–100; search ≤200 characters. Submission requires every included task to pass task, catalogue, hierarchy, cycle, duplicate, and required operational-field validation.</w:t>
      </w:r>
    </w:p>
    <w:p w14:paraId="0F42D938" w14:textId="77777777" w:rsidR="00EF47CB" w:rsidRDefault="00EF47CB"/>
    <w:p w14:paraId="1293E4BB" w14:textId="77777777" w:rsidR="00EF47CB" w:rsidRDefault="00000000">
      <w:pPr>
        <w:pStyle w:val="Heading4"/>
      </w:pPr>
      <w:r>
        <w:rPr>
          <w:sz w:val="24"/>
        </w:rPr>
        <w:t>Business Rules</w:t>
      </w:r>
    </w:p>
    <w:p w14:paraId="4EBA93ED" w14:textId="77777777" w:rsidR="00EF47CB" w:rsidRDefault="00000000">
      <w:r>
        <w:t>My Tasks never includes unrelated team records. List filters do not change category-allocation denominator. Approved fields are read-only. Draft deletion is soft/audited according to retention policy.</w:t>
      </w:r>
    </w:p>
    <w:p w14:paraId="66C9DB90" w14:textId="77777777" w:rsidR="00EF47CB" w:rsidRDefault="00EF47CB"/>
    <w:p w14:paraId="68F915CD" w14:textId="77777777" w:rsidR="00EF47CB" w:rsidRDefault="00000000">
      <w:pPr>
        <w:pStyle w:val="Heading4"/>
      </w:pPr>
      <w:r>
        <w:rPr>
          <w:sz w:val="24"/>
        </w:rPr>
        <w:t>Edge Cases</w:t>
      </w:r>
    </w:p>
    <w:p w14:paraId="36C6484B" w14:textId="77777777" w:rsidR="00EF47CB" w:rsidRDefault="00000000">
      <w:r>
        <w:t>Zero tasks; &gt;10,000 tasks; current page emptied after delete; role revoked; task changed concurrently; assignment added after earlier submission; cycle switches; stale preference; offline.</w:t>
      </w:r>
    </w:p>
    <w:p w14:paraId="6FD03185" w14:textId="77777777" w:rsidR="00EF47CB" w:rsidRDefault="00EF47CB"/>
    <w:p w14:paraId="2108B813" w14:textId="77777777" w:rsidR="00EF47CB" w:rsidRDefault="00000000">
      <w:pPr>
        <w:pStyle w:val="Heading4"/>
      </w:pPr>
      <w:r>
        <w:rPr>
          <w:sz w:val="24"/>
        </w:rPr>
        <w:t>Error Handling</w:t>
      </w:r>
    </w:p>
    <w:p w14:paraId="668A7503" w14:textId="77777777" w:rsidR="00EF47CB" w:rsidRDefault="00000000">
      <w:r>
        <w:t>List failure shows Retry; invalid filter resets only invalid value; 409 write conflict refreshes affected row and preserves user input; submission validation returns row/field-specific errors without partial transition.</w:t>
      </w:r>
    </w:p>
    <w:p w14:paraId="68B7D233" w14:textId="77777777" w:rsidR="00EF47CB" w:rsidRDefault="00EF47CB"/>
    <w:p w14:paraId="6F07CDC2" w14:textId="77777777" w:rsidR="00EF47CB" w:rsidRDefault="00000000">
      <w:pPr>
        <w:pStyle w:val="Heading4"/>
      </w:pPr>
      <w:r>
        <w:rPr>
          <w:sz w:val="24"/>
        </w:rPr>
        <w:t>Loading Behaviour</w:t>
      </w:r>
    </w:p>
    <w:p w14:paraId="196D8683" w14:textId="77777777" w:rsidR="00EF47CB" w:rsidRDefault="00000000">
      <w:r>
        <w:t>First page skeleton; subsequent filter/pagination shows inline progress without blanking existing rows; action button spinner for writes.</w:t>
      </w:r>
    </w:p>
    <w:p w14:paraId="19CE0CCF" w14:textId="77777777" w:rsidR="00EF47CB" w:rsidRDefault="00EF47CB"/>
    <w:p w14:paraId="10CE240A" w14:textId="77777777" w:rsidR="00EF47CB" w:rsidRDefault="00000000">
      <w:pPr>
        <w:pStyle w:val="Heading4"/>
      </w:pPr>
      <w:r>
        <w:rPr>
          <w:sz w:val="24"/>
        </w:rPr>
        <w:t>Empty State</w:t>
      </w:r>
    </w:p>
    <w:p w14:paraId="4F494802" w14:textId="77777777" w:rsidR="00EF47CB" w:rsidRDefault="00000000">
      <w:r>
        <w:t>No tasks: explain cycle and offer permitted Add/Copy/Use Saved Plan. Filtered zero: show Clear Filters without implying plan is empty.</w:t>
      </w:r>
    </w:p>
    <w:p w14:paraId="495C4D4B" w14:textId="77777777" w:rsidR="00EF47CB" w:rsidRDefault="00EF47CB"/>
    <w:p w14:paraId="750E048B" w14:textId="77777777" w:rsidR="00EF47CB" w:rsidRDefault="00000000">
      <w:pPr>
        <w:pStyle w:val="Heading4"/>
      </w:pPr>
      <w:r>
        <w:rPr>
          <w:sz w:val="24"/>
        </w:rPr>
        <w:t>Success Behaviour</w:t>
      </w:r>
    </w:p>
    <w:p w14:paraId="35D14195" w14:textId="77777777" w:rsidR="00EF47CB" w:rsidRDefault="00000000">
      <w:r>
        <w:t>Announce result, refresh dependent data, retain context, and focus the created/changed row where possible.</w:t>
      </w:r>
    </w:p>
    <w:p w14:paraId="37CDB8FC" w14:textId="77777777" w:rsidR="00EF47CB" w:rsidRDefault="00EF47CB"/>
    <w:p w14:paraId="6A3E7CCD" w14:textId="77777777" w:rsidR="00EF47CB" w:rsidRDefault="00000000">
      <w:pPr>
        <w:pStyle w:val="Heading4"/>
      </w:pPr>
      <w:r>
        <w:rPr>
          <w:sz w:val="24"/>
        </w:rPr>
        <w:lastRenderedPageBreak/>
        <w:t>Failure Behaviour</w:t>
      </w:r>
    </w:p>
    <w:p w14:paraId="7A46BBD5" w14:textId="77777777" w:rsidR="00EF47CB" w:rsidRDefault="00000000">
      <w:r>
        <w:t>No optimistic status is retained after server rejection; preserve filters and editable input; provide Retry/Review Errors.</w:t>
      </w:r>
    </w:p>
    <w:p w14:paraId="06A0C1C9" w14:textId="77777777" w:rsidR="00EF47CB" w:rsidRDefault="00EF47CB"/>
    <w:p w14:paraId="6036E29B" w14:textId="77777777" w:rsidR="00EF47CB" w:rsidRDefault="00000000">
      <w:pPr>
        <w:pStyle w:val="Heading4"/>
      </w:pPr>
      <w:r>
        <w:rPr>
          <w:sz w:val="24"/>
        </w:rPr>
        <w:t>Security Requirements</w:t>
      </w:r>
    </w:p>
    <w:p w14:paraId="34A0430E" w14:textId="77777777" w:rsidR="00EF47CB" w:rsidRDefault="00000000">
      <w:r>
        <w:t>Server enforces owner/assignee scope and field-level actions; exports and counts use identical scope.</w:t>
      </w:r>
    </w:p>
    <w:p w14:paraId="03393566" w14:textId="77777777" w:rsidR="00EF47CB" w:rsidRDefault="00EF47CB"/>
    <w:p w14:paraId="44C23E34" w14:textId="77777777" w:rsidR="00EF47CB" w:rsidRDefault="00000000">
      <w:pPr>
        <w:pStyle w:val="Heading4"/>
      </w:pPr>
      <w:r>
        <w:rPr>
          <w:sz w:val="24"/>
        </w:rPr>
        <w:t>Performance Requirements</w:t>
      </w:r>
    </w:p>
    <w:p w14:paraId="6AD93AEA" w14:textId="77777777" w:rsidR="00EF47CB" w:rsidRDefault="00000000">
      <w:r>
        <w:t>First 50 rows p95 ≤2 seconds; filter/search response p95 ≤1.5 seconds after debounce; submission of 100 tasks p95 ≤3 seconds.</w:t>
      </w:r>
    </w:p>
    <w:p w14:paraId="2AB614AD" w14:textId="77777777" w:rsidR="00EF47CB" w:rsidRDefault="00EF47CB"/>
    <w:p w14:paraId="2643F974" w14:textId="77777777" w:rsidR="00EF47CB" w:rsidRDefault="00000000">
      <w:pPr>
        <w:pStyle w:val="Heading4"/>
      </w:pPr>
      <w:r>
        <w:rPr>
          <w:sz w:val="24"/>
        </w:rPr>
        <w:t>Accessibility</w:t>
      </w:r>
    </w:p>
    <w:p w14:paraId="18C5B15B" w14:textId="77777777" w:rsidR="00EF47CB" w:rsidRDefault="00000000">
      <w:r>
        <w:t>Table has headers/caption; row action names/tooltips; 44×44 touch targets; visible focus; compact category bar has text equivalent; responsive cards replace horizontal table where required.</w:t>
      </w:r>
    </w:p>
    <w:p w14:paraId="7331BE35" w14:textId="77777777" w:rsidR="00EF47CB" w:rsidRDefault="00EF47CB"/>
    <w:p w14:paraId="565AE266" w14:textId="77777777" w:rsidR="00EF47CB" w:rsidRDefault="00000000">
      <w:pPr>
        <w:pStyle w:val="Heading4"/>
      </w:pPr>
      <w:r>
        <w:rPr>
          <w:sz w:val="24"/>
        </w:rPr>
        <w:t>Analytics Events</w:t>
      </w:r>
    </w:p>
    <w:p w14:paraId="77AC5983" w14:textId="77777777" w:rsidR="00EF47CB" w:rsidRDefault="00000000">
      <w:r>
        <w:rPr>
          <w:rFonts w:ascii="Courier New" w:hAnsi="Courier New"/>
          <w:sz w:val="20"/>
        </w:rPr>
        <w:t>my_tasks_viewed</w:t>
      </w:r>
      <w:r>
        <w:t xml:space="preserve">, </w:t>
      </w:r>
      <w:r>
        <w:rPr>
          <w:rFonts w:ascii="Courier New" w:hAnsi="Courier New"/>
          <w:sz w:val="20"/>
        </w:rPr>
        <w:t>task_search</w:t>
      </w:r>
      <w:r>
        <w:t xml:space="preserve">, </w:t>
      </w:r>
      <w:r>
        <w:rPr>
          <w:rFonts w:ascii="Courier New" w:hAnsi="Courier New"/>
          <w:sz w:val="20"/>
        </w:rPr>
        <w:t>task_filter_changed</w:t>
      </w:r>
      <w:r>
        <w:t xml:space="preserve">, </w:t>
      </w:r>
      <w:r>
        <w:rPr>
          <w:rFonts w:ascii="Courier New" w:hAnsi="Courier New"/>
          <w:sz w:val="20"/>
        </w:rPr>
        <w:t>plan_view_changed</w:t>
      </w:r>
      <w:r>
        <w:t xml:space="preserve">, </w:t>
      </w:r>
      <w:r>
        <w:rPr>
          <w:rFonts w:ascii="Courier New" w:hAnsi="Courier New"/>
          <w:sz w:val="20"/>
        </w:rPr>
        <w:t>full_plan_submit_started/succeeded/failed</w:t>
      </w:r>
      <w:r>
        <w:t xml:space="preserve">, </w:t>
      </w:r>
      <w:r>
        <w:rPr>
          <w:rFonts w:ascii="Courier New" w:hAnsi="Courier New"/>
          <w:sz w:val="20"/>
        </w:rPr>
        <w:t>category_allocation_viewed</w:t>
      </w:r>
      <w:r>
        <w:t>.</w:t>
      </w:r>
    </w:p>
    <w:p w14:paraId="29F2FD76" w14:textId="77777777" w:rsidR="00EF47CB" w:rsidRDefault="00EF47CB"/>
    <w:p w14:paraId="69F26FE8" w14:textId="77777777" w:rsidR="00EF47CB" w:rsidRDefault="00000000">
      <w:pPr>
        <w:pStyle w:val="Heading4"/>
      </w:pPr>
      <w:r>
        <w:rPr>
          <w:sz w:val="24"/>
        </w:rPr>
        <w:t>Audit Log</w:t>
      </w:r>
    </w:p>
    <w:p w14:paraId="14BC0188" w14:textId="77777777" w:rsidR="00EF47CB" w:rsidRDefault="00000000">
      <w:r>
        <w:t>Create/edit/delete/submit/copy/reuse writes include actor, device/IP, previous/new values, cycle, and correlation ID.</w:t>
      </w:r>
    </w:p>
    <w:p w14:paraId="0B93879D" w14:textId="77777777" w:rsidR="00EF47CB" w:rsidRDefault="00EF47CB"/>
    <w:p w14:paraId="35C65745" w14:textId="77777777" w:rsidR="00EF47CB" w:rsidRDefault="00000000">
      <w:pPr>
        <w:pStyle w:val="Heading4"/>
      </w:pPr>
      <w:r>
        <w:rPr>
          <w:sz w:val="24"/>
        </w:rPr>
        <w:t>Acceptance Criteria</w:t>
      </w:r>
    </w:p>
    <w:p w14:paraId="150EC59D" w14:textId="77777777" w:rsidR="00EF47CB" w:rsidRDefault="00000000">
      <w:r>
        <w:t>Given User A opens My Tasks, then User B’s unassigned records are absent from rows/counts. Given one Draft fails validation, when full submission is attempted, then zero tasks transition and the failing field is identified.</w:t>
      </w:r>
    </w:p>
    <w:p w14:paraId="72BFDFD0" w14:textId="77777777" w:rsidR="00EF47CB" w:rsidRDefault="00EF47CB"/>
    <w:p w14:paraId="45FA2F37" w14:textId="77777777" w:rsidR="00EF47CB" w:rsidRDefault="00000000">
      <w:pPr>
        <w:pStyle w:val="Heading3"/>
      </w:pPr>
      <w:r>
        <w:rPr>
          <w:sz w:val="28"/>
        </w:rPr>
        <w:t>S-04 — My Tasks: Monthly Calendar</w:t>
      </w:r>
    </w:p>
    <w:p w14:paraId="29F2262D" w14:textId="77777777" w:rsidR="00EF47CB" w:rsidRDefault="00EF47CB"/>
    <w:p w14:paraId="49AF53FB" w14:textId="77777777" w:rsidR="00EF47CB" w:rsidRDefault="00000000">
      <w:pPr>
        <w:pStyle w:val="Heading4"/>
      </w:pPr>
      <w:r>
        <w:rPr>
          <w:sz w:val="24"/>
        </w:rPr>
        <w:lastRenderedPageBreak/>
        <w:t>Screen Purpose</w:t>
      </w:r>
    </w:p>
    <w:p w14:paraId="66359089" w14:textId="77777777" w:rsidR="00EF47CB" w:rsidRDefault="00000000">
      <w:r>
        <w:t>Display owned/assigned tasks by date and support date-first creation and Draft rescheduling.</w:t>
      </w:r>
    </w:p>
    <w:p w14:paraId="2FF6B522" w14:textId="77777777" w:rsidR="00EF47CB" w:rsidRDefault="00EF47CB"/>
    <w:p w14:paraId="268F9944" w14:textId="77777777" w:rsidR="00EF47CB" w:rsidRDefault="00000000">
      <w:pPr>
        <w:pStyle w:val="Heading4"/>
      </w:pPr>
      <w:r>
        <w:rPr>
          <w:sz w:val="24"/>
        </w:rPr>
        <w:t>Business Objective</w:t>
      </w:r>
    </w:p>
    <w:p w14:paraId="6DF79D38" w14:textId="77777777" w:rsidR="00EF47CB" w:rsidRDefault="00000000">
      <w:r>
        <w:t>Make monthly workload distribution visible and reduce task-entry effort.</w:t>
      </w:r>
    </w:p>
    <w:p w14:paraId="4F574D2D" w14:textId="77777777" w:rsidR="00EF47CB" w:rsidRDefault="00EF47CB"/>
    <w:p w14:paraId="63389D79" w14:textId="77777777" w:rsidR="00EF47CB" w:rsidRDefault="00000000">
      <w:pPr>
        <w:pStyle w:val="Heading4"/>
      </w:pPr>
      <w:r>
        <w:rPr>
          <w:sz w:val="24"/>
        </w:rPr>
        <w:t>User Story</w:t>
      </w:r>
    </w:p>
    <w:p w14:paraId="0DFE1AE7" w14:textId="77777777" w:rsidR="00EF47CB" w:rsidRDefault="00000000">
      <w:r>
        <w:t>“As a planner, I want to see and arrange my tasks on a monthly calendar so that I can balance dates and avoid omissions.”</w:t>
      </w:r>
    </w:p>
    <w:p w14:paraId="685AD1A1" w14:textId="77777777" w:rsidR="00EF47CB" w:rsidRDefault="00EF47CB"/>
    <w:p w14:paraId="7F28F2CA" w14:textId="77777777" w:rsidR="00EF47CB" w:rsidRDefault="00000000">
      <w:pPr>
        <w:pStyle w:val="Heading4"/>
      </w:pPr>
      <w:r>
        <w:rPr>
          <w:sz w:val="24"/>
        </w:rPr>
        <w:t>Preconditions</w:t>
      </w:r>
    </w:p>
    <w:p w14:paraId="60F71F66" w14:textId="77777777" w:rsidR="00EF47CB" w:rsidRDefault="00000000">
      <w:r>
        <w:t>Same as S-03; calendar preference or explicit Calendar selection.</w:t>
      </w:r>
    </w:p>
    <w:p w14:paraId="037C7B2D" w14:textId="77777777" w:rsidR="00EF47CB" w:rsidRDefault="00EF47CB"/>
    <w:p w14:paraId="598E2F22" w14:textId="77777777" w:rsidR="00EF47CB" w:rsidRDefault="00000000">
      <w:pPr>
        <w:pStyle w:val="Heading4"/>
      </w:pPr>
      <w:r>
        <w:rPr>
          <w:sz w:val="24"/>
        </w:rPr>
        <w:t>Postconditions</w:t>
      </w:r>
    </w:p>
    <w:p w14:paraId="3EB317A0" w14:textId="77777777" w:rsidR="00EF47CB" w:rsidRDefault="00000000">
      <w:r>
        <w:t>Valid create/move/complete operations persist and refresh List/Calendar/summary; view month persists in context.</w:t>
      </w:r>
    </w:p>
    <w:p w14:paraId="779E1AA8" w14:textId="77777777" w:rsidR="00EF47CB" w:rsidRDefault="00EF47CB"/>
    <w:p w14:paraId="07718E74" w14:textId="77777777" w:rsidR="00EF47CB" w:rsidRDefault="00000000">
      <w:pPr>
        <w:pStyle w:val="Heading4"/>
      </w:pPr>
      <w:r>
        <w:rPr>
          <w:sz w:val="24"/>
        </w:rPr>
        <w:t>UI Components</w:t>
      </w:r>
    </w:p>
    <w:p w14:paraId="2A72AF84" w14:textId="77777777" w:rsidR="00EF47CB" w:rsidRDefault="00000000">
      <w:r>
        <w:t>Previous/Next; month/year heading; horizon indicator; completion percentage; weekday grid; date cells; task cards; drag/drop; accessible Move action; date-cell Master Task picker; monthly occurrence/untouched counters; multi-select/Select All; Save Tasks.</w:t>
      </w:r>
    </w:p>
    <w:p w14:paraId="0CC41759" w14:textId="77777777" w:rsidR="00EF47CB" w:rsidRDefault="00EF47CB"/>
    <w:p w14:paraId="59C0743E" w14:textId="77777777" w:rsidR="00EF47CB" w:rsidRDefault="00000000">
      <w:pPr>
        <w:pStyle w:val="Heading4"/>
      </w:pPr>
      <w:r>
        <w:rPr>
          <w:sz w:val="24"/>
        </w:rPr>
        <w:t>Functional Requirements</w:t>
      </w:r>
    </w:p>
    <w:p w14:paraId="4738503B" w14:textId="77777777" w:rsidR="00EF47CB" w:rsidRDefault="00000000">
      <w:pPr>
        <w:pStyle w:val="ListBullet"/>
      </w:pPr>
      <w:r>
        <w:t>TM-CAL-001: Calendar query uses `cycle_id` and full ISO dates; equal month names in different years shall never mix.</w:t>
      </w:r>
    </w:p>
    <w:p w14:paraId="566ABBE0" w14:textId="77777777" w:rsidR="00EF47CB" w:rsidRDefault="00000000">
      <w:pPr>
        <w:pStyle w:val="ListBullet"/>
      </w:pPr>
      <w:r>
        <w:t>TM-CAL-002: Previous/Next changes displayed cycle/month without copying or modifying tasks.</w:t>
      </w:r>
    </w:p>
    <w:p w14:paraId="57B67569" w14:textId="77777777" w:rsidR="00EF47CB" w:rsidRDefault="00000000">
      <w:pPr>
        <w:pStyle w:val="ListBullet"/>
      </w:pPr>
      <w:r>
        <w:t>TM-CAL-003: Future Draft creation is permitted only within Admin-configured 1–12 month horizon and cycle phase policy.</w:t>
      </w:r>
    </w:p>
    <w:p w14:paraId="0DC332B6" w14:textId="77777777" w:rsidR="00EF47CB" w:rsidRDefault="00000000">
      <w:pPr>
        <w:pStyle w:val="ListBullet"/>
      </w:pPr>
      <w:r>
        <w:t>TM-CAL-004: Selecting empty date-cell space opens eligible Master Tasks for that exact ISO date; selecting a card opens task, not picker.</w:t>
      </w:r>
    </w:p>
    <w:p w14:paraId="147D235F" w14:textId="77777777" w:rsidR="00EF47CB" w:rsidRDefault="00000000">
      <w:pPr>
        <w:pStyle w:val="ListBullet"/>
      </w:pPr>
      <w:r>
        <w:t>TM-CAL-005: Picker supports search, Category/Type/Frequency filters, multi-select, filtered Select All, Save, and Enter submission.</w:t>
      </w:r>
    </w:p>
    <w:p w14:paraId="1FC2B048" w14:textId="77777777" w:rsidR="00EF47CB" w:rsidRDefault="00000000">
      <w:pPr>
        <w:pStyle w:val="ListBullet"/>
      </w:pPr>
      <w:r>
        <w:lastRenderedPageBreak/>
        <w:t>TM-CAL-006: Every preset shows authenticated user's selected-cycle occurrence count, “Not added yet” at zero, and same-date warning; untouched tasks sort first.</w:t>
      </w:r>
    </w:p>
    <w:p w14:paraId="0AF1798D" w14:textId="77777777" w:rsidR="00EF47CB" w:rsidRDefault="00000000">
      <w:pPr>
        <w:pStyle w:val="ListBullet"/>
      </w:pPr>
      <w:r>
        <w:t>TM-CAL-007: One selected preset creates one independent employee-owned DRAFT with stable preset snapshot/reference; bulk commit is atomic/idempotent.</w:t>
      </w:r>
    </w:p>
    <w:p w14:paraId="6CD0BCF5" w14:textId="77777777" w:rsidR="00EF47CB" w:rsidRDefault="00000000">
      <w:pPr>
        <w:pStyle w:val="ListBullet"/>
      </w:pPr>
      <w:r>
        <w:t>TM-CAL-008: Owner may drag or use Move-to-Date for DRAFT/REJECTED tasks only; all target rules revalidate server-side.</w:t>
      </w:r>
    </w:p>
    <w:p w14:paraId="1EEDFFB0" w14:textId="77777777" w:rsidR="00EF47CB" w:rsidRDefault="00000000">
      <w:pPr>
        <w:pStyle w:val="ListBullet"/>
      </w:pPr>
      <w:r>
        <w:t>TM-CAL-009: Completion summary equals execution-completed included scheduled tasks / included scheduled tasks ×100; workflow and achievement remain separate.</w:t>
      </w:r>
    </w:p>
    <w:p w14:paraId="2B76C001" w14:textId="77777777" w:rsidR="00EF47CB" w:rsidRDefault="00000000">
      <w:pPr>
        <w:pStyle w:val="ListBullet"/>
      </w:pPr>
      <w:r>
        <w:t>TM-CAL-010: Approved card opens read-only detail and shows direct Complete only for authorised execution phase.</w:t>
      </w:r>
    </w:p>
    <w:p w14:paraId="05B0C1A1" w14:textId="77777777" w:rsidR="00EF47CB" w:rsidRDefault="00000000">
      <w:pPr>
        <w:pStyle w:val="ListBullet"/>
      </w:pPr>
      <w:r>
        <w:t>API: calendar summary/list, bulk preview/commit, occurrence usage, proposed-date move, completion endpoints; 10-second timeout and idempotency key for writes.</w:t>
      </w:r>
    </w:p>
    <w:p w14:paraId="6900FA1A" w14:textId="77777777" w:rsidR="00EF47CB" w:rsidRDefault="00EF47CB"/>
    <w:p w14:paraId="6587B59F" w14:textId="77777777" w:rsidR="00EF47CB" w:rsidRDefault="00000000">
      <w:pPr>
        <w:pStyle w:val="Heading4"/>
      </w:pPr>
      <w:r>
        <w:rPr>
          <w:sz w:val="24"/>
        </w:rPr>
        <w:t>Expected Behaviour</w:t>
      </w:r>
    </w:p>
    <w:p w14:paraId="224F9078" w14:textId="77777777" w:rsidR="00EF47CB" w:rsidRDefault="00000000">
      <w:r>
        <w:t>Date cells are keyboard focusable and Enter/Space opens picker. Drag starts only from movable cards; valid target highlights; invalid drop restores origin and announces reason. Touch uses explicit Move action rather than drag dependency. Picker counts update after save without reload. Hover/focus displays full card detail. Month navigation retains Calendar mode. Cards are sorted by priority then title or configured rule. Reduced motion disables transitions. Offline move/create remains disabled unless an approved conflict strategy exists.</w:t>
      </w:r>
    </w:p>
    <w:p w14:paraId="61662129" w14:textId="77777777" w:rsidR="00EF47CB" w:rsidRDefault="00EF47CB"/>
    <w:p w14:paraId="26130C5F" w14:textId="77777777" w:rsidR="00EF47CB" w:rsidRDefault="00000000">
      <w:pPr>
        <w:pStyle w:val="Heading4"/>
      </w:pPr>
      <w:r>
        <w:rPr>
          <w:sz w:val="24"/>
        </w:rPr>
        <w:t>Validation Rules</w:t>
      </w:r>
    </w:p>
    <w:p w14:paraId="43CE5042" w14:textId="77777777" w:rsidR="00EF47CB" w:rsidRDefault="00000000">
      <w:r>
        <w:t>Date must be valid within target cycle; preset active and eligible at commit; maximum 100 tasks per bulk action; duplicate policy produces configured warn/block; selected IDs unique.</w:t>
      </w:r>
    </w:p>
    <w:p w14:paraId="5CE9D335" w14:textId="77777777" w:rsidR="00EF47CB" w:rsidRDefault="00EF47CB"/>
    <w:p w14:paraId="1158934A" w14:textId="77777777" w:rsidR="00EF47CB" w:rsidRDefault="00000000">
      <w:pPr>
        <w:pStyle w:val="Heading4"/>
      </w:pPr>
      <w:r>
        <w:rPr>
          <w:sz w:val="24"/>
        </w:rPr>
        <w:t>Business Rules</w:t>
      </w:r>
    </w:p>
    <w:p w14:paraId="0E173B1A" w14:textId="77777777" w:rsidR="00EF47CB" w:rsidRDefault="00000000">
      <w:r>
        <w:t>Monthly counts use stable preset ID, owner ID, and cycle ID across non-deleted workflow states. Recurrence is allowed unless configured duplicate rule blocks. Move changes only proposed date; rejected task returns to Draft only through explicit saved revision.</w:t>
      </w:r>
    </w:p>
    <w:p w14:paraId="2C431748" w14:textId="77777777" w:rsidR="00EF47CB" w:rsidRDefault="00EF47CB"/>
    <w:p w14:paraId="24E0FFE5" w14:textId="77777777" w:rsidR="00EF47CB" w:rsidRDefault="00000000">
      <w:pPr>
        <w:pStyle w:val="Heading4"/>
      </w:pPr>
      <w:r>
        <w:rPr>
          <w:sz w:val="24"/>
        </w:rPr>
        <w:t>Edge Cases</w:t>
      </w:r>
    </w:p>
    <w:p w14:paraId="66C5CCC1" w14:textId="77777777" w:rsidR="00EF47CB" w:rsidRDefault="00000000">
      <w:r>
        <w:t>Leap year; 28/29/30/31-day month; timezone boundary; cross-year navigation; task concurrent move; inactive preset after picker opens; dense date cell; outside horizon; no tasks.</w:t>
      </w:r>
    </w:p>
    <w:p w14:paraId="4D4CFCC7" w14:textId="77777777" w:rsidR="00EF47CB" w:rsidRDefault="00EF47CB"/>
    <w:p w14:paraId="1D8A3104" w14:textId="77777777" w:rsidR="00EF47CB" w:rsidRDefault="00000000">
      <w:pPr>
        <w:pStyle w:val="Heading4"/>
      </w:pPr>
      <w:r>
        <w:rPr>
          <w:sz w:val="24"/>
        </w:rPr>
        <w:t>Error Handling</w:t>
      </w:r>
    </w:p>
    <w:p w14:paraId="59872E4F" w14:textId="77777777" w:rsidR="00EF47CB" w:rsidRDefault="00000000">
      <w:r>
        <w:t>Atomic bulk failure creates zero tasks and lists failing presets. Move 409 restores original date. Calendar API failure preserves month controls and provides Retry. Permission loss opens read-only detail or removes prohibited action.</w:t>
      </w:r>
    </w:p>
    <w:p w14:paraId="32086DF5" w14:textId="77777777" w:rsidR="00EF47CB" w:rsidRDefault="00EF47CB"/>
    <w:p w14:paraId="086F2101" w14:textId="77777777" w:rsidR="00EF47CB" w:rsidRDefault="00000000">
      <w:pPr>
        <w:pStyle w:val="Heading4"/>
      </w:pPr>
      <w:r>
        <w:rPr>
          <w:sz w:val="24"/>
        </w:rPr>
        <w:t>Loading Behaviour</w:t>
      </w:r>
    </w:p>
    <w:p w14:paraId="2A51E467" w14:textId="77777777" w:rsidR="00EF47CB" w:rsidRDefault="00000000">
      <w:r>
        <w:t>Calendar skeleton preserves seven-column structure; month change shows overlay ≤500 ms before skeleton; picker uses list skeleton and disables Save while validating.</w:t>
      </w:r>
    </w:p>
    <w:p w14:paraId="22B4105F" w14:textId="77777777" w:rsidR="00EF47CB" w:rsidRDefault="00EF47CB"/>
    <w:p w14:paraId="70E4D4E4" w14:textId="77777777" w:rsidR="00EF47CB" w:rsidRDefault="00000000">
      <w:pPr>
        <w:pStyle w:val="Heading4"/>
      </w:pPr>
      <w:r>
        <w:rPr>
          <w:sz w:val="24"/>
        </w:rPr>
        <w:t>Empty State</w:t>
      </w:r>
    </w:p>
    <w:p w14:paraId="15C81A81" w14:textId="77777777" w:rsidR="00EF47CB" w:rsidRDefault="00000000">
      <w:r>
        <w:t>Empty month retains all date cells and explains click-to-add when permitted; outside horizon explains view-only state.</w:t>
      </w:r>
    </w:p>
    <w:p w14:paraId="38AD7B17" w14:textId="77777777" w:rsidR="00EF47CB" w:rsidRDefault="00EF47CB"/>
    <w:p w14:paraId="7257EBFB" w14:textId="77777777" w:rsidR="00EF47CB" w:rsidRDefault="00000000">
      <w:pPr>
        <w:pStyle w:val="Heading4"/>
      </w:pPr>
      <w:r>
        <w:rPr>
          <w:sz w:val="24"/>
        </w:rPr>
        <w:t>Success Behaviour</w:t>
      </w:r>
    </w:p>
    <w:p w14:paraId="3204F917" w14:textId="77777777" w:rsidR="00EF47CB" w:rsidRDefault="00000000">
      <w:r>
        <w:t>New/moved/completed card appears at correct date, summary/counts refresh, focus returns to affected card/date, and live region announces outcome.</w:t>
      </w:r>
    </w:p>
    <w:p w14:paraId="03D4B968" w14:textId="77777777" w:rsidR="00EF47CB" w:rsidRDefault="00EF47CB"/>
    <w:p w14:paraId="12D97A4A" w14:textId="77777777" w:rsidR="00EF47CB" w:rsidRDefault="00000000">
      <w:pPr>
        <w:pStyle w:val="Heading4"/>
      </w:pPr>
      <w:r>
        <w:rPr>
          <w:sz w:val="24"/>
        </w:rPr>
        <w:t>Failure Behaviour</w:t>
      </w:r>
    </w:p>
    <w:p w14:paraId="3C352281" w14:textId="77777777" w:rsidR="00EF47CB" w:rsidRDefault="00000000">
      <w:r>
        <w:t>No local mutation remains after rejection; picker selections/input persist when safe; Retry uses same idempotency key.</w:t>
      </w:r>
    </w:p>
    <w:p w14:paraId="5D797C7D" w14:textId="77777777" w:rsidR="00EF47CB" w:rsidRDefault="00EF47CB"/>
    <w:p w14:paraId="18A9A825" w14:textId="77777777" w:rsidR="00EF47CB" w:rsidRDefault="00000000">
      <w:pPr>
        <w:pStyle w:val="Heading4"/>
      </w:pPr>
      <w:r>
        <w:rPr>
          <w:sz w:val="24"/>
        </w:rPr>
        <w:t>Security Requirements</w:t>
      </w:r>
    </w:p>
    <w:p w14:paraId="3FA45A06" w14:textId="77777777" w:rsidR="00EF47CB" w:rsidRDefault="00000000">
      <w:r>
        <w:t>Calendar payload and occurrence counts follow My Tasks scope; server ignores client owner/cycle authority claims.</w:t>
      </w:r>
    </w:p>
    <w:p w14:paraId="1F1E7611" w14:textId="77777777" w:rsidR="00EF47CB" w:rsidRDefault="00EF47CB"/>
    <w:p w14:paraId="6EA43481" w14:textId="77777777" w:rsidR="00EF47CB" w:rsidRDefault="00000000">
      <w:pPr>
        <w:pStyle w:val="Heading4"/>
      </w:pPr>
      <w:r>
        <w:rPr>
          <w:sz w:val="24"/>
        </w:rPr>
        <w:t>Performance Requirements</w:t>
      </w:r>
    </w:p>
    <w:p w14:paraId="2C7F19E6" w14:textId="77777777" w:rsidR="00EF47CB" w:rsidRDefault="00000000">
      <w:r>
        <w:t>Month with 500 cards p95 ≤2 seconds; drag feedback ≤100 ms; bulk 100 tasks p95 ≤3 seconds.</w:t>
      </w:r>
    </w:p>
    <w:p w14:paraId="231148B9" w14:textId="77777777" w:rsidR="00EF47CB" w:rsidRDefault="00EF47CB"/>
    <w:p w14:paraId="691FB593" w14:textId="77777777" w:rsidR="00EF47CB" w:rsidRDefault="00000000">
      <w:pPr>
        <w:pStyle w:val="Heading4"/>
      </w:pPr>
      <w:r>
        <w:rPr>
          <w:sz w:val="24"/>
        </w:rPr>
        <w:lastRenderedPageBreak/>
        <w:t>Accessibility</w:t>
      </w:r>
    </w:p>
    <w:p w14:paraId="0085B67A" w14:textId="77777777" w:rsidR="00EF47CB" w:rsidRDefault="00000000">
      <w:r>
        <w:t>Grid/date/card semantics; full keyboard access; non-drag equivalent; status text; accessible completion progress; 44×44 controls; screen-reader announcement of dates/counts/moves.</w:t>
      </w:r>
    </w:p>
    <w:p w14:paraId="24B61347" w14:textId="77777777" w:rsidR="00EF47CB" w:rsidRDefault="00EF47CB"/>
    <w:p w14:paraId="780E6408" w14:textId="77777777" w:rsidR="00EF47CB" w:rsidRDefault="00000000">
      <w:pPr>
        <w:pStyle w:val="Heading4"/>
      </w:pPr>
      <w:r>
        <w:rPr>
          <w:sz w:val="24"/>
        </w:rPr>
        <w:t>Analytics Events</w:t>
      </w:r>
    </w:p>
    <w:p w14:paraId="5B20790F" w14:textId="77777777" w:rsidR="00EF47CB" w:rsidRDefault="00000000">
      <w:r>
        <w:rPr>
          <w:rFonts w:ascii="Courier New" w:hAnsi="Courier New"/>
          <w:sz w:val="20"/>
        </w:rPr>
        <w:t>calendar_viewed</w:t>
      </w:r>
      <w:r>
        <w:t xml:space="preserve">, </w:t>
      </w:r>
      <w:r>
        <w:rPr>
          <w:rFonts w:ascii="Courier New" w:hAnsi="Courier New"/>
          <w:sz w:val="20"/>
        </w:rPr>
        <w:t>calendar_month_changed</w:t>
      </w:r>
      <w:r>
        <w:t xml:space="preserve">, </w:t>
      </w:r>
      <w:r>
        <w:rPr>
          <w:rFonts w:ascii="Courier New" w:hAnsi="Courier New"/>
          <w:sz w:val="20"/>
        </w:rPr>
        <w:t>date_picker_opened</w:t>
      </w:r>
      <w:r>
        <w:t xml:space="preserve">, </w:t>
      </w:r>
      <w:r>
        <w:rPr>
          <w:rFonts w:ascii="Courier New" w:hAnsi="Courier New"/>
          <w:sz w:val="20"/>
        </w:rPr>
        <w:t>calendar_bulk_add</w:t>
      </w:r>
      <w:r>
        <w:t xml:space="preserve">, </w:t>
      </w:r>
      <w:r>
        <w:rPr>
          <w:rFonts w:ascii="Courier New" w:hAnsi="Courier New"/>
          <w:sz w:val="20"/>
        </w:rPr>
        <w:t>task_drag_started/completed/failed</w:t>
      </w:r>
      <w:r>
        <w:t xml:space="preserve">, </w:t>
      </w:r>
      <w:r>
        <w:rPr>
          <w:rFonts w:ascii="Courier New" w:hAnsi="Courier New"/>
          <w:sz w:val="20"/>
        </w:rPr>
        <w:t>move_action_used</w:t>
      </w:r>
      <w:r>
        <w:t>.</w:t>
      </w:r>
    </w:p>
    <w:p w14:paraId="07D11722" w14:textId="77777777" w:rsidR="00EF47CB" w:rsidRDefault="00EF47CB"/>
    <w:p w14:paraId="7B712F4A" w14:textId="77777777" w:rsidR="00EF47CB" w:rsidRDefault="00000000">
      <w:pPr>
        <w:pStyle w:val="Heading4"/>
      </w:pPr>
      <w:r>
        <w:rPr>
          <w:sz w:val="24"/>
        </w:rPr>
        <w:t>Audit Log</w:t>
      </w:r>
    </w:p>
    <w:p w14:paraId="40303613" w14:textId="77777777" w:rsidR="00EF47CB" w:rsidRDefault="00000000">
      <w:r>
        <w:t>Bulk create, move, completion, and duplicate override include actor, cycle/date, previous/new value, reason/warning, and correlation ID.</w:t>
      </w:r>
    </w:p>
    <w:p w14:paraId="14974B0D" w14:textId="77777777" w:rsidR="00EF47CB" w:rsidRDefault="00EF47CB"/>
    <w:p w14:paraId="0B26E487" w14:textId="77777777" w:rsidR="00EF47CB" w:rsidRDefault="00000000">
      <w:pPr>
        <w:pStyle w:val="Heading4"/>
      </w:pPr>
      <w:r>
        <w:rPr>
          <w:sz w:val="24"/>
        </w:rPr>
        <w:t>Acceptance Criteria</w:t>
      </w:r>
    </w:p>
    <w:p w14:paraId="6E19C85C" w14:textId="77777777" w:rsidR="00EF47CB" w:rsidRDefault="00000000">
      <w:r>
        <w:t>Given September 2026 and September 2027 tasks, when September 2027 opens, then no 2026 task/count appears. Given an Approved card, attempted drag is unavailable and date remains unchanged.</w:t>
      </w:r>
    </w:p>
    <w:p w14:paraId="6E286FE6" w14:textId="77777777" w:rsidR="00EF47CB" w:rsidRDefault="00EF47CB"/>
    <w:p w14:paraId="2059BBC6" w14:textId="77777777" w:rsidR="00EF47CB" w:rsidRDefault="00000000">
      <w:pPr>
        <w:pStyle w:val="Heading3"/>
      </w:pPr>
      <w:r>
        <w:rPr>
          <w:sz w:val="28"/>
        </w:rPr>
        <w:t>S-05 — Create/Edit Task</w:t>
      </w:r>
    </w:p>
    <w:p w14:paraId="2D856017" w14:textId="77777777" w:rsidR="00EF47CB" w:rsidRDefault="00EF47CB"/>
    <w:p w14:paraId="70C41EEE" w14:textId="77777777" w:rsidR="00EF47CB" w:rsidRDefault="00000000">
      <w:pPr>
        <w:pStyle w:val="Heading4"/>
      </w:pPr>
      <w:r>
        <w:rPr>
          <w:sz w:val="24"/>
        </w:rPr>
        <w:t>Screen Purpose</w:t>
      </w:r>
    </w:p>
    <w:p w14:paraId="2EE382BA" w14:textId="77777777" w:rsidR="00EF47CB" w:rsidRDefault="00000000">
      <w:r>
        <w:t>Capture complete measurable planned-task data using governed classifications and employee-proposed operational values.</w:t>
      </w:r>
    </w:p>
    <w:p w14:paraId="691AF38F" w14:textId="77777777" w:rsidR="00EF47CB" w:rsidRDefault="00EF47CB"/>
    <w:p w14:paraId="49FE948F" w14:textId="77777777" w:rsidR="00EF47CB" w:rsidRDefault="00000000">
      <w:pPr>
        <w:pStyle w:val="Heading4"/>
      </w:pPr>
      <w:r>
        <w:rPr>
          <w:sz w:val="24"/>
        </w:rPr>
        <w:t>Business Objective</w:t>
      </w:r>
    </w:p>
    <w:p w14:paraId="46960319" w14:textId="77777777" w:rsidR="00EF47CB" w:rsidRDefault="00000000">
      <w:r>
        <w:t>Standardise task quality while minimising repetitive entry.</w:t>
      </w:r>
    </w:p>
    <w:p w14:paraId="0401A50F" w14:textId="77777777" w:rsidR="00EF47CB" w:rsidRDefault="00EF47CB"/>
    <w:p w14:paraId="4E25F528" w14:textId="77777777" w:rsidR="00EF47CB" w:rsidRDefault="00000000">
      <w:pPr>
        <w:pStyle w:val="Heading4"/>
      </w:pPr>
      <w:r>
        <w:rPr>
          <w:sz w:val="24"/>
        </w:rPr>
        <w:t>User Story</w:t>
      </w:r>
    </w:p>
    <w:p w14:paraId="213AEF07" w14:textId="77777777" w:rsidR="00EF47CB" w:rsidRDefault="00000000">
      <w:r>
        <w:t>“As an eligible planner, I want to create a complete task from a preset or permitted custom entry so that it can be approved and measured.”</w:t>
      </w:r>
    </w:p>
    <w:p w14:paraId="6CF09DCE" w14:textId="77777777" w:rsidR="00EF47CB" w:rsidRDefault="00EF47CB"/>
    <w:p w14:paraId="65E2E5DD" w14:textId="77777777" w:rsidR="00EF47CB" w:rsidRDefault="00000000">
      <w:pPr>
        <w:pStyle w:val="Heading4"/>
      </w:pPr>
      <w:r>
        <w:rPr>
          <w:sz w:val="24"/>
        </w:rPr>
        <w:lastRenderedPageBreak/>
        <w:t>Preconditions</w:t>
      </w:r>
    </w:p>
    <w:p w14:paraId="4C993D0E" w14:textId="77777777" w:rsidR="00EF47CB" w:rsidRDefault="00000000">
      <w:r>
        <w:t>Authenticated create permission; selected cycle permits Draft creation; edit target is owned DRAFT/REJECTED or Admin-authorised.</w:t>
      </w:r>
    </w:p>
    <w:p w14:paraId="2DC81FE6" w14:textId="77777777" w:rsidR="00EF47CB" w:rsidRDefault="00EF47CB"/>
    <w:p w14:paraId="717C7DEA" w14:textId="77777777" w:rsidR="00EF47CB" w:rsidRDefault="00000000">
      <w:pPr>
        <w:pStyle w:val="Heading4"/>
      </w:pPr>
      <w:r>
        <w:rPr>
          <w:sz w:val="24"/>
        </w:rPr>
        <w:t>Postconditions</w:t>
      </w:r>
    </w:p>
    <w:p w14:paraId="4FF75F29" w14:textId="77777777" w:rsidR="00EF47CB" w:rsidRDefault="00000000">
      <w:r>
        <w:t>Save creates/updates Draft plus subtasks atomically; Save and Submit transitions according to plan policy; Cancel writes nothing.</w:t>
      </w:r>
    </w:p>
    <w:p w14:paraId="600A89F9" w14:textId="77777777" w:rsidR="00EF47CB" w:rsidRDefault="00EF47CB"/>
    <w:p w14:paraId="0F5C0CBF" w14:textId="77777777" w:rsidR="00EF47CB" w:rsidRDefault="00000000">
      <w:pPr>
        <w:pStyle w:val="Heading4"/>
      </w:pPr>
      <w:r>
        <w:rPr>
          <w:sz w:val="24"/>
        </w:rPr>
        <w:t>UI Components</w:t>
      </w:r>
    </w:p>
    <w:p w14:paraId="5961B574" w14:textId="77777777" w:rsidR="00EF47CB" w:rsidRDefault="00000000">
      <w:r>
        <w:t>Preset selector; custom-task option by permission; Category; Task Type; Frequency; title; objective; distributor/depot/area/route/HQ/MDR; target metrics/quantities; priority; ISO date; remarks; inline subtask builder; attachment/proof file picker with removable file list; Master catalogue proposal option; Save Draft; Save and Submit; Cancel; validation summary.</w:t>
      </w:r>
    </w:p>
    <w:p w14:paraId="147B1A94" w14:textId="77777777" w:rsidR="00EF47CB" w:rsidRDefault="00EF47CB"/>
    <w:p w14:paraId="51B767C5" w14:textId="77777777" w:rsidR="00EF47CB" w:rsidRDefault="00000000">
      <w:pPr>
        <w:pStyle w:val="Heading4"/>
      </w:pPr>
      <w:r>
        <w:rPr>
          <w:sz w:val="24"/>
        </w:rPr>
        <w:t>Functional Requirements</w:t>
      </w:r>
    </w:p>
    <w:p w14:paraId="0414DFC4" w14:textId="77777777" w:rsidR="00EF47CB" w:rsidRDefault="00000000">
      <w:pPr>
        <w:pStyle w:val="ListBullet"/>
      </w:pPr>
      <w:r>
        <w:t>TM-TASK-001: Preset application fills Category, Type, Frequency, title, objective, priority, defaults, and optional standard subtasks from a versioned snapshot.</w:t>
      </w:r>
    </w:p>
    <w:p w14:paraId="2FD90499" w14:textId="77777777" w:rsidR="00EF47CB" w:rsidRDefault="00000000">
      <w:pPr>
        <w:pStyle w:val="ListBullet"/>
      </w:pPr>
      <w:r>
        <w:t>TM-TASK-002: Category is mandatory and stored independently; override requires permission and eligible active category.</w:t>
      </w:r>
    </w:p>
    <w:p w14:paraId="3392235F" w14:textId="77777777" w:rsidR="00EF47CB" w:rsidRDefault="00000000">
      <w:pPr>
        <w:pStyle w:val="ListBullet"/>
      </w:pPr>
      <w:r>
        <w:t>TM-TASK-003: Operational values remain task-instance proposals; Admin Task Type does not preassign them.</w:t>
      </w:r>
    </w:p>
    <w:p w14:paraId="0863B96C" w14:textId="77777777" w:rsidR="00EF47CB" w:rsidRDefault="00000000">
      <w:pPr>
        <w:pStyle w:val="ListBullet"/>
      </w:pPr>
      <w:r>
        <w:t>TM-TASK-004: Users lacking `task.custom.create` must select an eligible Master Task; catalogue proposal is separate from operational save.</w:t>
      </w:r>
    </w:p>
    <w:p w14:paraId="74CD29C4" w14:textId="77777777" w:rsidR="00EF47CB" w:rsidRDefault="00000000">
      <w:pPr>
        <w:pStyle w:val="ListBullet"/>
      </w:pPr>
      <w:r>
        <w:t>TM-TASK-005: Inline subtasks support add/edit/remove/reorder and optional positive weights totalling 100; otherwise equal weighting applies.</w:t>
      </w:r>
    </w:p>
    <w:p w14:paraId="7DC8339E" w14:textId="77777777" w:rsidR="00EF47CB" w:rsidRDefault="00000000">
      <w:pPr>
        <w:pStyle w:val="ListBullet"/>
      </w:pPr>
      <w:r>
        <w:t>TM-TASK-006: Parent task and initial subtasks save atomically; no partial records on failure.</w:t>
      </w:r>
    </w:p>
    <w:p w14:paraId="04713880" w14:textId="77777777" w:rsidR="00EF47CB" w:rsidRDefault="00000000">
      <w:pPr>
        <w:pStyle w:val="ListBullet"/>
      </w:pPr>
      <w:r>
        <w:t>TM-TASK-007: Editing Approved/Submitted/terminal planned fields returns 409 and renders read-only detail.</w:t>
      </w:r>
    </w:p>
    <w:p w14:paraId="069142F9" w14:textId="77777777" w:rsidR="00EF47CB" w:rsidRDefault="00000000">
      <w:pPr>
        <w:pStyle w:val="ListBullet"/>
      </w:pPr>
      <w:r>
        <w:t>TM-TASK-008: Rejected save preserves identity/audit/reason and returns task to DRAFT; resubmission is explicit.</w:t>
      </w:r>
    </w:p>
    <w:p w14:paraId="0DC2EDFA" w14:textId="77777777" w:rsidR="00EF47CB" w:rsidRDefault="00000000">
      <w:pPr>
        <w:pStyle w:val="ListBullet"/>
      </w:pPr>
      <w:r>
        <w:t>TM-TASK-009: Unsaved changes trigger Discard/Continue Editing on close/back/navigation.</w:t>
      </w:r>
    </w:p>
    <w:p w14:paraId="0A30470C" w14:textId="77777777" w:rsidR="00EF47CB" w:rsidRDefault="00000000">
      <w:pPr>
        <w:pStyle w:val="ListBullet"/>
      </w:pPr>
      <w:r>
        <w:t>TM-TASK-011: Drafts may be saved with or without attachments; attachments persist with the task record and remain available to reviewers after submission and approval.</w:t>
      </w:r>
    </w:p>
    <w:p w14:paraId="792245D0" w14:textId="77777777" w:rsidR="00EF47CB" w:rsidRDefault="00000000">
      <w:pPr>
        <w:pStyle w:val="ListBullet"/>
      </w:pPr>
      <w:r>
        <w:t>TM-TASK-010: Optional attachments accept multiple files; each captures name, size, MIME type, uploader, and upload timestamp; production stores the file server-side with a signed download URL.</w:t>
      </w:r>
    </w:p>
    <w:p w14:paraId="32DD2E14" w14:textId="77777777" w:rsidR="00EF47CB" w:rsidRDefault="00000000">
      <w:pPr>
        <w:pStyle w:val="ListBullet"/>
      </w:pPr>
      <w:r>
        <w:lastRenderedPageBreak/>
        <w:t>API: preset apply, catalogue lists, master-data dependent selectors, task create/update, atomic parent/subtask save, proposal endpoint.</w:t>
      </w:r>
    </w:p>
    <w:p w14:paraId="6A3D964C" w14:textId="77777777" w:rsidR="00EF47CB" w:rsidRDefault="00EF47CB"/>
    <w:p w14:paraId="57BBC410" w14:textId="77777777" w:rsidR="00EF47CB" w:rsidRDefault="00000000">
      <w:pPr>
        <w:pStyle w:val="Heading4"/>
      </w:pPr>
      <w:r>
        <w:rPr>
          <w:sz w:val="24"/>
        </w:rPr>
        <w:t>Expected Behaviour</w:t>
      </w:r>
    </w:p>
    <w:p w14:paraId="595D8D93" w14:textId="77777777" w:rsidR="00EF47CB" w:rsidRDefault="00000000">
      <w:r>
        <w:t>Initial defaults: priority Medium, owner/assignee current user, cycle selected. Preset selection updates governed fields and visibly marks their source. Dependent route options refresh when distributor/area changes and clear invalid values. Save buttons show spinner and prevent duplicates. Server errors map to fields and summary; first invalid field receives focus. Draft edit preloads all values. Cancel/back prompts only when dirty. Session timeout preserves recoverable form draft locally without sensitive master data. Offline save is disabled unless approved queue policy exists.</w:t>
      </w:r>
    </w:p>
    <w:p w14:paraId="750D3297" w14:textId="77777777" w:rsidR="00EF47CB" w:rsidRDefault="00EF47CB"/>
    <w:p w14:paraId="165AC42B" w14:textId="77777777" w:rsidR="00EF47CB" w:rsidRDefault="00000000">
      <w:pPr>
        <w:pStyle w:val="Heading4"/>
      </w:pPr>
      <w:r>
        <w:rPr>
          <w:sz w:val="24"/>
        </w:rPr>
        <w:t>Validation Rules</w:t>
      </w:r>
    </w:p>
    <w:p w14:paraId="33245C18" w14:textId="77777777" w:rsidR="00EF47CB" w:rsidRDefault="00000000">
      <w:r>
        <w:t>Title 3–200; objective ≤2000; instruction/remarks ≤1000; date inside cycle; priority enum; active Category/Type/Preset eligible to owner; numeric targets 0–9,999,999; required metric/value pairing; subtask title 1–200; no recursive child; custom weights total exactly 100; server duplicate/policy validation.</w:t>
      </w:r>
    </w:p>
    <w:p w14:paraId="14EDE095" w14:textId="77777777" w:rsidR="00EF47CB" w:rsidRDefault="00EF47CB"/>
    <w:p w14:paraId="04CD8222" w14:textId="77777777" w:rsidR="00EF47CB" w:rsidRDefault="00000000">
      <w:pPr>
        <w:pStyle w:val="Heading4"/>
      </w:pPr>
      <w:r>
        <w:rPr>
          <w:sz w:val="24"/>
        </w:rPr>
        <w:t>Business Rules</w:t>
      </w:r>
    </w:p>
    <w:p w14:paraId="5B060933" w14:textId="77777777" w:rsidR="00EF47CB" w:rsidRDefault="00000000">
      <w:r>
        <w:t>Stable codes/IDs drive reporting; labels may change historically through snapshots. Approved planned values are immutable. Master proposal publication never modifies source task. Assignment attribution/instruction cannot be removed by employee edit.</w:t>
      </w:r>
    </w:p>
    <w:p w14:paraId="119BC1DF" w14:textId="77777777" w:rsidR="00EF47CB" w:rsidRDefault="00EF47CB"/>
    <w:p w14:paraId="1F694169" w14:textId="77777777" w:rsidR="00EF47CB" w:rsidRDefault="00000000">
      <w:pPr>
        <w:pStyle w:val="Heading4"/>
      </w:pPr>
      <w:r>
        <w:rPr>
          <w:sz w:val="24"/>
        </w:rPr>
        <w:t>Edge Cases</w:t>
      </w:r>
    </w:p>
    <w:p w14:paraId="23FF11DE" w14:textId="77777777" w:rsidR="00EF47CB" w:rsidRDefault="00000000">
      <w:r>
        <w:t>Preset deactivated mid-form; dependent master data removed; concurrent edit; assignment owner changes; invalid copied date; very large subtask list; XSS input; session expiry; mobile rotation.</w:t>
      </w:r>
    </w:p>
    <w:p w14:paraId="0B5D3862" w14:textId="77777777" w:rsidR="00EF47CB" w:rsidRDefault="00EF47CB"/>
    <w:p w14:paraId="1248CD10" w14:textId="77777777" w:rsidR="00EF47CB" w:rsidRDefault="00000000">
      <w:pPr>
        <w:pStyle w:val="Heading4"/>
      </w:pPr>
      <w:r>
        <w:rPr>
          <w:sz w:val="24"/>
        </w:rPr>
        <w:t>Error Handling</w:t>
      </w:r>
    </w:p>
    <w:p w14:paraId="0DEFA0E7" w14:textId="77777777" w:rsidR="00EF47CB" w:rsidRDefault="00000000">
      <w:r>
        <w:t>400 maps all field errors; 403 explains permission; 409 shows conflict/locked state with Refresh; 410 identifies inactive catalogue item and requires replacement; timeout preserves form and permits idempotent retry.</w:t>
      </w:r>
    </w:p>
    <w:p w14:paraId="3CFC7956" w14:textId="77777777" w:rsidR="00EF47CB" w:rsidRDefault="00EF47CB"/>
    <w:p w14:paraId="3CC7B3A8" w14:textId="77777777" w:rsidR="00EF47CB" w:rsidRDefault="00000000">
      <w:pPr>
        <w:pStyle w:val="Heading4"/>
      </w:pPr>
      <w:r>
        <w:rPr>
          <w:sz w:val="24"/>
        </w:rPr>
        <w:lastRenderedPageBreak/>
        <w:t>Loading Behaviour</w:t>
      </w:r>
    </w:p>
    <w:p w14:paraId="5443FE96" w14:textId="77777777" w:rsidR="00EF47CB" w:rsidRDefault="00000000">
      <w:r>
        <w:t>Form skeleton for edit; dependent dropdown spinner; action spinner; no control becomes editable before permission/state metadata loads.</w:t>
      </w:r>
    </w:p>
    <w:p w14:paraId="4F8A9011" w14:textId="77777777" w:rsidR="00EF47CB" w:rsidRDefault="00EF47CB"/>
    <w:p w14:paraId="11C5B246" w14:textId="77777777" w:rsidR="00EF47CB" w:rsidRDefault="00000000">
      <w:pPr>
        <w:pStyle w:val="Heading4"/>
      </w:pPr>
      <w:r>
        <w:rPr>
          <w:sz w:val="24"/>
        </w:rPr>
        <w:t>Empty State</w:t>
      </w:r>
    </w:p>
    <w:p w14:paraId="6854CF97" w14:textId="77777777" w:rsidR="00EF47CB" w:rsidRDefault="00000000">
      <w:r>
        <w:t>If no eligible Master Tasks and custom permission absent, show blocking catalogue message and Admin contact path.</w:t>
      </w:r>
    </w:p>
    <w:p w14:paraId="18ACBB7C" w14:textId="77777777" w:rsidR="00EF47CB" w:rsidRDefault="00EF47CB"/>
    <w:p w14:paraId="35A13F8A" w14:textId="77777777" w:rsidR="00EF47CB" w:rsidRDefault="00000000">
      <w:pPr>
        <w:pStyle w:val="Heading4"/>
      </w:pPr>
      <w:r>
        <w:rPr>
          <w:sz w:val="24"/>
        </w:rPr>
        <w:t>Success Behaviour</w:t>
      </w:r>
    </w:p>
    <w:p w14:paraId="060F7384" w14:textId="77777777" w:rsidR="00EF47CB" w:rsidRDefault="00000000">
      <w:r>
        <w:t>Toast identifies Draft/submitted result and subtask count; refresh all views; navigate to Task Detail or prior workspace and focus new row/card.</w:t>
      </w:r>
    </w:p>
    <w:p w14:paraId="19CF5563" w14:textId="77777777" w:rsidR="00EF47CB" w:rsidRDefault="00EF47CB"/>
    <w:p w14:paraId="420B86EA" w14:textId="77777777" w:rsidR="00EF47CB" w:rsidRDefault="00000000">
      <w:pPr>
        <w:pStyle w:val="Heading4"/>
      </w:pPr>
      <w:r>
        <w:rPr>
          <w:sz w:val="24"/>
        </w:rPr>
        <w:t>Failure Behaviour</w:t>
      </w:r>
    </w:p>
    <w:p w14:paraId="4F439194" w14:textId="77777777" w:rsidR="00EF47CB" w:rsidRDefault="00000000">
      <w:r>
        <w:t>Remain on form, preserve input, display summary, log correlation ID, and create no partial parent/subtask/proposal records.</w:t>
      </w:r>
    </w:p>
    <w:p w14:paraId="6E34BB0C" w14:textId="77777777" w:rsidR="00EF47CB" w:rsidRDefault="00EF47CB"/>
    <w:p w14:paraId="77F8A4DB" w14:textId="77777777" w:rsidR="00EF47CB" w:rsidRDefault="00000000">
      <w:pPr>
        <w:pStyle w:val="Heading4"/>
      </w:pPr>
      <w:r>
        <w:rPr>
          <w:sz w:val="24"/>
        </w:rPr>
        <w:t>Security Requirements</w:t>
      </w:r>
    </w:p>
    <w:p w14:paraId="18D95C2C" w14:textId="77777777" w:rsidR="00EF47CB" w:rsidRDefault="00000000">
      <w:r>
        <w:t>Plain-text sanitisation; server eligibility and ownership enforcement; IDOR protection; output encoding; optimistic version; idempotency key.</w:t>
      </w:r>
    </w:p>
    <w:p w14:paraId="65B1CC23" w14:textId="77777777" w:rsidR="00EF47CB" w:rsidRDefault="00EF47CB"/>
    <w:p w14:paraId="70F157D8" w14:textId="77777777" w:rsidR="00EF47CB" w:rsidRDefault="00000000">
      <w:pPr>
        <w:pStyle w:val="Heading4"/>
      </w:pPr>
      <w:r>
        <w:rPr>
          <w:sz w:val="24"/>
        </w:rPr>
        <w:t>Performance Requirements</w:t>
      </w:r>
    </w:p>
    <w:p w14:paraId="75C3E058" w14:textId="77777777" w:rsidR="00EF47CB" w:rsidRDefault="00000000">
      <w:r>
        <w:t>Create/edit form p95 ≤2 seconds; dependent selectors p95 ≤1 second; save p95 ≤1.5 seconds.</w:t>
      </w:r>
    </w:p>
    <w:p w14:paraId="768278F1" w14:textId="77777777" w:rsidR="00EF47CB" w:rsidRDefault="00EF47CB"/>
    <w:p w14:paraId="0666A1D3" w14:textId="77777777" w:rsidR="00EF47CB" w:rsidRDefault="00000000">
      <w:pPr>
        <w:pStyle w:val="Heading4"/>
      </w:pPr>
      <w:r>
        <w:rPr>
          <w:sz w:val="24"/>
        </w:rPr>
        <w:t>Accessibility</w:t>
      </w:r>
    </w:p>
    <w:p w14:paraId="2A5AE143" w14:textId="77777777" w:rsidR="00EF47CB" w:rsidRDefault="00000000">
      <w:r>
        <w:t>Labels/instructions/errors linked to inputs; dynamic changes announced; reorder has keyboard alternative; no colour-only source/validation indication.</w:t>
      </w:r>
    </w:p>
    <w:p w14:paraId="7B80975C" w14:textId="77777777" w:rsidR="00EF47CB" w:rsidRDefault="00EF47CB"/>
    <w:p w14:paraId="0F3BA454" w14:textId="77777777" w:rsidR="00EF47CB" w:rsidRDefault="00000000">
      <w:pPr>
        <w:pStyle w:val="Heading4"/>
      </w:pPr>
      <w:r>
        <w:rPr>
          <w:sz w:val="24"/>
        </w:rPr>
        <w:t>Analytics Events</w:t>
      </w:r>
    </w:p>
    <w:p w14:paraId="7E1BE063" w14:textId="77777777" w:rsidR="00EF47CB" w:rsidRDefault="00000000">
      <w:r>
        <w:rPr>
          <w:rFonts w:ascii="Courier New" w:hAnsi="Courier New"/>
          <w:sz w:val="20"/>
        </w:rPr>
        <w:t>task_create_opened</w:t>
      </w:r>
      <w:r>
        <w:t xml:space="preserve">, </w:t>
      </w:r>
      <w:r>
        <w:rPr>
          <w:rFonts w:ascii="Courier New" w:hAnsi="Courier New"/>
          <w:sz w:val="20"/>
        </w:rPr>
        <w:t>preset_applied</w:t>
      </w:r>
      <w:r>
        <w:t xml:space="preserve">, </w:t>
      </w:r>
      <w:r>
        <w:rPr>
          <w:rFonts w:ascii="Courier New" w:hAnsi="Courier New"/>
          <w:sz w:val="20"/>
        </w:rPr>
        <w:t>custom_task_selected</w:t>
      </w:r>
      <w:r>
        <w:t xml:space="preserve">, </w:t>
      </w:r>
      <w:r>
        <w:rPr>
          <w:rFonts w:ascii="Courier New" w:hAnsi="Courier New"/>
          <w:sz w:val="20"/>
        </w:rPr>
        <w:t>subtask_added</w:t>
      </w:r>
      <w:r>
        <w:t xml:space="preserve">, </w:t>
      </w:r>
      <w:r>
        <w:rPr>
          <w:rFonts w:ascii="Courier New" w:hAnsi="Courier New"/>
          <w:sz w:val="20"/>
        </w:rPr>
        <w:t>task_draft_saved</w:t>
      </w:r>
      <w:r>
        <w:t xml:space="preserve">, </w:t>
      </w:r>
      <w:r>
        <w:rPr>
          <w:rFonts w:ascii="Courier New" w:hAnsi="Courier New"/>
          <w:sz w:val="20"/>
        </w:rPr>
        <w:t>task_save_failed</w:t>
      </w:r>
      <w:r>
        <w:t xml:space="preserve">, </w:t>
      </w:r>
      <w:r>
        <w:rPr>
          <w:rFonts w:ascii="Courier New" w:hAnsi="Courier New"/>
          <w:sz w:val="20"/>
        </w:rPr>
        <w:t>master_proposal_requested</w:t>
      </w:r>
      <w:r>
        <w:t>.</w:t>
      </w:r>
    </w:p>
    <w:p w14:paraId="0E7C26CF" w14:textId="77777777" w:rsidR="00EF47CB" w:rsidRDefault="00EF47CB"/>
    <w:p w14:paraId="4BE99BCE" w14:textId="77777777" w:rsidR="00EF47CB" w:rsidRDefault="00000000">
      <w:pPr>
        <w:pStyle w:val="Heading4"/>
      </w:pPr>
      <w:r>
        <w:rPr>
          <w:sz w:val="24"/>
        </w:rPr>
        <w:lastRenderedPageBreak/>
        <w:t>Audit Log</w:t>
      </w:r>
    </w:p>
    <w:p w14:paraId="5C0B080C" w14:textId="77777777" w:rsidR="00EF47CB" w:rsidRDefault="00000000">
      <w:r>
        <w:t>All created/changed fields, source preset snapshot, assignment attribution, subtasks, actor/device/IP/correlation, previous/new version.</w:t>
      </w:r>
    </w:p>
    <w:p w14:paraId="2E40A8E0" w14:textId="77777777" w:rsidR="00EF47CB" w:rsidRDefault="00EF47CB"/>
    <w:p w14:paraId="019B5E2A" w14:textId="77777777" w:rsidR="00EF47CB" w:rsidRDefault="00000000">
      <w:pPr>
        <w:pStyle w:val="Heading4"/>
      </w:pPr>
      <w:r>
        <w:rPr>
          <w:sz w:val="24"/>
        </w:rPr>
        <w:t>Acceptance Criteria</w:t>
      </w:r>
    </w:p>
    <w:p w14:paraId="40781AFE" w14:textId="77777777" w:rsidR="00EF47CB" w:rsidRDefault="00000000">
      <w:r>
        <w:t>Given an eligible preset, selection prefills governed fields while operational fields remain user-editable. Given one invalid subtask, Save creates neither task nor subtasks. Given Approved status, edit returns 409 and no planned value changes. Given a Draft with two attachments, Save persists the task and both attachment records.</w:t>
      </w:r>
    </w:p>
    <w:p w14:paraId="5AB062C8" w14:textId="77777777" w:rsidR="00EF47CB" w:rsidRDefault="00EF47CB"/>
    <w:p w14:paraId="3BCA7629" w14:textId="77777777" w:rsidR="00EF47CB" w:rsidRDefault="00000000">
      <w:pPr>
        <w:pStyle w:val="Heading3"/>
      </w:pPr>
      <w:r>
        <w:rPr>
          <w:sz w:val="28"/>
        </w:rPr>
        <w:t>S-06 — Task Detail, Discussion, and Subtasks</w:t>
      </w:r>
    </w:p>
    <w:p w14:paraId="6123E520" w14:textId="77777777" w:rsidR="00EF47CB" w:rsidRDefault="00EF47CB"/>
    <w:p w14:paraId="3919DB7C" w14:textId="77777777" w:rsidR="00EF47CB" w:rsidRDefault="00000000">
      <w:pPr>
        <w:pStyle w:val="Heading4"/>
      </w:pPr>
      <w:r>
        <w:rPr>
          <w:sz w:val="24"/>
        </w:rPr>
        <w:t>Screen Purpose</w:t>
      </w:r>
    </w:p>
    <w:p w14:paraId="3005FC3D" w14:textId="77777777" w:rsidR="00EF47CB" w:rsidRDefault="00000000">
      <w:r>
        <w:t>Present the authoritative task record, lifecycle, execution state, subtasks, assignment attribution, approval history, and participant discussion.</w:t>
      </w:r>
    </w:p>
    <w:p w14:paraId="70AA81FB" w14:textId="77777777" w:rsidR="00EF47CB" w:rsidRDefault="00EF47CB"/>
    <w:p w14:paraId="58496182" w14:textId="77777777" w:rsidR="00EF47CB" w:rsidRDefault="00000000">
      <w:pPr>
        <w:pStyle w:val="Heading4"/>
      </w:pPr>
      <w:r>
        <w:rPr>
          <w:sz w:val="24"/>
        </w:rPr>
        <w:t>Business Objective</w:t>
      </w:r>
    </w:p>
    <w:p w14:paraId="122EA4A7" w14:textId="77777777" w:rsidR="00EF47CB" w:rsidRDefault="00000000">
      <w:r>
        <w:t>Give every authorised participant one context-rich place to understand and act on a task without weakening planned-field immutability.</w:t>
      </w:r>
    </w:p>
    <w:p w14:paraId="226F47C7" w14:textId="77777777" w:rsidR="00EF47CB" w:rsidRDefault="00EF47CB"/>
    <w:p w14:paraId="22215E1C" w14:textId="77777777" w:rsidR="00EF47CB" w:rsidRDefault="00000000">
      <w:pPr>
        <w:pStyle w:val="Heading4"/>
      </w:pPr>
      <w:r>
        <w:rPr>
          <w:sz w:val="24"/>
        </w:rPr>
        <w:t>User Story</w:t>
      </w:r>
    </w:p>
    <w:p w14:paraId="75241037" w14:textId="77777777" w:rsidR="00EF47CB" w:rsidRDefault="00000000">
      <w:r>
        <w:t>“As a participant, I want complete task context and discussion so that I can act correctly.”</w:t>
      </w:r>
    </w:p>
    <w:p w14:paraId="038F0917" w14:textId="77777777" w:rsidR="00EF47CB" w:rsidRDefault="00EF47CB"/>
    <w:p w14:paraId="215C7B9E" w14:textId="77777777" w:rsidR="00EF47CB" w:rsidRDefault="00000000">
      <w:pPr>
        <w:pStyle w:val="Heading4"/>
      </w:pPr>
      <w:r>
        <w:rPr>
          <w:sz w:val="24"/>
        </w:rPr>
        <w:t>Preconditions</w:t>
      </w:r>
    </w:p>
    <w:p w14:paraId="73FF2214" w14:textId="77777777" w:rsidR="00EF47CB" w:rsidRDefault="00000000">
      <w:r>
        <w:t>Authenticated user has task read access; task exists and is not hard-deleted.</w:t>
      </w:r>
    </w:p>
    <w:p w14:paraId="1DCB56A0" w14:textId="77777777" w:rsidR="00EF47CB" w:rsidRDefault="00EF47CB"/>
    <w:p w14:paraId="1CC6E742" w14:textId="77777777" w:rsidR="00EF47CB" w:rsidRDefault="00000000">
      <w:pPr>
        <w:pStyle w:val="Heading4"/>
      </w:pPr>
      <w:r>
        <w:rPr>
          <w:sz w:val="24"/>
        </w:rPr>
        <w:t>Postconditions</w:t>
      </w:r>
    </w:p>
    <w:p w14:paraId="15A28C1F" w14:textId="77777777" w:rsidR="00EF47CB" w:rsidRDefault="00000000">
      <w:r>
        <w:t>Read causes no business mutation. Permitted comment, subtask, completion, edit, submit, or Admin void actions persist independently and refresh detail.</w:t>
      </w:r>
    </w:p>
    <w:p w14:paraId="17E63D22" w14:textId="77777777" w:rsidR="00EF47CB" w:rsidRDefault="00EF47CB"/>
    <w:p w14:paraId="76C3F9D8" w14:textId="77777777" w:rsidR="00EF47CB" w:rsidRDefault="00000000">
      <w:pPr>
        <w:pStyle w:val="Heading4"/>
      </w:pPr>
      <w:r>
        <w:rPr>
          <w:sz w:val="24"/>
        </w:rPr>
        <w:lastRenderedPageBreak/>
        <w:t>UI Components</w:t>
      </w:r>
    </w:p>
    <w:p w14:paraId="5754D206" w14:textId="77777777" w:rsidR="00EF47CB" w:rsidRDefault="00000000">
      <w:r>
        <w:t>Header/status/lock/source badges; owner/assignee/assigned-by; classification; operational fields; targets; progress/completion/achievement; subtasks; attachments/execution-proof list with download; approval/audit timeline; comments/replies/unread count; contextual action icons; close/back.</w:t>
      </w:r>
    </w:p>
    <w:p w14:paraId="6C0A0213" w14:textId="77777777" w:rsidR="00EF47CB" w:rsidRDefault="00EF47CB"/>
    <w:p w14:paraId="56FE8132" w14:textId="77777777" w:rsidR="00EF47CB" w:rsidRDefault="00000000">
      <w:pPr>
        <w:pStyle w:val="Heading4"/>
      </w:pPr>
      <w:r>
        <w:rPr>
          <w:sz w:val="24"/>
        </w:rPr>
        <w:t>Functional Requirements</w:t>
      </w:r>
    </w:p>
    <w:p w14:paraId="7CAF4363" w14:textId="77777777" w:rsidR="00EF47CB" w:rsidRDefault="00000000">
      <w:pPr>
        <w:pStyle w:val="ListBullet"/>
      </w:pPr>
      <w:r>
        <w:t>TM-DET-001: Detail shall return all fields allowed by caller scope plus field/action permissions.</w:t>
      </w:r>
    </w:p>
    <w:p w14:paraId="6AB92034" w14:textId="77777777" w:rsidR="00EF47CB" w:rsidRDefault="00000000">
      <w:pPr>
        <w:pStyle w:val="ListBullet"/>
      </w:pPr>
      <w:r>
        <w:t>TM-DET-002: Edit/Submit appear only for owned DRAFT/REJECTED in valid phase; planned fields are read-only otherwise.</w:t>
      </w:r>
    </w:p>
    <w:p w14:paraId="5B1552AA" w14:textId="77777777" w:rsidR="00EF47CB" w:rsidRDefault="00000000">
      <w:pPr>
        <w:pStyle w:val="ListBullet"/>
      </w:pPr>
      <w:r>
        <w:t>TM-DET-003: Supervisor assignment instruction and attribution remain visible through archive.</w:t>
      </w:r>
    </w:p>
    <w:p w14:paraId="5C11338D" w14:textId="77777777" w:rsidR="00EF47CB" w:rsidRDefault="00000000">
      <w:pPr>
        <w:pStyle w:val="ListBullet"/>
      </w:pPr>
      <w:r>
        <w:t>TM-DET-004: Subtask definitions are editable only before submission; completion is editable only on APPROVED task during execution by owner/assignee/Admin.</w:t>
      </w:r>
    </w:p>
    <w:p w14:paraId="1AF3825D" w14:textId="77777777" w:rsidR="00EF47CB" w:rsidRDefault="00000000">
      <w:pPr>
        <w:pStyle w:val="ListBullet"/>
      </w:pPr>
      <w:r>
        <w:t>TM-DET-005: Parent progress is derived from active subtasks whenever one exists; conflicting manual control is hidden.</w:t>
      </w:r>
    </w:p>
    <w:p w14:paraId="0ADCF0F8" w14:textId="77777777" w:rsidR="00EF47CB" w:rsidRDefault="00000000">
      <w:pPr>
        <w:pStyle w:val="ListBullet"/>
      </w:pPr>
      <w:r>
        <w:t>TM-DET-006: Comments support chronological pagination, one-level contextual replies, unread state, author edit/delete window, Admin moderation, and deleted tombstones.</w:t>
      </w:r>
    </w:p>
    <w:p w14:paraId="591522FF" w14:textId="77777777" w:rsidR="00EF47CB" w:rsidRDefault="00000000">
      <w:pPr>
        <w:pStyle w:val="ListBullet"/>
      </w:pPr>
      <w:r>
        <w:t>TM-DET-007: Discussion writes never change status, planned fields, progress, completion, or achievement.</w:t>
      </w:r>
    </w:p>
    <w:p w14:paraId="1AEC86BA" w14:textId="77777777" w:rsidR="00EF47CB" w:rsidRDefault="00000000">
      <w:pPr>
        <w:pStyle w:val="ListBullet"/>
      </w:pPr>
      <w:r>
        <w:t>TM-DET-008: Mark Complete atomically sets execution completion, progress 100, actor/time, and all incomplete subtasks; achievement remains unset.</w:t>
      </w:r>
    </w:p>
    <w:p w14:paraId="7EF94B3C" w14:textId="77777777" w:rsidR="00EF47CB" w:rsidRDefault="00000000">
      <w:pPr>
        <w:pStyle w:val="ListBullet"/>
      </w:pPr>
      <w:r>
        <w:t>TM-DET-009: Close/back restores originating List/Calendar/Review context, filters, month, page, scroll, and focus.</w:t>
      </w:r>
    </w:p>
    <w:p w14:paraId="3CC82972" w14:textId="77777777" w:rsidR="00EF47CB" w:rsidRDefault="00000000">
      <w:pPr>
        <w:pStyle w:val="ListBullet"/>
      </w:pPr>
      <w:r>
        <w:t>TM-DET-011: For an APPROVED task owned by the current user during the Execution Window, Detail exposes an "Execution proof" uploader to add or remove proof files; reviewing roles see the proof read-only with download and no edit control.</w:t>
      </w:r>
    </w:p>
    <w:p w14:paraId="65EABC6D" w14:textId="77777777" w:rsidR="00EF47CB" w:rsidRDefault="00000000">
      <w:pPr>
        <w:pStyle w:val="ListBullet"/>
      </w:pPr>
      <w:r>
        <w:t>TM-DET-010: Task Detail shall display all attachments with file-type icon, name, size, uploader/time, and a download control for every authorised viewer.</w:t>
      </w:r>
    </w:p>
    <w:p w14:paraId="794B7C68" w14:textId="77777777" w:rsidR="00EF47CB" w:rsidRDefault="00000000">
      <w:pPr>
        <w:pStyle w:val="ListBullet"/>
      </w:pPr>
      <w:r>
        <w:t>API: task detail/timeline, subtasks, comments/read-state, complete, submit, void; cursor pagination and optimistic locking.</w:t>
      </w:r>
    </w:p>
    <w:p w14:paraId="5FF0A7AD" w14:textId="77777777" w:rsidR="00EF47CB" w:rsidRDefault="00EF47CB"/>
    <w:p w14:paraId="2E5D8877" w14:textId="77777777" w:rsidR="00EF47CB" w:rsidRDefault="00000000">
      <w:pPr>
        <w:pStyle w:val="Heading4"/>
      </w:pPr>
      <w:r>
        <w:rPr>
          <w:sz w:val="24"/>
        </w:rPr>
        <w:t>Expected Behaviour</w:t>
      </w:r>
    </w:p>
    <w:p w14:paraId="5549174B" w14:textId="77777777" w:rsidR="00EF47CB" w:rsidRDefault="00000000">
      <w:r>
        <w:t>Skeleton renders while loading. Deep link rechecks permission. Tabs/sections preserve position. Icon hover/focus shows tooltip; Enter/Space activates. Comment submission is idempotent and appends without full refresh. New comments poll/WebSocket ≤60 seconds. Modal traps focus, Escape closes when no unsaved input, and returns focus. Locked task shows reason/state, not disabled unexplained controls. Offline displays cached detail labelled stale; comment draft remains copyable after failed post.</w:t>
      </w:r>
    </w:p>
    <w:p w14:paraId="700F7ED2" w14:textId="77777777" w:rsidR="00EF47CB" w:rsidRDefault="00EF47CB"/>
    <w:p w14:paraId="1D8131AE" w14:textId="77777777" w:rsidR="00EF47CB" w:rsidRDefault="00000000">
      <w:pPr>
        <w:pStyle w:val="Heading4"/>
      </w:pPr>
      <w:r>
        <w:rPr>
          <w:sz w:val="24"/>
        </w:rPr>
        <w:t>Validation Rules</w:t>
      </w:r>
    </w:p>
    <w:p w14:paraId="005BAF90" w14:textId="77777777" w:rsidR="00EF47CB" w:rsidRDefault="00000000">
      <w:r>
        <w:t>Comment 1–2000 plain-text characters; reply target same task; comment edit within 15 minutes by author; moderation reason 10–500; subtask/complete rules per S-05/S-10; void reason 10–500.</w:t>
      </w:r>
    </w:p>
    <w:p w14:paraId="586AE880" w14:textId="77777777" w:rsidR="00EF47CB" w:rsidRDefault="00EF47CB"/>
    <w:p w14:paraId="18665164" w14:textId="77777777" w:rsidR="00EF47CB" w:rsidRDefault="00000000">
      <w:pPr>
        <w:pStyle w:val="Heading4"/>
      </w:pPr>
      <w:r>
        <w:rPr>
          <w:sz w:val="24"/>
        </w:rPr>
        <w:t>Business Rules</w:t>
      </w:r>
    </w:p>
    <w:p w14:paraId="284D37DB" w14:textId="77777777" w:rsidR="00EF47CB" w:rsidRDefault="00000000">
      <w:r>
        <w:t>Approved planned fields never change. Discussion remains open in Approved/archive for authorised participants. Deleted comment retains reply context. Completion is idempotent and distinct from achievement.</w:t>
      </w:r>
    </w:p>
    <w:p w14:paraId="35648DD2" w14:textId="77777777" w:rsidR="00EF47CB" w:rsidRDefault="00EF47CB"/>
    <w:p w14:paraId="6DA19325" w14:textId="77777777" w:rsidR="00EF47CB" w:rsidRDefault="00000000">
      <w:pPr>
        <w:pStyle w:val="Heading4"/>
      </w:pPr>
      <w:r>
        <w:rPr>
          <w:sz w:val="24"/>
        </w:rPr>
        <w:t>Edge Cases</w:t>
      </w:r>
    </w:p>
    <w:p w14:paraId="6A96D4D2" w14:textId="77777777" w:rsidR="00EF47CB" w:rsidRDefault="00000000">
      <w:r>
        <w:t>Task deleted/voided while open; permission revoked; reply target deleted; concurrent comment; 500+ comments; zero subtasks; assigned-by user inactive; archived cycle; offline/resume.</w:t>
      </w:r>
    </w:p>
    <w:p w14:paraId="376F6929" w14:textId="77777777" w:rsidR="00EF47CB" w:rsidRDefault="00EF47CB"/>
    <w:p w14:paraId="482220D0" w14:textId="77777777" w:rsidR="00EF47CB" w:rsidRDefault="00000000">
      <w:pPr>
        <w:pStyle w:val="Heading4"/>
      </w:pPr>
      <w:r>
        <w:rPr>
          <w:sz w:val="24"/>
        </w:rPr>
        <w:t>Error Handling</w:t>
      </w:r>
    </w:p>
    <w:p w14:paraId="60519A03" w14:textId="77777777" w:rsidR="00EF47CB" w:rsidRDefault="00000000">
      <w:r>
        <w:t>404 returns to source with “Task unavailable”; 403 removes cached content; 409 refreshes state; comment failure retains composer; partial section failure offers section Retry.</w:t>
      </w:r>
    </w:p>
    <w:p w14:paraId="358E45C0" w14:textId="77777777" w:rsidR="00EF47CB" w:rsidRDefault="00EF47CB"/>
    <w:p w14:paraId="2E16965E" w14:textId="77777777" w:rsidR="00EF47CB" w:rsidRDefault="00000000">
      <w:pPr>
        <w:pStyle w:val="Heading4"/>
      </w:pPr>
      <w:r>
        <w:rPr>
          <w:sz w:val="24"/>
        </w:rPr>
        <w:t>Loading Behaviour</w:t>
      </w:r>
    </w:p>
    <w:p w14:paraId="33934FCB" w14:textId="77777777" w:rsidR="00EF47CB" w:rsidRDefault="00000000">
      <w:r>
        <w:t>Header/field skeleton, independent discussion/subtask spinners, lazy comment pagination.</w:t>
      </w:r>
    </w:p>
    <w:p w14:paraId="3568E8B4" w14:textId="77777777" w:rsidR="00EF47CB" w:rsidRDefault="00EF47CB"/>
    <w:p w14:paraId="14B3FF96" w14:textId="77777777" w:rsidR="00EF47CB" w:rsidRDefault="00000000">
      <w:pPr>
        <w:pStyle w:val="Heading4"/>
      </w:pPr>
      <w:r>
        <w:rPr>
          <w:sz w:val="24"/>
        </w:rPr>
        <w:t>Empty State</w:t>
      </w:r>
    </w:p>
    <w:p w14:paraId="5860C7D3" w14:textId="77777777" w:rsidR="00EF47CB" w:rsidRDefault="00000000">
      <w:r>
        <w:t>No subtasks: explanatory state and Add action if permitted. No comments: invitation to start discussion. No timeline beyond creation: show creation event.</w:t>
      </w:r>
    </w:p>
    <w:p w14:paraId="13DEDB8C" w14:textId="77777777" w:rsidR="00EF47CB" w:rsidRDefault="00EF47CB"/>
    <w:p w14:paraId="679940EE" w14:textId="77777777" w:rsidR="00EF47CB" w:rsidRDefault="00000000">
      <w:pPr>
        <w:pStyle w:val="Heading4"/>
      </w:pPr>
      <w:r>
        <w:rPr>
          <w:sz w:val="24"/>
        </w:rPr>
        <w:t>Success Behaviour</w:t>
      </w:r>
    </w:p>
    <w:p w14:paraId="7D5CD7B4" w14:textId="77777777" w:rsidR="00EF47CB" w:rsidRDefault="00000000">
      <w:r>
        <w:t>Update affected section, counts, parent progress, timeline, and source row/card; announce outcome and keep context.</w:t>
      </w:r>
    </w:p>
    <w:p w14:paraId="6DCC0E26" w14:textId="77777777" w:rsidR="00EF47CB" w:rsidRDefault="00EF47CB"/>
    <w:p w14:paraId="4847A816" w14:textId="77777777" w:rsidR="00EF47CB" w:rsidRDefault="00000000">
      <w:pPr>
        <w:pStyle w:val="Heading4"/>
      </w:pPr>
      <w:r>
        <w:rPr>
          <w:sz w:val="24"/>
        </w:rPr>
        <w:lastRenderedPageBreak/>
        <w:t>Failure Behaviour</w:t>
      </w:r>
    </w:p>
    <w:p w14:paraId="00083D92" w14:textId="77777777" w:rsidR="00EF47CB" w:rsidRDefault="00000000">
      <w:r>
        <w:t>No unrelated section reload; preserve unsent comment/form; show actionable error and correlation ID.</w:t>
      </w:r>
    </w:p>
    <w:p w14:paraId="572EBAE4" w14:textId="77777777" w:rsidR="00EF47CB" w:rsidRDefault="00EF47CB"/>
    <w:p w14:paraId="36C4A727" w14:textId="77777777" w:rsidR="00EF47CB" w:rsidRDefault="00000000">
      <w:pPr>
        <w:pStyle w:val="Heading4"/>
      </w:pPr>
      <w:r>
        <w:rPr>
          <w:sz w:val="24"/>
        </w:rPr>
        <w:t>Security Requirements</w:t>
      </w:r>
    </w:p>
    <w:p w14:paraId="314D60FB" w14:textId="77777777" w:rsidR="00EF47CB" w:rsidRDefault="00000000">
      <w:r>
        <w:t>Permission recheck per read/write; sanitised text/output encoding; no discussion disclosure to Viewer/out-of-scope user; immutable timeline.</w:t>
      </w:r>
    </w:p>
    <w:p w14:paraId="008E408C" w14:textId="77777777" w:rsidR="00EF47CB" w:rsidRDefault="00EF47CB"/>
    <w:p w14:paraId="6C4EF9A6" w14:textId="77777777" w:rsidR="00EF47CB" w:rsidRDefault="00000000">
      <w:pPr>
        <w:pStyle w:val="Heading4"/>
      </w:pPr>
      <w:r>
        <w:rPr>
          <w:sz w:val="24"/>
        </w:rPr>
        <w:t>Performance Requirements</w:t>
      </w:r>
    </w:p>
    <w:p w14:paraId="2CCC3763" w14:textId="77777777" w:rsidR="00EF47CB" w:rsidRDefault="00000000">
      <w:r>
        <w:t>Core detail p95 ≤1.5 seconds; first 50 comments p95 ≤1.5 seconds; comment post/complete p95 ≤1 second.</w:t>
      </w:r>
    </w:p>
    <w:p w14:paraId="3175AD5A" w14:textId="77777777" w:rsidR="00EF47CB" w:rsidRDefault="00EF47CB"/>
    <w:p w14:paraId="0A882E1D" w14:textId="77777777" w:rsidR="00EF47CB" w:rsidRDefault="00000000">
      <w:pPr>
        <w:pStyle w:val="Heading4"/>
      </w:pPr>
      <w:r>
        <w:rPr>
          <w:sz w:val="24"/>
        </w:rPr>
        <w:t>Accessibility</w:t>
      </w:r>
    </w:p>
    <w:p w14:paraId="255DCEE7" w14:textId="77777777" w:rsidR="00EF47CB" w:rsidRDefault="00000000">
      <w:r>
        <w:t>Dialog/heading semantics; focus trap/restore; tabs keyboard-operable; timeline and statuses readable; icons have accessible names; live updates announced.</w:t>
      </w:r>
    </w:p>
    <w:p w14:paraId="1AD72885" w14:textId="77777777" w:rsidR="00EF47CB" w:rsidRDefault="00EF47CB"/>
    <w:p w14:paraId="4B3A3D6C" w14:textId="77777777" w:rsidR="00EF47CB" w:rsidRDefault="00000000">
      <w:pPr>
        <w:pStyle w:val="Heading4"/>
      </w:pPr>
      <w:r>
        <w:rPr>
          <w:sz w:val="24"/>
        </w:rPr>
        <w:t>Analytics Events</w:t>
      </w:r>
    </w:p>
    <w:p w14:paraId="1453408A" w14:textId="77777777" w:rsidR="00EF47CB" w:rsidRDefault="00000000">
      <w:r>
        <w:rPr>
          <w:rFonts w:ascii="Courier New" w:hAnsi="Courier New"/>
          <w:sz w:val="20"/>
        </w:rPr>
        <w:t>task_detail_opened</w:t>
      </w:r>
      <w:r>
        <w:t xml:space="preserve">, </w:t>
      </w:r>
      <w:r>
        <w:rPr>
          <w:rFonts w:ascii="Courier New" w:hAnsi="Courier New"/>
          <w:sz w:val="20"/>
        </w:rPr>
        <w:t>discussion_opened</w:t>
      </w:r>
      <w:r>
        <w:t xml:space="preserve">, </w:t>
      </w:r>
      <w:r>
        <w:rPr>
          <w:rFonts w:ascii="Courier New" w:hAnsi="Courier New"/>
          <w:sz w:val="20"/>
        </w:rPr>
        <w:t>comment_posted/replied/failed</w:t>
      </w:r>
      <w:r>
        <w:t xml:space="preserve">, </w:t>
      </w:r>
      <w:r>
        <w:rPr>
          <w:rFonts w:ascii="Courier New" w:hAnsi="Courier New"/>
          <w:sz w:val="20"/>
        </w:rPr>
        <w:t>subtasks_opened</w:t>
      </w:r>
      <w:r>
        <w:t xml:space="preserve">, </w:t>
      </w:r>
      <w:r>
        <w:rPr>
          <w:rFonts w:ascii="Courier New" w:hAnsi="Courier New"/>
          <w:sz w:val="20"/>
        </w:rPr>
        <w:t>task_complete_started/succeeded</w:t>
      </w:r>
      <w:r>
        <w:t>.</w:t>
      </w:r>
    </w:p>
    <w:p w14:paraId="58DF9B9D" w14:textId="77777777" w:rsidR="00EF47CB" w:rsidRDefault="00EF47CB"/>
    <w:p w14:paraId="1561B9B1" w14:textId="77777777" w:rsidR="00EF47CB" w:rsidRDefault="00000000">
      <w:pPr>
        <w:pStyle w:val="Heading4"/>
      </w:pPr>
      <w:r>
        <w:rPr>
          <w:sz w:val="24"/>
        </w:rPr>
        <w:t>Audit Log</w:t>
      </w:r>
    </w:p>
    <w:p w14:paraId="611D851A" w14:textId="77777777" w:rsidR="00EF47CB" w:rsidRDefault="00000000">
      <w:r>
        <w:t>All writes and moderation; detail reads use access logs; sensitive audit view access is logged.</w:t>
      </w:r>
    </w:p>
    <w:p w14:paraId="4488336D" w14:textId="77777777" w:rsidR="00EF47CB" w:rsidRDefault="00EF47CB"/>
    <w:p w14:paraId="3829B58A" w14:textId="77777777" w:rsidR="00EF47CB" w:rsidRDefault="00000000">
      <w:pPr>
        <w:pStyle w:val="Heading4"/>
      </w:pPr>
      <w:r>
        <w:rPr>
          <w:sz w:val="24"/>
        </w:rPr>
        <w:t>Acceptance Criteria</w:t>
      </w:r>
    </w:p>
    <w:p w14:paraId="332639EA" w14:textId="77777777" w:rsidR="00EF47CB" w:rsidRDefault="00000000">
      <w:r>
        <w:t>Given an Approved task, Detail shows locked planned fields and no edit control. Given an authorised comment, posting does not change task state. Given completion, progress becomes 100 while status remains APPROVED and achievement remains unset. Given an Approved task owned by the user, Detail shows the Execution proof uploader, and uploaded proof is downloadable by an authorised reviewer.</w:t>
      </w:r>
    </w:p>
    <w:p w14:paraId="5C88841F" w14:textId="77777777" w:rsidR="00EF47CB" w:rsidRDefault="00EF47CB"/>
    <w:p w14:paraId="7C41895A" w14:textId="77777777" w:rsidR="00EF47CB" w:rsidRDefault="00000000">
      <w:pPr>
        <w:pStyle w:val="Heading3"/>
      </w:pPr>
      <w:r>
        <w:rPr>
          <w:sz w:val="28"/>
        </w:rPr>
        <w:t>S-07 — Submit Plan Dialog</w:t>
      </w:r>
    </w:p>
    <w:p w14:paraId="793F37B4" w14:textId="77777777" w:rsidR="00EF47CB" w:rsidRDefault="00EF47CB"/>
    <w:p w14:paraId="0948F7E5" w14:textId="77777777" w:rsidR="00EF47CB" w:rsidRDefault="00000000">
      <w:pPr>
        <w:pStyle w:val="Heading4"/>
      </w:pPr>
      <w:r>
        <w:rPr>
          <w:sz w:val="24"/>
        </w:rPr>
        <w:lastRenderedPageBreak/>
        <w:t>Screen Purpose</w:t>
      </w:r>
    </w:p>
    <w:p w14:paraId="4F5AB746" w14:textId="77777777" w:rsidR="00EF47CB" w:rsidRDefault="00000000">
      <w:r>
        <w:t>Validate and atomically submit the owner's complete reportable monthly plan.</w:t>
      </w:r>
    </w:p>
    <w:p w14:paraId="6635E347" w14:textId="77777777" w:rsidR="00EF47CB" w:rsidRDefault="00EF47CB"/>
    <w:p w14:paraId="3C5CF562" w14:textId="77777777" w:rsidR="00EF47CB" w:rsidRDefault="00000000">
      <w:pPr>
        <w:pStyle w:val="Heading4"/>
      </w:pPr>
      <w:r>
        <w:rPr>
          <w:sz w:val="24"/>
        </w:rPr>
        <w:t>Business Objective</w:t>
      </w:r>
    </w:p>
    <w:p w14:paraId="553E7B3B" w14:textId="77777777" w:rsidR="00EF47CB" w:rsidRDefault="00000000">
      <w:r>
        <w:t>Create a clear, auditable handoff from editable planning to read-only approval.</w:t>
      </w:r>
    </w:p>
    <w:p w14:paraId="590A5CF9" w14:textId="77777777" w:rsidR="00EF47CB" w:rsidRDefault="00EF47CB"/>
    <w:p w14:paraId="7D9DB4CA" w14:textId="77777777" w:rsidR="00EF47CB" w:rsidRDefault="00000000">
      <w:pPr>
        <w:pStyle w:val="Heading4"/>
      </w:pPr>
      <w:r>
        <w:rPr>
          <w:sz w:val="24"/>
        </w:rPr>
        <w:t>User Story</w:t>
      </w:r>
    </w:p>
    <w:p w14:paraId="262D9EA6" w14:textId="77777777" w:rsidR="00EF47CB" w:rsidRDefault="00000000">
      <w:r>
        <w:t>“As a plan owner, I want to submit one complete monthly plan so that it can be reviewed consistently.”</w:t>
      </w:r>
    </w:p>
    <w:p w14:paraId="3F2C041F" w14:textId="77777777" w:rsidR="00EF47CB" w:rsidRDefault="00EF47CB"/>
    <w:p w14:paraId="16A6ED7C" w14:textId="77777777" w:rsidR="00EF47CB" w:rsidRDefault="00000000">
      <w:pPr>
        <w:pStyle w:val="Heading4"/>
      </w:pPr>
      <w:r>
        <w:rPr>
          <w:sz w:val="24"/>
        </w:rPr>
        <w:t>Preconditions</w:t>
      </w:r>
    </w:p>
    <w:p w14:paraId="1CF167D2" w14:textId="77777777" w:rsidR="00EF47CB" w:rsidRDefault="00000000">
      <w:r>
        <w:t>Planning/submission phase open; at least one owned DRAFT/REJECTED task; owner has submit permission.</w:t>
      </w:r>
    </w:p>
    <w:p w14:paraId="7428987C" w14:textId="77777777" w:rsidR="00EF47CB" w:rsidRDefault="00EF47CB"/>
    <w:p w14:paraId="546ECBE6" w14:textId="77777777" w:rsidR="00EF47CB" w:rsidRDefault="00000000">
      <w:pPr>
        <w:pStyle w:val="Heading4"/>
      </w:pPr>
      <w:r>
        <w:rPr>
          <w:sz w:val="24"/>
        </w:rPr>
        <w:t>Postconditions</w:t>
      </w:r>
    </w:p>
    <w:p w14:paraId="39912453" w14:textId="77777777" w:rsidR="00EF47CB" w:rsidRDefault="00000000">
      <w:r>
        <w:t>Success creates/updates MonthlyPlanSubmission and transitions every eligible included task to SUBMITTED atomically. Failure transitions none.</w:t>
      </w:r>
    </w:p>
    <w:p w14:paraId="102B61F7" w14:textId="77777777" w:rsidR="00EF47CB" w:rsidRDefault="00EF47CB"/>
    <w:p w14:paraId="6B5A0417" w14:textId="77777777" w:rsidR="00EF47CB" w:rsidRDefault="00000000">
      <w:pPr>
        <w:pStyle w:val="Heading4"/>
      </w:pPr>
      <w:r>
        <w:rPr>
          <w:sz w:val="24"/>
        </w:rPr>
        <w:t>UI Components</w:t>
      </w:r>
    </w:p>
    <w:p w14:paraId="775BCB81" w14:textId="77777777" w:rsidR="00EF47CB" w:rsidRDefault="00000000">
      <w:r>
        <w:t>Cycle/owner summary; included count; category/workload/duplicate/missing-field validation; task/error list; confirmation checkbox; Submit; Cancel; progress indicator.</w:t>
      </w:r>
    </w:p>
    <w:p w14:paraId="179B1C4F" w14:textId="77777777" w:rsidR="00EF47CB" w:rsidRDefault="00EF47CB"/>
    <w:p w14:paraId="3499D3B3" w14:textId="77777777" w:rsidR="00EF47CB" w:rsidRDefault="00000000">
      <w:pPr>
        <w:pStyle w:val="Heading4"/>
      </w:pPr>
      <w:r>
        <w:rPr>
          <w:sz w:val="24"/>
        </w:rPr>
        <w:t>Functional Requirements</w:t>
      </w:r>
    </w:p>
    <w:p w14:paraId="0C5B3B12" w14:textId="77777777" w:rsidR="00EF47CB" w:rsidRDefault="00000000">
      <w:pPr>
        <w:pStyle w:val="ListBullet"/>
      </w:pPr>
      <w:r>
        <w:t>TM-SBM-001: Preview shall validate ownership, cycle, state, required fields, active mappings, dates, duplicates, subtasks, and outstanding assignments.</w:t>
      </w:r>
    </w:p>
    <w:p w14:paraId="22F5C821" w14:textId="77777777" w:rsidR="00EF47CB" w:rsidRDefault="00000000">
      <w:pPr>
        <w:pStyle w:val="ListBullet"/>
      </w:pPr>
      <w:r>
        <w:t>TM-SBM-002: Outstanding reportable personal/Supervisor-assigned Drafts shall be included or explicitly resolved; omission shall block completeness.</w:t>
      </w:r>
    </w:p>
    <w:p w14:paraId="4A0B625E" w14:textId="77777777" w:rsidR="00EF47CB" w:rsidRDefault="00000000">
      <w:pPr>
        <w:pStyle w:val="ListBullet"/>
      </w:pPr>
      <w:r>
        <w:t>TM-SBM-003: Commit supports ≤100 tasks per request or server-managed batch under one atomic plan transaction.</w:t>
      </w:r>
    </w:p>
    <w:p w14:paraId="31C99BD2" w14:textId="77777777" w:rsidR="00EF47CB" w:rsidRDefault="00000000">
      <w:pPr>
        <w:pStyle w:val="ListBullet"/>
      </w:pPr>
      <w:r>
        <w:t>TM-SBM-004: Success records submitted task IDs/time, submission-time Supervisor/hierarchy, version, and notifications.</w:t>
      </w:r>
    </w:p>
    <w:p w14:paraId="1E6BA1CE" w14:textId="77777777" w:rsidR="00EF47CB" w:rsidRDefault="00000000">
      <w:pPr>
        <w:pStyle w:val="ListBullet"/>
      </w:pPr>
      <w:r>
        <w:t>TM-SBM-005: Retry with same idempotency key returns original result and creates no duplicate submission.</w:t>
      </w:r>
    </w:p>
    <w:p w14:paraId="222B1F80" w14:textId="77777777" w:rsidR="00EF47CB" w:rsidRDefault="00000000">
      <w:pPr>
        <w:pStyle w:val="ListBullet"/>
      </w:pPr>
      <w:r>
        <w:lastRenderedPageBreak/>
        <w:t>API: `POST /monthly-plans/{cycleId}/submit-preview` and `/submit`; 15-second preview/commit timeout; commit retry only with idempotency key.</w:t>
      </w:r>
    </w:p>
    <w:p w14:paraId="6B6425CC" w14:textId="77777777" w:rsidR="00EF47CB" w:rsidRDefault="00EF47CB"/>
    <w:p w14:paraId="7C0AFB11" w14:textId="77777777" w:rsidR="00EF47CB" w:rsidRDefault="00000000">
      <w:pPr>
        <w:pStyle w:val="Heading4"/>
      </w:pPr>
      <w:r>
        <w:rPr>
          <w:sz w:val="24"/>
        </w:rPr>
        <w:t>Expected Behaviour</w:t>
      </w:r>
    </w:p>
    <w:p w14:paraId="4C4EB409" w14:textId="77777777" w:rsidR="00EF47CB" w:rsidRDefault="00000000">
      <w:r>
        <w:t>Opening runs preview with skeleton. Submit remains disabled until preview valid and confirmation checked. Errors link to task/field and return to dialog after correction. Double-click ignored. Cancel writes nothing. Phase closing during preview causes server rejection. Success closes dialog, marks rows Submitted, refreshes plan status, and navigates to submitted detail/list. Offline submission is unavailable.</w:t>
      </w:r>
    </w:p>
    <w:p w14:paraId="025D96AA" w14:textId="77777777" w:rsidR="00EF47CB" w:rsidRDefault="00EF47CB"/>
    <w:p w14:paraId="5B699F9E" w14:textId="77777777" w:rsidR="00EF47CB" w:rsidRDefault="00000000">
      <w:pPr>
        <w:pStyle w:val="Heading4"/>
      </w:pPr>
      <w:r>
        <w:rPr>
          <w:sz w:val="24"/>
        </w:rPr>
        <w:t>Validation Rules</w:t>
      </w:r>
    </w:p>
    <w:p w14:paraId="7E1D6283" w14:textId="77777777" w:rsidR="00EF47CB" w:rsidRDefault="00000000">
      <w:r>
        <w:t>All task and plan rules; no unauthorised owner; no invalid catalogue/master data; date in cycle; exact weight totals; no blocking duplicate; phase open at commit.</w:t>
      </w:r>
    </w:p>
    <w:p w14:paraId="485944EF" w14:textId="77777777" w:rsidR="00EF47CB" w:rsidRDefault="00EF47CB"/>
    <w:p w14:paraId="23B65CB8" w14:textId="77777777" w:rsidR="00EF47CB" w:rsidRDefault="00000000">
      <w:pPr>
        <w:pStyle w:val="Heading4"/>
      </w:pPr>
      <w:r>
        <w:rPr>
          <w:sz w:val="24"/>
        </w:rPr>
        <w:t>Business Rules</w:t>
      </w:r>
    </w:p>
    <w:p w14:paraId="260FB4CB" w14:textId="77777777" w:rsidR="00EF47CB" w:rsidRDefault="00000000">
      <w:r>
        <w:t>Full-plan submission is atomic. Already Approved tasks remain unchanged and are included in derived completeness as decided records. Rejected revisions retain history.</w:t>
      </w:r>
    </w:p>
    <w:p w14:paraId="4397A131" w14:textId="77777777" w:rsidR="00EF47CB" w:rsidRDefault="00EF47CB"/>
    <w:p w14:paraId="2B0FBFA6" w14:textId="77777777" w:rsidR="00EF47CB" w:rsidRDefault="00000000">
      <w:pPr>
        <w:pStyle w:val="Heading4"/>
      </w:pPr>
      <w:r>
        <w:rPr>
          <w:sz w:val="24"/>
        </w:rPr>
        <w:t>Edge Cases</w:t>
      </w:r>
    </w:p>
    <w:p w14:paraId="16381DE5" w14:textId="77777777" w:rsidR="00EF47CB" w:rsidRDefault="00000000">
      <w:r>
        <w:t>100+ tasks; phase closes mid-submit; assignment created after preview; concurrent edit; repeated click; server timeout after commit; zero eligible tasks.</w:t>
      </w:r>
    </w:p>
    <w:p w14:paraId="01DFA4D3" w14:textId="77777777" w:rsidR="00EF47CB" w:rsidRDefault="00EF47CB"/>
    <w:p w14:paraId="7BC2E2D4" w14:textId="77777777" w:rsidR="00EF47CB" w:rsidRDefault="00000000">
      <w:pPr>
        <w:pStyle w:val="Heading4"/>
      </w:pPr>
      <w:r>
        <w:rPr>
          <w:sz w:val="24"/>
        </w:rPr>
        <w:t>Error Handling</w:t>
      </w:r>
    </w:p>
    <w:p w14:paraId="7E84D759" w14:textId="77777777" w:rsidR="00EF47CB" w:rsidRDefault="00000000">
      <w:r>
        <w:t>Validation 400 lists task/field; 409 stale preview requires refresh; 403 owner/scope denial; timeout allows status check/idempotent retry; 500 creates no partial state.</w:t>
      </w:r>
    </w:p>
    <w:p w14:paraId="49467D86" w14:textId="77777777" w:rsidR="00EF47CB" w:rsidRDefault="00EF47CB"/>
    <w:p w14:paraId="304A51D3" w14:textId="77777777" w:rsidR="00EF47CB" w:rsidRDefault="00000000">
      <w:pPr>
        <w:pStyle w:val="Heading4"/>
      </w:pPr>
      <w:r>
        <w:rPr>
          <w:sz w:val="24"/>
        </w:rPr>
        <w:t>Loading Behaviour</w:t>
      </w:r>
    </w:p>
    <w:p w14:paraId="2E31E4D2" w14:textId="77777777" w:rsidR="00EF47CB" w:rsidRDefault="00000000">
      <w:r>
        <w:t>Validation skeleton then commit progress; all mutation controls disabled during commit.</w:t>
      </w:r>
    </w:p>
    <w:p w14:paraId="4B24059C" w14:textId="77777777" w:rsidR="00EF47CB" w:rsidRDefault="00EF47CB"/>
    <w:p w14:paraId="3FF809CA" w14:textId="77777777" w:rsidR="00EF47CB" w:rsidRDefault="00000000">
      <w:pPr>
        <w:pStyle w:val="Heading4"/>
      </w:pPr>
      <w:r>
        <w:rPr>
          <w:sz w:val="24"/>
        </w:rPr>
        <w:t>Empty State</w:t>
      </w:r>
    </w:p>
    <w:p w14:paraId="299C553D" w14:textId="77777777" w:rsidR="00EF47CB" w:rsidRDefault="00000000">
      <w:r>
        <w:t>No eligible tasks: explain that nothing can be submitted and link to plan workspace.</w:t>
      </w:r>
    </w:p>
    <w:p w14:paraId="6D7ECA3E" w14:textId="77777777" w:rsidR="00EF47CB" w:rsidRDefault="00EF47CB"/>
    <w:p w14:paraId="3421987F" w14:textId="77777777" w:rsidR="00EF47CB" w:rsidRDefault="00000000">
      <w:pPr>
        <w:pStyle w:val="Heading4"/>
      </w:pPr>
      <w:r>
        <w:rPr>
          <w:sz w:val="24"/>
        </w:rPr>
        <w:lastRenderedPageBreak/>
        <w:t>Success Behaviour</w:t>
      </w:r>
    </w:p>
    <w:p w14:paraId="07E4103D" w14:textId="77777777" w:rsidR="00EF47CB" w:rsidRDefault="00000000">
      <w:r>
        <w:t>Show submitted count/time, notify approvers, audit aggregate/task transitions, refresh all dependent views.</w:t>
      </w:r>
    </w:p>
    <w:p w14:paraId="534FAE4E" w14:textId="77777777" w:rsidR="00EF47CB" w:rsidRDefault="00EF47CB"/>
    <w:p w14:paraId="32DEBE61" w14:textId="77777777" w:rsidR="00EF47CB" w:rsidRDefault="00000000">
      <w:pPr>
        <w:pStyle w:val="Heading4"/>
      </w:pPr>
      <w:r>
        <w:rPr>
          <w:sz w:val="24"/>
        </w:rPr>
        <w:t>Failure Behaviour</w:t>
      </w:r>
    </w:p>
    <w:p w14:paraId="263A5320" w14:textId="77777777" w:rsidR="00EF47CB" w:rsidRDefault="00000000">
      <w:r>
        <w:t>Keep dialog/input, transition zero tasks, show exact recovery actions, and retain idempotency context.</w:t>
      </w:r>
    </w:p>
    <w:p w14:paraId="2693BBD5" w14:textId="77777777" w:rsidR="00EF47CB" w:rsidRDefault="00EF47CB"/>
    <w:p w14:paraId="0C999F9E" w14:textId="77777777" w:rsidR="00EF47CB" w:rsidRDefault="00000000">
      <w:pPr>
        <w:pStyle w:val="Heading4"/>
      </w:pPr>
      <w:r>
        <w:rPr>
          <w:sz w:val="24"/>
        </w:rPr>
        <w:t>Security Requirements</w:t>
      </w:r>
    </w:p>
    <w:p w14:paraId="7C8D1D94" w14:textId="77777777" w:rsidR="00EF47CB" w:rsidRDefault="00000000">
      <w:r>
        <w:t>Owner and organisation derived from session; server revalidates every task; CSRF/idempotency/optimistic plan version.</w:t>
      </w:r>
    </w:p>
    <w:p w14:paraId="4CB4A4E9" w14:textId="77777777" w:rsidR="00EF47CB" w:rsidRDefault="00EF47CB"/>
    <w:p w14:paraId="492758EF" w14:textId="77777777" w:rsidR="00EF47CB" w:rsidRDefault="00000000">
      <w:pPr>
        <w:pStyle w:val="Heading4"/>
      </w:pPr>
      <w:r>
        <w:rPr>
          <w:sz w:val="24"/>
        </w:rPr>
        <w:t>Performance Requirements</w:t>
      </w:r>
    </w:p>
    <w:p w14:paraId="058B9DF2" w14:textId="77777777" w:rsidR="00EF47CB" w:rsidRDefault="00000000">
      <w:r>
        <w:t>Preview ≤2 seconds for 100 tasks; commit p95 ≤3 seconds.</w:t>
      </w:r>
    </w:p>
    <w:p w14:paraId="58370D93" w14:textId="77777777" w:rsidR="00EF47CB" w:rsidRDefault="00EF47CB"/>
    <w:p w14:paraId="5310B73D" w14:textId="77777777" w:rsidR="00EF47CB" w:rsidRDefault="00000000">
      <w:pPr>
        <w:pStyle w:val="Heading4"/>
      </w:pPr>
      <w:r>
        <w:rPr>
          <w:sz w:val="24"/>
        </w:rPr>
        <w:t>Accessibility</w:t>
      </w:r>
    </w:p>
    <w:p w14:paraId="43527C25" w14:textId="77777777" w:rsidR="00EF47CB" w:rsidRDefault="00000000">
      <w:r>
        <w:t>Validation summary focuses first error; progress/status announced; confirmation label explicit; keyboard-only operation.</w:t>
      </w:r>
    </w:p>
    <w:p w14:paraId="4E71813D" w14:textId="77777777" w:rsidR="00EF47CB" w:rsidRDefault="00EF47CB"/>
    <w:p w14:paraId="7377ED47" w14:textId="77777777" w:rsidR="00EF47CB" w:rsidRDefault="00000000">
      <w:pPr>
        <w:pStyle w:val="Heading4"/>
      </w:pPr>
      <w:r>
        <w:rPr>
          <w:sz w:val="24"/>
        </w:rPr>
        <w:t>Analytics Events</w:t>
      </w:r>
    </w:p>
    <w:p w14:paraId="5AD6C11D" w14:textId="77777777" w:rsidR="00EF47CB" w:rsidRDefault="00000000">
      <w:r>
        <w:rPr>
          <w:rFonts w:ascii="Courier New" w:hAnsi="Courier New"/>
          <w:sz w:val="20"/>
        </w:rPr>
        <w:t>plan_submit_preview</w:t>
      </w:r>
      <w:r>
        <w:t xml:space="preserve">, </w:t>
      </w:r>
      <w:r>
        <w:rPr>
          <w:rFonts w:ascii="Courier New" w:hAnsi="Courier New"/>
          <w:sz w:val="20"/>
        </w:rPr>
        <w:t>plan_submit_blocked</w:t>
      </w:r>
      <w:r>
        <w:t xml:space="preserve">, </w:t>
      </w:r>
      <w:r>
        <w:rPr>
          <w:rFonts w:ascii="Courier New" w:hAnsi="Courier New"/>
          <w:sz w:val="20"/>
        </w:rPr>
        <w:t>plan_submit_confirmed</w:t>
      </w:r>
      <w:r>
        <w:t xml:space="preserve">, </w:t>
      </w:r>
      <w:r>
        <w:rPr>
          <w:rFonts w:ascii="Courier New" w:hAnsi="Courier New"/>
          <w:sz w:val="20"/>
        </w:rPr>
        <w:t>plan_submit_succeeded/failed</w:t>
      </w:r>
      <w:r>
        <w:t>.</w:t>
      </w:r>
    </w:p>
    <w:p w14:paraId="7BBB6D31" w14:textId="77777777" w:rsidR="00EF47CB" w:rsidRDefault="00EF47CB"/>
    <w:p w14:paraId="6058F413" w14:textId="77777777" w:rsidR="00EF47CB" w:rsidRDefault="00000000">
      <w:pPr>
        <w:pStyle w:val="Heading4"/>
      </w:pPr>
      <w:r>
        <w:rPr>
          <w:sz w:val="24"/>
        </w:rPr>
        <w:t>Audit Log</w:t>
      </w:r>
    </w:p>
    <w:p w14:paraId="4F985FBB" w14:textId="77777777" w:rsidR="00EF47CB" w:rsidRDefault="00000000">
      <w:r>
        <w:t>Plan/task IDs, actor, hierarchy snapshot, prior/new states, validation version, idempotency key hash, timestamp/device/IP.</w:t>
      </w:r>
    </w:p>
    <w:p w14:paraId="239D792E" w14:textId="77777777" w:rsidR="00EF47CB" w:rsidRDefault="00EF47CB"/>
    <w:p w14:paraId="6B3E90EE" w14:textId="77777777" w:rsidR="00EF47CB" w:rsidRDefault="00000000">
      <w:pPr>
        <w:pStyle w:val="Heading4"/>
      </w:pPr>
      <w:r>
        <w:rPr>
          <w:sz w:val="24"/>
        </w:rPr>
        <w:t>Acceptance Criteria</w:t>
      </w:r>
    </w:p>
    <w:p w14:paraId="5A4AF5A4" w14:textId="77777777" w:rsidR="00EF47CB" w:rsidRDefault="00000000">
      <w:r>
        <w:t>Given one invalid task among 20, Submit transitions zero and identifies it. Given valid plan and repeated identical request, exactly one submission exists.</w:t>
      </w:r>
    </w:p>
    <w:p w14:paraId="08BE8619" w14:textId="77777777" w:rsidR="00EF47CB" w:rsidRDefault="00EF47CB"/>
    <w:p w14:paraId="102B27AE" w14:textId="77777777" w:rsidR="00EF47CB" w:rsidRDefault="00000000">
      <w:pPr>
        <w:pStyle w:val="Heading3"/>
      </w:pPr>
      <w:r>
        <w:rPr>
          <w:sz w:val="28"/>
        </w:rPr>
        <w:lastRenderedPageBreak/>
        <w:t>S-08 — Team Plan Review and Approval</w:t>
      </w:r>
    </w:p>
    <w:p w14:paraId="629DF355" w14:textId="77777777" w:rsidR="00EF47CB" w:rsidRDefault="00EF47CB"/>
    <w:p w14:paraId="608CFBC3" w14:textId="77777777" w:rsidR="00EF47CB" w:rsidRDefault="00000000">
      <w:pPr>
        <w:pStyle w:val="Heading4"/>
      </w:pPr>
      <w:r>
        <w:rPr>
          <w:sz w:val="24"/>
        </w:rPr>
        <w:t>Screen Purpose</w:t>
      </w:r>
    </w:p>
    <w:p w14:paraId="1BA359A9" w14:textId="77777777" w:rsidR="00EF47CB" w:rsidRDefault="00000000">
      <w:r>
        <w:t>Allow authorised reviewers to assess complete direct-report/department plans and make task-level or plan-level decisions.</w:t>
      </w:r>
    </w:p>
    <w:p w14:paraId="64B3587F" w14:textId="77777777" w:rsidR="00EF47CB" w:rsidRDefault="00EF47CB"/>
    <w:p w14:paraId="4F56F181" w14:textId="77777777" w:rsidR="00EF47CB" w:rsidRDefault="00000000">
      <w:pPr>
        <w:pStyle w:val="Heading4"/>
      </w:pPr>
      <w:r>
        <w:rPr>
          <w:sz w:val="24"/>
        </w:rPr>
        <w:t>Business Objective</w:t>
      </w:r>
    </w:p>
    <w:p w14:paraId="557BB4E2" w14:textId="77777777" w:rsidR="00EF47CB" w:rsidRDefault="00000000">
      <w:r>
        <w:t>Ensure approved workloads are complete, balanced, measurable, and decided before deadline.</w:t>
      </w:r>
    </w:p>
    <w:p w14:paraId="05D725D6" w14:textId="77777777" w:rsidR="00EF47CB" w:rsidRDefault="00EF47CB"/>
    <w:p w14:paraId="29D32D27" w14:textId="77777777" w:rsidR="00EF47CB" w:rsidRDefault="00000000">
      <w:pPr>
        <w:pStyle w:val="Heading4"/>
      </w:pPr>
      <w:r>
        <w:rPr>
          <w:sz w:val="24"/>
        </w:rPr>
        <w:t>User Story</w:t>
      </w:r>
    </w:p>
    <w:p w14:paraId="257803AA" w14:textId="77777777" w:rsidR="00EF47CB" w:rsidRDefault="00000000">
      <w:r>
        <w:t>“As a Supervisor, I want to review each report's complete plan so that I can approve appropriate work or request revision.”</w:t>
      </w:r>
    </w:p>
    <w:p w14:paraId="08316A13" w14:textId="77777777" w:rsidR="00EF47CB" w:rsidRDefault="00EF47CB"/>
    <w:p w14:paraId="6ABF2228" w14:textId="77777777" w:rsidR="00EF47CB" w:rsidRDefault="00000000">
      <w:pPr>
        <w:pStyle w:val="Heading4"/>
      </w:pPr>
      <w:r>
        <w:rPr>
          <w:sz w:val="24"/>
        </w:rPr>
        <w:t>Preconditions</w:t>
      </w:r>
    </w:p>
    <w:p w14:paraId="418E4EC5" w14:textId="77777777" w:rsidR="00EF47CB" w:rsidRDefault="00000000">
      <w:r>
        <w:t>Reviewer has effective hierarchy/department scope; at least one accessible submission or outstanding assigned Draft.</w:t>
      </w:r>
    </w:p>
    <w:p w14:paraId="0B70A72C" w14:textId="77777777" w:rsidR="00EF47CB" w:rsidRDefault="00EF47CB"/>
    <w:p w14:paraId="7BCA0106" w14:textId="77777777" w:rsidR="00EF47CB" w:rsidRDefault="00000000">
      <w:pPr>
        <w:pStyle w:val="Heading4"/>
      </w:pPr>
      <w:r>
        <w:rPr>
          <w:sz w:val="24"/>
        </w:rPr>
        <w:t>Postconditions</w:t>
      </w:r>
    </w:p>
    <w:p w14:paraId="0F962C4F" w14:textId="77777777" w:rsidR="00EF47CB" w:rsidRDefault="00000000">
      <w:r>
        <w:t>Decisions update tasks/plan aggregate atomically, create audit/notifications, and preserve immutable Approved work.</w:t>
      </w:r>
    </w:p>
    <w:p w14:paraId="0F2E802F" w14:textId="77777777" w:rsidR="00EF47CB" w:rsidRDefault="00EF47CB"/>
    <w:p w14:paraId="05F8485F" w14:textId="77777777" w:rsidR="00EF47CB" w:rsidRDefault="00000000">
      <w:pPr>
        <w:pStyle w:val="Heading4"/>
      </w:pPr>
      <w:r>
        <w:rPr>
          <w:sz w:val="24"/>
        </w:rPr>
        <w:t>UI Components</w:t>
      </w:r>
    </w:p>
    <w:p w14:paraId="20FD07F4" w14:textId="77777777" w:rsidR="00EF47CB" w:rsidRDefault="00000000">
      <w:r>
        <w:t>Cycle/status/owner filters; pending count/deadline; plan cards; owner/profile; submitted/priority/category/assigned-Draft metrics; warnings; Assign Task; Review Full Plan; task selection; details/comments; Approve Selected; Approve Full Plan; Return for Revision; reason/confirmation dialogs.</w:t>
      </w:r>
    </w:p>
    <w:p w14:paraId="2626F242" w14:textId="77777777" w:rsidR="00EF47CB" w:rsidRDefault="00EF47CB"/>
    <w:p w14:paraId="3F28A6EB" w14:textId="77777777" w:rsidR="00EF47CB" w:rsidRDefault="00000000">
      <w:pPr>
        <w:pStyle w:val="Heading4"/>
      </w:pPr>
      <w:r>
        <w:rPr>
          <w:sz w:val="24"/>
        </w:rPr>
        <w:t>Functional Requirements</w:t>
      </w:r>
    </w:p>
    <w:p w14:paraId="15985027" w14:textId="77777777" w:rsidR="00EF47CB" w:rsidRDefault="00000000">
      <w:pPr>
        <w:pStyle w:val="ListBullet"/>
      </w:pPr>
      <w:r>
        <w:t>TM-APP-001: Queue uses submission-time/effective hierarchy and excludes reviewer-owned plans from decision authority.</w:t>
      </w:r>
    </w:p>
    <w:p w14:paraId="0F47A649" w14:textId="77777777" w:rsidR="00EF47CB" w:rsidRDefault="00000000">
      <w:pPr>
        <w:pStyle w:val="ListBullet"/>
      </w:pPr>
      <w:r>
        <w:lastRenderedPageBreak/>
        <w:t>TM-APP-002: Plan card shows submitted count, assigned outstanding Drafts, high/critical count, category distribution, due-date/capacity/duplicate/missing warnings, and derived status.</w:t>
      </w:r>
    </w:p>
    <w:p w14:paraId="4AC30840" w14:textId="77777777" w:rsidR="00EF47CB" w:rsidRDefault="00000000">
      <w:pPr>
        <w:pStyle w:val="ListBullet"/>
      </w:pPr>
      <w:r>
        <w:t>TM-APP-003: Approve Selected transitions only selected eligible SUBMITTED tasks; unselected remain Submitted and plan becomes Partially Approved.</w:t>
      </w:r>
    </w:p>
    <w:p w14:paraId="37204EE6" w14:textId="77777777" w:rsidR="00EF47CB" w:rsidRDefault="00000000">
      <w:pPr>
        <w:pStyle w:val="ListBullet"/>
      </w:pPr>
      <w:r>
        <w:t>TM-APP-004: Approve Full atomically approves all remaining eligible Submitted tasks only when no reportable Draft/Rejected assignment remains.</w:t>
      </w:r>
    </w:p>
    <w:p w14:paraId="6D7FAA9D" w14:textId="77777777" w:rsidR="00EF47CB" w:rsidRDefault="00000000">
      <w:pPr>
        <w:pStyle w:val="ListBullet"/>
      </w:pPr>
      <w:r>
        <w:t>TM-APP-005: Return Full requires 10–500 character reason and rejects all remaining Submitted tasks; Approved tasks remain immutable.</w:t>
      </w:r>
    </w:p>
    <w:p w14:paraId="55C139CD" w14:textId="77777777" w:rsidR="00EF47CB" w:rsidRDefault="00000000">
      <w:pPr>
        <w:pStyle w:val="ListBullet"/>
      </w:pPr>
      <w:r>
        <w:t>TM-APP-006: Reviewer opens details/discussion without losing plan context; row controls do not trigger duplicate navigation.</w:t>
      </w:r>
    </w:p>
    <w:p w14:paraId="70D3558C" w14:textId="77777777" w:rsidR="00EF47CB" w:rsidRDefault="00000000">
      <w:pPr>
        <w:pStyle w:val="ListBullet"/>
      </w:pPr>
      <w:r>
        <w:t>TM-APP-007: Self-approval returns 403 for every role combination.</w:t>
      </w:r>
    </w:p>
    <w:p w14:paraId="7685C129" w14:textId="77777777" w:rsidR="00EF47CB" w:rsidRDefault="00000000">
      <w:pPr>
        <w:pStyle w:val="ListBullet"/>
      </w:pPr>
      <w:r>
        <w:t>TM-APP-008: Deadline banner updates using organisation timezone; decisions after closure are rejected and unresolved tasks expire.</w:t>
      </w:r>
    </w:p>
    <w:p w14:paraId="045031EB" w14:textId="77777777" w:rsidR="00EF47CB" w:rsidRDefault="00000000">
      <w:pPr>
        <w:pStyle w:val="ListBullet"/>
      </w:pPr>
      <w:r>
        <w:t>API: team-plan list/detail, approve-selected/full, return, assignment counts; optimistic plan version and idempotent decisions.</w:t>
      </w:r>
    </w:p>
    <w:p w14:paraId="1397A6C4" w14:textId="77777777" w:rsidR="00EF47CB" w:rsidRDefault="00EF47CB"/>
    <w:p w14:paraId="3BE56EFE" w14:textId="77777777" w:rsidR="00EF47CB" w:rsidRDefault="00000000">
      <w:pPr>
        <w:pStyle w:val="Heading4"/>
      </w:pPr>
      <w:r>
        <w:rPr>
          <w:sz w:val="24"/>
        </w:rPr>
        <w:t>Expected Behaviour</w:t>
      </w:r>
    </w:p>
    <w:p w14:paraId="6BDFCC2E" w14:textId="77777777" w:rsidR="00EF47CB" w:rsidRDefault="00000000">
      <w:r>
        <w:t>Cards skeleton independently. Oldest submissions sort first by default. Filters debounce and persist session. Review modal supports select all eligible only. Decision buttons show confirmation and spinner; repeated requests are idempotent. After decision, counts/card/status refresh without losing filters. Hover/focus tooltips explain warnings. Back restores queue. Offline decision unavailable; cached queue labelled stale.</w:t>
      </w:r>
    </w:p>
    <w:p w14:paraId="03A8EC9D" w14:textId="77777777" w:rsidR="00EF47CB" w:rsidRDefault="00EF47CB"/>
    <w:p w14:paraId="0289E5BB" w14:textId="77777777" w:rsidR="00EF47CB" w:rsidRDefault="00000000">
      <w:pPr>
        <w:pStyle w:val="Heading4"/>
      </w:pPr>
      <w:r>
        <w:rPr>
          <w:sz w:val="24"/>
        </w:rPr>
        <w:t>Validation Rules</w:t>
      </w:r>
    </w:p>
    <w:p w14:paraId="7F3EEE3A" w14:textId="77777777" w:rsidR="00EF47CB" w:rsidRDefault="00000000">
      <w:r>
        <w:t>At least one selected Submitted task; reason length; confirmation; phase open; hierarchy valid; plan version current; no self-owned task; no blocking assigned Draft for full approval.</w:t>
      </w:r>
    </w:p>
    <w:p w14:paraId="2C46293A" w14:textId="77777777" w:rsidR="00EF47CB" w:rsidRDefault="00EF47CB"/>
    <w:p w14:paraId="1AA84DBF" w14:textId="77777777" w:rsidR="00EF47CB" w:rsidRDefault="00000000">
      <w:pPr>
        <w:pStyle w:val="Heading4"/>
      </w:pPr>
      <w:r>
        <w:rPr>
          <w:sz w:val="24"/>
        </w:rPr>
        <w:t>Business Rules</w:t>
      </w:r>
    </w:p>
    <w:p w14:paraId="45BB4A4A" w14:textId="77777777" w:rsidR="00EF47CB" w:rsidRDefault="00000000">
      <w:r>
        <w:t>Plan Approved only when every reportable task is Approved/validly terminal according to policy. Approve Selected may continue while assigned Draft exists, but full plan remains incomplete. Decision actor cannot modify planned fields.</w:t>
      </w:r>
    </w:p>
    <w:p w14:paraId="3D1DD1AC" w14:textId="77777777" w:rsidR="00EF47CB" w:rsidRDefault="00EF47CB"/>
    <w:p w14:paraId="3C0196B1" w14:textId="77777777" w:rsidR="00EF47CB" w:rsidRDefault="00000000">
      <w:pPr>
        <w:pStyle w:val="Heading4"/>
      </w:pPr>
      <w:r>
        <w:rPr>
          <w:sz w:val="24"/>
        </w:rPr>
        <w:t>Edge Cases</w:t>
      </w:r>
    </w:p>
    <w:p w14:paraId="23FECAA9" w14:textId="77777777" w:rsidR="00EF47CB" w:rsidRDefault="00000000">
      <w:r>
        <w:t>Hierarchy changes; reviewer role revoked; assignment added while reviewing; another reviewer decides; window closes; &gt;100 tasks; owner inactive; partial prior approval.</w:t>
      </w:r>
    </w:p>
    <w:p w14:paraId="00B17E61" w14:textId="77777777" w:rsidR="00EF47CB" w:rsidRDefault="00EF47CB"/>
    <w:p w14:paraId="3449FF91" w14:textId="77777777" w:rsidR="00EF47CB" w:rsidRDefault="00000000">
      <w:pPr>
        <w:pStyle w:val="Heading4"/>
      </w:pPr>
      <w:r>
        <w:rPr>
          <w:sz w:val="24"/>
        </w:rPr>
        <w:t>Error Handling</w:t>
      </w:r>
    </w:p>
    <w:p w14:paraId="15DE3D97" w14:textId="77777777" w:rsidR="00EF47CB" w:rsidRDefault="00000000">
      <w:r>
        <w:t>409 refreshes card and explains concurrent decision; 403 removes action; validation identifies blocking tasks; atomic failure rolls back all targeted changes.</w:t>
      </w:r>
    </w:p>
    <w:p w14:paraId="09ED75A8" w14:textId="77777777" w:rsidR="00EF47CB" w:rsidRDefault="00EF47CB"/>
    <w:p w14:paraId="75C754CE" w14:textId="77777777" w:rsidR="00EF47CB" w:rsidRDefault="00000000">
      <w:pPr>
        <w:pStyle w:val="Heading4"/>
      </w:pPr>
      <w:r>
        <w:rPr>
          <w:sz w:val="24"/>
        </w:rPr>
        <w:t>Loading Behaviour</w:t>
      </w:r>
    </w:p>
    <w:p w14:paraId="7B0D4FD1" w14:textId="77777777" w:rsidR="00EF47CB" w:rsidRDefault="00000000">
      <w:r>
        <w:t>Card skeleton; task lazy loading; decision progress and disabled controls; deadline continues client display but server time is authoritative.</w:t>
      </w:r>
    </w:p>
    <w:p w14:paraId="48BBF970" w14:textId="77777777" w:rsidR="00EF47CB" w:rsidRDefault="00EF47CB"/>
    <w:p w14:paraId="6E5D28E8" w14:textId="77777777" w:rsidR="00EF47CB" w:rsidRDefault="00000000">
      <w:pPr>
        <w:pStyle w:val="Heading4"/>
      </w:pPr>
      <w:r>
        <w:rPr>
          <w:sz w:val="24"/>
        </w:rPr>
        <w:t>Empty State</w:t>
      </w:r>
    </w:p>
    <w:p w14:paraId="06F749B7" w14:textId="77777777" w:rsidR="00EF47CB" w:rsidRDefault="00000000">
      <w:r>
        <w:t>“All plans reviewed” plus permitted Assign Task and decided-plan filters; distinguish no direct reports from no pending plans.</w:t>
      </w:r>
    </w:p>
    <w:p w14:paraId="57D3A781" w14:textId="77777777" w:rsidR="00EF47CB" w:rsidRDefault="00EF47CB"/>
    <w:p w14:paraId="6DCDD847" w14:textId="77777777" w:rsidR="00EF47CB" w:rsidRDefault="00000000">
      <w:pPr>
        <w:pStyle w:val="Heading4"/>
      </w:pPr>
      <w:r>
        <w:rPr>
          <w:sz w:val="24"/>
        </w:rPr>
        <w:t>Success Behaviour</w:t>
      </w:r>
    </w:p>
    <w:p w14:paraId="0CEF0286" w14:textId="77777777" w:rsidR="00EF47CB" w:rsidRDefault="00000000">
      <w:r>
        <w:t>Toast with exact count/owner; update queue/plan; notify owner; restore focus to changed card or next pending card.</w:t>
      </w:r>
    </w:p>
    <w:p w14:paraId="4840835B" w14:textId="77777777" w:rsidR="00EF47CB" w:rsidRDefault="00EF47CB"/>
    <w:p w14:paraId="6DFC0822" w14:textId="77777777" w:rsidR="00EF47CB" w:rsidRDefault="00000000">
      <w:pPr>
        <w:pStyle w:val="Heading4"/>
      </w:pPr>
      <w:r>
        <w:rPr>
          <w:sz w:val="24"/>
        </w:rPr>
        <w:t>Failure Behaviour</w:t>
      </w:r>
    </w:p>
    <w:p w14:paraId="78D0E487" w14:textId="77777777" w:rsidR="00EF47CB" w:rsidRDefault="00000000">
      <w:r>
        <w:t>Keep review selections/reason when safe; no partial mutation; show retry/refresh and correlation ID.</w:t>
      </w:r>
    </w:p>
    <w:p w14:paraId="00DC09B4" w14:textId="77777777" w:rsidR="00EF47CB" w:rsidRDefault="00EF47CB"/>
    <w:p w14:paraId="146CFF35" w14:textId="77777777" w:rsidR="00EF47CB" w:rsidRDefault="00000000">
      <w:pPr>
        <w:pStyle w:val="Heading4"/>
      </w:pPr>
      <w:r>
        <w:rPr>
          <w:sz w:val="24"/>
        </w:rPr>
        <w:t>Security Requirements</w:t>
      </w:r>
    </w:p>
    <w:p w14:paraId="34874C4D" w14:textId="77777777" w:rsidR="00EF47CB" w:rsidRDefault="00000000">
      <w:r>
        <w:t>Hierarchy/department and self-approval enforced server-side; plan payload minimised to scope; decisions signed by authenticated actor.</w:t>
      </w:r>
    </w:p>
    <w:p w14:paraId="45870638" w14:textId="77777777" w:rsidR="00EF47CB" w:rsidRDefault="00EF47CB"/>
    <w:p w14:paraId="6806652D" w14:textId="77777777" w:rsidR="00EF47CB" w:rsidRDefault="00000000">
      <w:pPr>
        <w:pStyle w:val="Heading4"/>
      </w:pPr>
      <w:r>
        <w:rPr>
          <w:sz w:val="24"/>
        </w:rPr>
        <w:t>Performance Requirements</w:t>
      </w:r>
    </w:p>
    <w:p w14:paraId="586454E0" w14:textId="77777777" w:rsidR="00EF47CB" w:rsidRDefault="00000000">
      <w:r>
        <w:t>First 50 plans p95 ≤2 seconds; plan detail p95 ≤2 seconds; 100-task decision p95 ≤3 seconds.</w:t>
      </w:r>
    </w:p>
    <w:p w14:paraId="1C18F3F0" w14:textId="77777777" w:rsidR="00EF47CB" w:rsidRDefault="00EF47CB"/>
    <w:p w14:paraId="0452FA82" w14:textId="77777777" w:rsidR="00EF47CB" w:rsidRDefault="00000000">
      <w:pPr>
        <w:pStyle w:val="Heading4"/>
      </w:pPr>
      <w:r>
        <w:rPr>
          <w:sz w:val="24"/>
        </w:rPr>
        <w:t>Accessibility</w:t>
      </w:r>
    </w:p>
    <w:p w14:paraId="7E61092A" w14:textId="77777777" w:rsidR="00EF47CB" w:rsidRDefault="00000000">
      <w:r>
        <w:t>Cards/headings/metrics readable; selection labelled; warning text; dialogs focus-managed; status not colour-only; live decision results.</w:t>
      </w:r>
    </w:p>
    <w:p w14:paraId="6BA99C72" w14:textId="77777777" w:rsidR="00EF47CB" w:rsidRDefault="00EF47CB"/>
    <w:p w14:paraId="64E3BBEB" w14:textId="77777777" w:rsidR="00EF47CB" w:rsidRDefault="00000000">
      <w:pPr>
        <w:pStyle w:val="Heading4"/>
      </w:pPr>
      <w:r>
        <w:rPr>
          <w:sz w:val="24"/>
        </w:rPr>
        <w:t>Analytics Events</w:t>
      </w:r>
    </w:p>
    <w:p w14:paraId="0FAD25FA" w14:textId="77777777" w:rsidR="00EF47CB" w:rsidRDefault="00000000">
      <w:r>
        <w:rPr>
          <w:rFonts w:ascii="Courier New" w:hAnsi="Courier New"/>
          <w:sz w:val="20"/>
        </w:rPr>
        <w:t>team_reviews_viewed</w:t>
      </w:r>
      <w:r>
        <w:t xml:space="preserve">, </w:t>
      </w:r>
      <w:r>
        <w:rPr>
          <w:rFonts w:ascii="Courier New" w:hAnsi="Courier New"/>
          <w:sz w:val="20"/>
        </w:rPr>
        <w:t>plan_review_opened</w:t>
      </w:r>
      <w:r>
        <w:t xml:space="preserve">, </w:t>
      </w:r>
      <w:r>
        <w:rPr>
          <w:rFonts w:ascii="Courier New" w:hAnsi="Courier New"/>
          <w:sz w:val="20"/>
        </w:rPr>
        <w:t>approve_selected/full</w:t>
      </w:r>
      <w:r>
        <w:t xml:space="preserve">, </w:t>
      </w:r>
      <w:r>
        <w:rPr>
          <w:rFonts w:ascii="Courier New" w:hAnsi="Courier New"/>
          <w:sz w:val="20"/>
        </w:rPr>
        <w:t>plan_returned</w:t>
      </w:r>
      <w:r>
        <w:t xml:space="preserve">, </w:t>
      </w:r>
      <w:r>
        <w:rPr>
          <w:rFonts w:ascii="Courier New" w:hAnsi="Courier New"/>
          <w:sz w:val="20"/>
        </w:rPr>
        <w:t>approval_blocked</w:t>
      </w:r>
      <w:r>
        <w:t xml:space="preserve">, </w:t>
      </w:r>
      <w:r>
        <w:rPr>
          <w:rFonts w:ascii="Courier New" w:hAnsi="Courier New"/>
          <w:sz w:val="20"/>
        </w:rPr>
        <w:t>warning_opened</w:t>
      </w:r>
      <w:r>
        <w:t>.</w:t>
      </w:r>
    </w:p>
    <w:p w14:paraId="0096A81D" w14:textId="77777777" w:rsidR="00EF47CB" w:rsidRDefault="00EF47CB"/>
    <w:p w14:paraId="2EBC0E2B" w14:textId="77777777" w:rsidR="00EF47CB" w:rsidRDefault="00000000">
      <w:pPr>
        <w:pStyle w:val="Heading4"/>
      </w:pPr>
      <w:r>
        <w:rPr>
          <w:sz w:val="24"/>
        </w:rPr>
        <w:t>Audit Log</w:t>
      </w:r>
    </w:p>
    <w:p w14:paraId="7F7852D9" w14:textId="77777777" w:rsidR="00EF47CB" w:rsidRDefault="00000000">
      <w:r>
        <w:t>Every review/decision attempt, actor/scope, plan version, selected IDs, reason, previous/new states, deadline result, device/IP/correlation.</w:t>
      </w:r>
    </w:p>
    <w:p w14:paraId="460F4242" w14:textId="77777777" w:rsidR="00EF47CB" w:rsidRDefault="00EF47CB"/>
    <w:p w14:paraId="526DC3F4" w14:textId="77777777" w:rsidR="00EF47CB" w:rsidRDefault="00000000">
      <w:pPr>
        <w:pStyle w:val="Heading4"/>
      </w:pPr>
      <w:r>
        <w:rPr>
          <w:sz w:val="24"/>
        </w:rPr>
        <w:t>Acceptance Criteria</w:t>
      </w:r>
    </w:p>
    <w:p w14:paraId="580349A5" w14:textId="77777777" w:rsidR="00EF47CB" w:rsidRDefault="00000000">
      <w:r>
        <w:t>Given a direct report has one assigned Draft, Approve Full is blocked with count while eligible Submitted tasks may be approved selected. Given self-owned plan, every approval endpoint returns 403.</w:t>
      </w:r>
    </w:p>
    <w:p w14:paraId="112D2F43" w14:textId="77777777" w:rsidR="00EF47CB" w:rsidRDefault="00EF47CB"/>
    <w:p w14:paraId="0D7ADB89" w14:textId="77777777" w:rsidR="00EF47CB" w:rsidRDefault="00000000">
      <w:pPr>
        <w:pStyle w:val="Heading3"/>
      </w:pPr>
      <w:r>
        <w:rPr>
          <w:sz w:val="28"/>
        </w:rPr>
        <w:t>S-09 — Assign Team Task</w:t>
      </w:r>
    </w:p>
    <w:p w14:paraId="3D44C11B" w14:textId="77777777" w:rsidR="00EF47CB" w:rsidRDefault="00EF47CB"/>
    <w:p w14:paraId="11B0F457" w14:textId="77777777" w:rsidR="00EF47CB" w:rsidRDefault="00000000">
      <w:pPr>
        <w:pStyle w:val="Heading4"/>
      </w:pPr>
      <w:r>
        <w:rPr>
          <w:sz w:val="24"/>
        </w:rPr>
        <w:t>Screen Purpose</w:t>
      </w:r>
    </w:p>
    <w:p w14:paraId="4C9A64AD" w14:textId="77777777" w:rsidR="00EF47CB" w:rsidRDefault="00000000">
      <w:r>
        <w:t>Allow a Supervisor/Admin to request governed work from an authorised team member without bypassing employee planning and approval.</w:t>
      </w:r>
    </w:p>
    <w:p w14:paraId="5A152E18" w14:textId="77777777" w:rsidR="00EF47CB" w:rsidRDefault="00EF47CB"/>
    <w:p w14:paraId="7996221C" w14:textId="77777777" w:rsidR="00EF47CB" w:rsidRDefault="00000000">
      <w:pPr>
        <w:pStyle w:val="Heading4"/>
      </w:pPr>
      <w:r>
        <w:rPr>
          <w:sz w:val="24"/>
        </w:rPr>
        <w:t>Business Objective</w:t>
      </w:r>
    </w:p>
    <w:p w14:paraId="0FA792BF" w14:textId="77777777" w:rsidR="00EF47CB" w:rsidRDefault="00000000">
      <w:r>
        <w:t>Close workload omissions while preserving ownership, operational proposal quality, and auditability.</w:t>
      </w:r>
    </w:p>
    <w:p w14:paraId="2AB5658E" w14:textId="77777777" w:rsidR="00EF47CB" w:rsidRDefault="00EF47CB"/>
    <w:p w14:paraId="0C05CCF5" w14:textId="77777777" w:rsidR="00EF47CB" w:rsidRDefault="00000000">
      <w:pPr>
        <w:pStyle w:val="Heading4"/>
      </w:pPr>
      <w:r>
        <w:rPr>
          <w:sz w:val="24"/>
        </w:rPr>
        <w:t>User Story</w:t>
      </w:r>
    </w:p>
    <w:p w14:paraId="55949AB6" w14:textId="77777777" w:rsidR="00EF47CB" w:rsidRDefault="00000000">
      <w:r>
        <w:t>“As a Supervisor, I want to assign a governed task to a direct report so that required work enters their plan.”</w:t>
      </w:r>
    </w:p>
    <w:p w14:paraId="41000B70" w14:textId="77777777" w:rsidR="00EF47CB" w:rsidRDefault="00EF47CB"/>
    <w:p w14:paraId="39C3A0EE" w14:textId="77777777" w:rsidR="00EF47CB" w:rsidRDefault="00000000">
      <w:pPr>
        <w:pStyle w:val="Heading4"/>
      </w:pPr>
      <w:r>
        <w:rPr>
          <w:sz w:val="24"/>
        </w:rPr>
        <w:t>Preconditions</w:t>
      </w:r>
    </w:p>
    <w:p w14:paraId="21018AC0" w14:textId="77777777" w:rsidR="00EF47CB" w:rsidRDefault="00000000">
      <w:r>
        <w:t xml:space="preserve">Actor has </w:t>
      </w:r>
      <w:r>
        <w:rPr>
          <w:rFonts w:ascii="Courier New" w:hAnsi="Courier New"/>
          <w:sz w:val="20"/>
        </w:rPr>
        <w:t>team.task.assign</w:t>
      </w:r>
      <w:r>
        <w:t>; target is active in effective scope; selected cycle permits assignment; eligible Master Task exists.</w:t>
      </w:r>
    </w:p>
    <w:p w14:paraId="5334BBBE" w14:textId="77777777" w:rsidR="00EF47CB" w:rsidRDefault="00EF47CB"/>
    <w:p w14:paraId="2913599E" w14:textId="77777777" w:rsidR="00EF47CB" w:rsidRDefault="00000000">
      <w:pPr>
        <w:pStyle w:val="Heading4"/>
      </w:pPr>
      <w:r>
        <w:rPr>
          <w:sz w:val="24"/>
        </w:rPr>
        <w:lastRenderedPageBreak/>
        <w:t>Postconditions</w:t>
      </w:r>
    </w:p>
    <w:p w14:paraId="6661C3F5" w14:textId="77777777" w:rsidR="00EF47CB" w:rsidRDefault="00000000">
      <w:r>
        <w:t>Success creates attributed employee-owned DRAFT and notification; employee completes/submits through normal workflow.</w:t>
      </w:r>
    </w:p>
    <w:p w14:paraId="4FA78BBC" w14:textId="77777777" w:rsidR="00EF47CB" w:rsidRDefault="00EF47CB"/>
    <w:p w14:paraId="69A87D31" w14:textId="77777777" w:rsidR="00EF47CB" w:rsidRDefault="00000000">
      <w:pPr>
        <w:pStyle w:val="Heading4"/>
      </w:pPr>
      <w:r>
        <w:rPr>
          <w:sz w:val="24"/>
        </w:rPr>
        <w:t>UI Components</w:t>
      </w:r>
    </w:p>
    <w:p w14:paraId="7FD7AF17" w14:textId="77777777" w:rsidR="00EF47CB" w:rsidRDefault="00000000">
      <w:r>
        <w:t>Team member; Master Task search/select; preset preview; requested date; priority; instruction; duplicate/usage warning; Assign; Cancel.</w:t>
      </w:r>
    </w:p>
    <w:p w14:paraId="106513F2" w14:textId="77777777" w:rsidR="00EF47CB" w:rsidRDefault="00EF47CB"/>
    <w:p w14:paraId="10BAF7DE" w14:textId="77777777" w:rsidR="00EF47CB" w:rsidRDefault="00000000">
      <w:pPr>
        <w:pStyle w:val="Heading4"/>
      </w:pPr>
      <w:r>
        <w:rPr>
          <w:sz w:val="24"/>
        </w:rPr>
        <w:t>Functional Requirements</w:t>
      </w:r>
    </w:p>
    <w:p w14:paraId="6FC3C807" w14:textId="77777777" w:rsidR="00EF47CB" w:rsidRDefault="00000000">
      <w:pPr>
        <w:pStyle w:val="ListBullet"/>
      </w:pPr>
      <w:r>
        <w:t>TM-ASG-001: Assignee list contains only active authorised reports; client cannot inject another user.</w:t>
      </w:r>
    </w:p>
    <w:p w14:paraId="44DDA037" w14:textId="77777777" w:rsidR="00EF47CB" w:rsidRDefault="00000000">
      <w:pPr>
        <w:pStyle w:val="ListBullet"/>
      </w:pPr>
      <w:r>
        <w:t>TM-ASG-002: Master Tasks are filtered by assignee role/department/effective status.</w:t>
      </w:r>
    </w:p>
    <w:p w14:paraId="05583893" w14:textId="77777777" w:rsidR="00EF47CB" w:rsidRDefault="00000000">
      <w:pPr>
        <w:pStyle w:val="ListBullet"/>
      </w:pPr>
      <w:r>
        <w:t>TM-ASG-003: Assignment records owner, assignee, creator, assigned_by/time, preset snapshot, requested date, priority, and immutable instruction attribution.</w:t>
      </w:r>
    </w:p>
    <w:p w14:paraId="247F03AB" w14:textId="77777777" w:rsidR="00EF47CB" w:rsidRDefault="00000000">
      <w:pPr>
        <w:pStyle w:val="ListBullet"/>
      </w:pPr>
      <w:r>
        <w:t>TM-ASG-004: Operational distributor/route/HQ/MDR/final target/remarks/subtasks remain employee-editable while Draft/Rejected.</w:t>
      </w:r>
    </w:p>
    <w:p w14:paraId="37BC8DAA" w14:textId="77777777" w:rsidR="00EF47CB" w:rsidRDefault="00000000">
      <w:pPr>
        <w:pStyle w:val="ListBullet"/>
      </w:pPr>
      <w:r>
        <w:t>TM-ASG-005: Requested date is editable by employee until submission unless organisation policy explicitly locks it.</w:t>
      </w:r>
    </w:p>
    <w:p w14:paraId="579384BA" w14:textId="77777777" w:rsidR="00EF47CB" w:rsidRDefault="00000000">
      <w:pPr>
        <w:pStyle w:val="ListBullet"/>
      </w:pPr>
      <w:r>
        <w:t>TM-ASG-006: Existing monthly/same-date occurrences are shown; configured blocking duplicate prevents commit.</w:t>
      </w:r>
    </w:p>
    <w:p w14:paraId="5157C8D5" w14:textId="77777777" w:rsidR="00EF47CB" w:rsidRDefault="00000000">
      <w:pPr>
        <w:pStyle w:val="ListBullet"/>
      </w:pPr>
      <w:r>
        <w:t>API: `POST /team-plans/{ownerId}/{cycleId}/assignments/preview` and `/assignments`; atomic create/notification/audit with idempotency.</w:t>
      </w:r>
    </w:p>
    <w:p w14:paraId="2FC0777C" w14:textId="77777777" w:rsidR="00EF47CB" w:rsidRDefault="00EF47CB"/>
    <w:p w14:paraId="05B49D4D" w14:textId="77777777" w:rsidR="00EF47CB" w:rsidRDefault="00000000">
      <w:pPr>
        <w:pStyle w:val="Heading4"/>
      </w:pPr>
      <w:r>
        <w:rPr>
          <w:sz w:val="24"/>
        </w:rPr>
        <w:t>Expected Behaviour</w:t>
      </w:r>
    </w:p>
    <w:p w14:paraId="7D0350DC" w14:textId="77777777" w:rsidR="00EF47CB" w:rsidRDefault="00000000">
      <w:r>
        <w:t>Opening from a card preselects member; global action defaults first eligible member but requires confirmation. Changing member refreshes eligible presets/usage. Assign disabled until complete/valid. Loading indicators isolate dependent selectors. Success closes and updates assigned-Draft count. Cancel writes nothing. Offline unavailable. Unsaved instruction triggers discard prompt.</w:t>
      </w:r>
    </w:p>
    <w:p w14:paraId="0342097A" w14:textId="77777777" w:rsidR="00EF47CB" w:rsidRDefault="00EF47CB"/>
    <w:p w14:paraId="1772430C" w14:textId="77777777" w:rsidR="00EF47CB" w:rsidRDefault="00000000">
      <w:pPr>
        <w:pStyle w:val="Heading4"/>
      </w:pPr>
      <w:r>
        <w:rPr>
          <w:sz w:val="24"/>
        </w:rPr>
        <w:t>Validation Rules</w:t>
      </w:r>
    </w:p>
    <w:p w14:paraId="1582DFE8" w14:textId="77777777" w:rsidR="00EF47CB" w:rsidRDefault="00000000">
      <w:r>
        <w:t>Instruction 1–1000; date in cycle; priority enum; active target/hierarchy/preset; no self-target unless own-task create flow; duplicate policy; phase permission.</w:t>
      </w:r>
    </w:p>
    <w:p w14:paraId="58D488C4" w14:textId="77777777" w:rsidR="00EF47CB" w:rsidRDefault="00EF47CB"/>
    <w:p w14:paraId="6C8FBDF6" w14:textId="77777777" w:rsidR="00EF47CB" w:rsidRDefault="00000000">
      <w:pPr>
        <w:pStyle w:val="Heading4"/>
      </w:pPr>
      <w:r>
        <w:rPr>
          <w:sz w:val="24"/>
        </w:rPr>
        <w:lastRenderedPageBreak/>
        <w:t>Business Rules</w:t>
      </w:r>
    </w:p>
    <w:p w14:paraId="617782BF" w14:textId="77777777" w:rsidR="00EF47CB" w:rsidRDefault="00000000">
      <w:r>
        <w:t>Assignment is DRAFT, never implicit approval. Employee owns planned details and submission. Attribution/instruction remain visible/auditable. Outstanding reportable assignment blocks full-plan approval.</w:t>
      </w:r>
    </w:p>
    <w:p w14:paraId="40DFC74F" w14:textId="77777777" w:rsidR="00EF47CB" w:rsidRDefault="00EF47CB"/>
    <w:p w14:paraId="63EDE715" w14:textId="77777777" w:rsidR="00EF47CB" w:rsidRDefault="00000000">
      <w:pPr>
        <w:pStyle w:val="Heading4"/>
      </w:pPr>
      <w:r>
        <w:rPr>
          <w:sz w:val="24"/>
        </w:rPr>
        <w:t>Edge Cases</w:t>
      </w:r>
    </w:p>
    <w:p w14:paraId="38C6F21D" w14:textId="77777777" w:rsidR="00EF47CB" w:rsidRDefault="00000000">
      <w:r>
        <w:t>Report transferred; preset deactivated; duplicate created concurrently; employee already submitted plan; planning closes; target suspended.</w:t>
      </w:r>
    </w:p>
    <w:p w14:paraId="43430213" w14:textId="77777777" w:rsidR="00EF47CB" w:rsidRDefault="00EF47CB"/>
    <w:p w14:paraId="7CB36DF0" w14:textId="77777777" w:rsidR="00EF47CB" w:rsidRDefault="00000000">
      <w:pPr>
        <w:pStyle w:val="Heading4"/>
      </w:pPr>
      <w:r>
        <w:rPr>
          <w:sz w:val="24"/>
        </w:rPr>
        <w:t>Error Handling</w:t>
      </w:r>
    </w:p>
    <w:p w14:paraId="0A8D84A1" w14:textId="77777777" w:rsidR="00EF47CB" w:rsidRDefault="00000000">
      <w:r>
        <w:t>403 hierarchy denial; 409 stale/duplicate/phase; 410 inactive preset/member; timeout uses idempotent retry; zero task on failure.</w:t>
      </w:r>
    </w:p>
    <w:p w14:paraId="7225D24D" w14:textId="77777777" w:rsidR="00EF47CB" w:rsidRDefault="00EF47CB"/>
    <w:p w14:paraId="3001CE8E" w14:textId="77777777" w:rsidR="00EF47CB" w:rsidRDefault="00000000">
      <w:pPr>
        <w:pStyle w:val="Heading4"/>
      </w:pPr>
      <w:r>
        <w:rPr>
          <w:sz w:val="24"/>
        </w:rPr>
        <w:t>Loading Behaviour</w:t>
      </w:r>
    </w:p>
    <w:p w14:paraId="505DFDB8" w14:textId="77777777" w:rsidR="00EF47CB" w:rsidRDefault="00000000">
      <w:r>
        <w:t>Member/preset skeleton and button spinner; controls disabled during commit.</w:t>
      </w:r>
    </w:p>
    <w:p w14:paraId="40DB5768" w14:textId="77777777" w:rsidR="00EF47CB" w:rsidRDefault="00EF47CB"/>
    <w:p w14:paraId="39B50946" w14:textId="77777777" w:rsidR="00EF47CB" w:rsidRDefault="00000000">
      <w:pPr>
        <w:pStyle w:val="Heading4"/>
      </w:pPr>
      <w:r>
        <w:rPr>
          <w:sz w:val="24"/>
        </w:rPr>
        <w:t>Empty State</w:t>
      </w:r>
    </w:p>
    <w:p w14:paraId="713189C2" w14:textId="77777777" w:rsidR="00EF47CB" w:rsidRDefault="00000000">
      <w:r>
        <w:t>No reports or presets: explain why and link to hierarchy/catalogue Admin where permitted.</w:t>
      </w:r>
    </w:p>
    <w:p w14:paraId="147ED4AF" w14:textId="77777777" w:rsidR="00EF47CB" w:rsidRDefault="00EF47CB"/>
    <w:p w14:paraId="60B20521" w14:textId="77777777" w:rsidR="00EF47CB" w:rsidRDefault="00000000">
      <w:pPr>
        <w:pStyle w:val="Heading4"/>
      </w:pPr>
      <w:r>
        <w:rPr>
          <w:sz w:val="24"/>
        </w:rPr>
        <w:t>Success Behaviour</w:t>
      </w:r>
    </w:p>
    <w:p w14:paraId="287BAEBD" w14:textId="77777777" w:rsidR="00EF47CB" w:rsidRDefault="00000000">
      <w:r>
        <w:t>Show assignment title/member, notify employee, increment count, audit, and retain reviewer context.</w:t>
      </w:r>
    </w:p>
    <w:p w14:paraId="2BEB43C8" w14:textId="77777777" w:rsidR="00EF47CB" w:rsidRDefault="00EF47CB"/>
    <w:p w14:paraId="7B940F31" w14:textId="77777777" w:rsidR="00EF47CB" w:rsidRDefault="00000000">
      <w:pPr>
        <w:pStyle w:val="Heading4"/>
      </w:pPr>
      <w:r>
        <w:rPr>
          <w:sz w:val="24"/>
        </w:rPr>
        <w:t>Failure Behaviour</w:t>
      </w:r>
    </w:p>
    <w:p w14:paraId="7A17CC33" w14:textId="77777777" w:rsidR="00EF47CB" w:rsidRDefault="00000000">
      <w:r>
        <w:t>Keep form values, show exact field/scope recovery, no notification/audit success event.</w:t>
      </w:r>
    </w:p>
    <w:p w14:paraId="7E01B50A" w14:textId="77777777" w:rsidR="00EF47CB" w:rsidRDefault="00EF47CB"/>
    <w:p w14:paraId="228B2BDB" w14:textId="77777777" w:rsidR="00EF47CB" w:rsidRDefault="00000000">
      <w:pPr>
        <w:pStyle w:val="Heading4"/>
      </w:pPr>
      <w:r>
        <w:rPr>
          <w:sz w:val="24"/>
        </w:rPr>
        <w:t>Security Requirements</w:t>
      </w:r>
    </w:p>
    <w:p w14:paraId="501E47B3" w14:textId="77777777" w:rsidR="00EF47CB" w:rsidRDefault="00000000">
      <w:r>
        <w:t>Server hierarchy/preset eligibility; IDOR protection; sanitised instruction; rate limit 60 assignments/minute/actor.</w:t>
      </w:r>
    </w:p>
    <w:p w14:paraId="34B18162" w14:textId="77777777" w:rsidR="00EF47CB" w:rsidRDefault="00EF47CB"/>
    <w:p w14:paraId="18BD60E6" w14:textId="77777777" w:rsidR="00EF47CB" w:rsidRDefault="00000000">
      <w:pPr>
        <w:pStyle w:val="Heading4"/>
      </w:pPr>
      <w:r>
        <w:rPr>
          <w:sz w:val="24"/>
        </w:rPr>
        <w:lastRenderedPageBreak/>
        <w:t>Performance Requirements</w:t>
      </w:r>
    </w:p>
    <w:p w14:paraId="343B184B" w14:textId="77777777" w:rsidR="00EF47CB" w:rsidRDefault="00000000">
      <w:r>
        <w:t>Form/preset list p95 ≤1.5 seconds; assignment p95 ≤1 second excluding notification delivery.</w:t>
      </w:r>
    </w:p>
    <w:p w14:paraId="5A1FCCB0" w14:textId="77777777" w:rsidR="00EF47CB" w:rsidRDefault="00EF47CB"/>
    <w:p w14:paraId="10FC54CE" w14:textId="77777777" w:rsidR="00EF47CB" w:rsidRDefault="00000000">
      <w:pPr>
        <w:pStyle w:val="Heading4"/>
      </w:pPr>
      <w:r>
        <w:rPr>
          <w:sz w:val="24"/>
        </w:rPr>
        <w:t>Accessibility</w:t>
      </w:r>
    </w:p>
    <w:p w14:paraId="3B4E26A6" w14:textId="77777777" w:rsidR="00EF47CB" w:rsidRDefault="00000000">
      <w:r>
        <w:t>Dependent changes announced; preview has headings; errors linked; dialog focus trap/restore; keyboard complete.</w:t>
      </w:r>
    </w:p>
    <w:p w14:paraId="402D708B" w14:textId="77777777" w:rsidR="00EF47CB" w:rsidRDefault="00EF47CB"/>
    <w:p w14:paraId="2A434DDA" w14:textId="77777777" w:rsidR="00EF47CB" w:rsidRDefault="00000000">
      <w:pPr>
        <w:pStyle w:val="Heading4"/>
      </w:pPr>
      <w:r>
        <w:rPr>
          <w:sz w:val="24"/>
        </w:rPr>
        <w:t>Analytics Events</w:t>
      </w:r>
    </w:p>
    <w:p w14:paraId="730E775D" w14:textId="77777777" w:rsidR="00EF47CB" w:rsidRDefault="00000000">
      <w:r>
        <w:rPr>
          <w:rFonts w:ascii="Courier New" w:hAnsi="Courier New"/>
          <w:sz w:val="20"/>
        </w:rPr>
        <w:t>assignment_opened</w:t>
      </w:r>
      <w:r>
        <w:t xml:space="preserve">, </w:t>
      </w:r>
      <w:r>
        <w:rPr>
          <w:rFonts w:ascii="Courier New" w:hAnsi="Courier New"/>
          <w:sz w:val="20"/>
        </w:rPr>
        <w:t>assignment_member/preset_selected</w:t>
      </w:r>
      <w:r>
        <w:t xml:space="preserve">, </w:t>
      </w:r>
      <w:r>
        <w:rPr>
          <w:rFonts w:ascii="Courier New" w:hAnsi="Courier New"/>
          <w:sz w:val="20"/>
        </w:rPr>
        <w:t>assignment_created/failed</w:t>
      </w:r>
      <w:r>
        <w:t>.</w:t>
      </w:r>
    </w:p>
    <w:p w14:paraId="0D061C74" w14:textId="77777777" w:rsidR="00EF47CB" w:rsidRDefault="00EF47CB"/>
    <w:p w14:paraId="3E7E56BF" w14:textId="77777777" w:rsidR="00EF47CB" w:rsidRDefault="00000000">
      <w:pPr>
        <w:pStyle w:val="Heading4"/>
      </w:pPr>
      <w:r>
        <w:rPr>
          <w:sz w:val="24"/>
        </w:rPr>
        <w:t>Audit Log</w:t>
      </w:r>
    </w:p>
    <w:p w14:paraId="0FD2B79B" w14:textId="77777777" w:rsidR="00EF47CB" w:rsidRDefault="00000000">
      <w:r>
        <w:t>Actor, target, hierarchy basis, cycle, preset snapshot, date/priority/instruction, duplicate warning/override, device/IP/correlation.</w:t>
      </w:r>
    </w:p>
    <w:p w14:paraId="21DA5D19" w14:textId="77777777" w:rsidR="00EF47CB" w:rsidRDefault="00EF47CB"/>
    <w:p w14:paraId="51324CDE" w14:textId="77777777" w:rsidR="00EF47CB" w:rsidRDefault="00000000">
      <w:pPr>
        <w:pStyle w:val="Heading4"/>
      </w:pPr>
      <w:r>
        <w:rPr>
          <w:sz w:val="24"/>
        </w:rPr>
        <w:t>Acceptance Criteria</w:t>
      </w:r>
    </w:p>
    <w:p w14:paraId="11BBB0C0" w14:textId="77777777" w:rsidR="00EF47CB" w:rsidRDefault="00000000">
      <w:r>
        <w:t>Given out-of-scope target ID, assignment returns 403 and creates no task/notification. Given valid input, one employee-owned Draft is created and displayed as Supervisor-assigned.</w:t>
      </w:r>
    </w:p>
    <w:p w14:paraId="68786FE4" w14:textId="77777777" w:rsidR="00EF47CB" w:rsidRDefault="00EF47CB"/>
    <w:p w14:paraId="6F697C3B" w14:textId="77777777" w:rsidR="00EF47CB" w:rsidRDefault="00000000">
      <w:pPr>
        <w:pStyle w:val="Heading3"/>
      </w:pPr>
      <w:r>
        <w:rPr>
          <w:sz w:val="28"/>
        </w:rPr>
        <w:t>S-10 — Progress and Execution Completion</w:t>
      </w:r>
    </w:p>
    <w:p w14:paraId="3CCFCDAF" w14:textId="77777777" w:rsidR="00EF47CB" w:rsidRDefault="00EF47CB"/>
    <w:p w14:paraId="0B127BC8" w14:textId="77777777" w:rsidR="00EF47CB" w:rsidRDefault="00000000">
      <w:pPr>
        <w:pStyle w:val="Heading4"/>
      </w:pPr>
      <w:r>
        <w:rPr>
          <w:sz w:val="24"/>
        </w:rPr>
        <w:t>Screen Purpose</w:t>
      </w:r>
    </w:p>
    <w:p w14:paraId="5F236CE3" w14:textId="77777777" w:rsidR="00EF47CB" w:rsidRDefault="00000000">
      <w:r>
        <w:t>Track Approved task execution for the user and authorised team scope.</w:t>
      </w:r>
    </w:p>
    <w:p w14:paraId="6D153A5F" w14:textId="77777777" w:rsidR="00EF47CB" w:rsidRDefault="00EF47CB"/>
    <w:p w14:paraId="626D3CA8" w14:textId="77777777" w:rsidR="00EF47CB" w:rsidRDefault="00000000">
      <w:pPr>
        <w:pStyle w:val="Heading4"/>
      </w:pPr>
      <w:r>
        <w:rPr>
          <w:sz w:val="24"/>
        </w:rPr>
        <w:t>Business Objective</w:t>
      </w:r>
    </w:p>
    <w:p w14:paraId="13BCD353" w14:textId="77777777" w:rsidR="00EF47CB" w:rsidRDefault="00000000">
      <w:r>
        <w:t>Provide timely measurable progress and explicit completion independent of final achievement.</w:t>
      </w:r>
    </w:p>
    <w:p w14:paraId="4E03C5E8" w14:textId="77777777" w:rsidR="00EF47CB" w:rsidRDefault="00EF47CB"/>
    <w:p w14:paraId="01CC3C50" w14:textId="77777777" w:rsidR="00EF47CB" w:rsidRDefault="00000000">
      <w:pPr>
        <w:pStyle w:val="Heading4"/>
      </w:pPr>
      <w:r>
        <w:rPr>
          <w:sz w:val="24"/>
        </w:rPr>
        <w:t>User Story</w:t>
      </w:r>
    </w:p>
    <w:p w14:paraId="1332732D" w14:textId="77777777" w:rsidR="00EF47CB" w:rsidRDefault="00000000">
      <w:r>
        <w:t>“As an owner or assignee, I want to record execution progress so that work status is visible.”</w:t>
      </w:r>
    </w:p>
    <w:p w14:paraId="11793BFA" w14:textId="77777777" w:rsidR="00EF47CB" w:rsidRDefault="00EF47CB"/>
    <w:p w14:paraId="72FE99E5" w14:textId="77777777" w:rsidR="00EF47CB" w:rsidRDefault="00000000">
      <w:pPr>
        <w:pStyle w:val="Heading4"/>
      </w:pPr>
      <w:r>
        <w:rPr>
          <w:sz w:val="24"/>
        </w:rPr>
        <w:t>Preconditions</w:t>
      </w:r>
    </w:p>
    <w:p w14:paraId="2C62C940" w14:textId="77777777" w:rsidR="00EF47CB" w:rsidRDefault="00000000">
      <w:r>
        <w:t>Selected cycle is in Execution Window; task Approved; caller authorised.</w:t>
      </w:r>
    </w:p>
    <w:p w14:paraId="64CF54AB" w14:textId="77777777" w:rsidR="00EF47CB" w:rsidRDefault="00EF47CB"/>
    <w:p w14:paraId="00F01BB6" w14:textId="77777777" w:rsidR="00EF47CB" w:rsidRDefault="00000000">
      <w:pPr>
        <w:pStyle w:val="Heading4"/>
      </w:pPr>
      <w:r>
        <w:rPr>
          <w:sz w:val="24"/>
        </w:rPr>
        <w:t>Postconditions</w:t>
      </w:r>
    </w:p>
    <w:p w14:paraId="1663C4B3" w14:textId="77777777" w:rsidR="00EF47CB" w:rsidRDefault="00000000">
      <w:r>
        <w:t>Progress/subtask/completion writes persist, refresh all views, and retain APPROVED workflow status.</w:t>
      </w:r>
    </w:p>
    <w:p w14:paraId="0C7DC79F" w14:textId="77777777" w:rsidR="00EF47CB" w:rsidRDefault="00EF47CB"/>
    <w:p w14:paraId="505FCD67" w14:textId="77777777" w:rsidR="00EF47CB" w:rsidRDefault="00000000">
      <w:pPr>
        <w:pStyle w:val="Heading4"/>
      </w:pPr>
      <w:r>
        <w:rPr>
          <w:sz w:val="24"/>
        </w:rPr>
        <w:t>UI Components</w:t>
      </w:r>
    </w:p>
    <w:p w14:paraId="0657D82D" w14:textId="77777777" w:rsidR="00EF47CB" w:rsidRDefault="00000000">
      <w:r>
        <w:t>Owner/search/outcome filters; table/cards; employee name; Category/status; progress bar/input; subtask count; proof-attachment indicator with count; detail icon; comments; Complete icon; Completed indicator.</w:t>
      </w:r>
    </w:p>
    <w:p w14:paraId="730CF9DB" w14:textId="77777777" w:rsidR="00EF47CB" w:rsidRDefault="00EF47CB"/>
    <w:p w14:paraId="53DA39A6" w14:textId="77777777" w:rsidR="00EF47CB" w:rsidRDefault="00000000">
      <w:pPr>
        <w:pStyle w:val="Heading4"/>
      </w:pPr>
      <w:r>
        <w:rPr>
          <w:sz w:val="24"/>
        </w:rPr>
        <w:t>Functional Requirements</w:t>
      </w:r>
    </w:p>
    <w:p w14:paraId="75E26F24" w14:textId="77777777" w:rsidR="00EF47CB" w:rsidRDefault="00000000">
      <w:pPr>
        <w:pStyle w:val="ListBullet"/>
      </w:pPr>
      <w:r>
        <w:t>TM-EXEC-001: My scope defaults to owned/assigned; Supervisor/Approver team scope requires permission and visible owner filter.</w:t>
      </w:r>
    </w:p>
    <w:p w14:paraId="0ACEB01E" w14:textId="77777777" w:rsidR="00EF47CB" w:rsidRDefault="00000000">
      <w:pPr>
        <w:pStyle w:val="ListBullet"/>
      </w:pPr>
      <w:r>
        <w:t>TM-EXEC-002: Manual progress integer 0–100 is permitted only when task has no active subtasks.</w:t>
      </w:r>
    </w:p>
    <w:p w14:paraId="364721ED" w14:textId="77777777" w:rsidR="00EF47CB" w:rsidRDefault="00000000">
      <w:pPr>
        <w:pStyle w:val="ListBullet"/>
      </w:pPr>
      <w:r>
        <w:t>TM-EXEC-003: Subtask progress equals completed weight sum or completed/total ×100 with deterministic rounding.</w:t>
      </w:r>
    </w:p>
    <w:p w14:paraId="61ED4F52" w14:textId="77777777" w:rsidR="00EF47CB" w:rsidRDefault="00000000">
      <w:pPr>
        <w:pStyle w:val="ListBullet"/>
      </w:pPr>
      <w:r>
        <w:t>TM-EXEC-004: Mark Complete is visible directly and in Detail only for authorised Approved task during Execution Window.</w:t>
      </w:r>
    </w:p>
    <w:p w14:paraId="6808EEE7" w14:textId="77777777" w:rsidR="00EF47CB" w:rsidRDefault="00000000">
      <w:pPr>
        <w:pStyle w:val="ListBullet"/>
      </w:pPr>
      <w:r>
        <w:t>TM-EXEC-005: Complete atomically sets progress 100, all subtasks complete, execution flag, actor/time; repeated requests return existing result.</w:t>
      </w:r>
    </w:p>
    <w:p w14:paraId="39C20642" w14:textId="77777777" w:rsidR="00EF47CB" w:rsidRDefault="00000000">
      <w:pPr>
        <w:pStyle w:val="ListBullet"/>
      </w:pPr>
      <w:r>
        <w:t>TM-EXEC-006: Submitted shows Awaiting Approval; completed shows non-interactive Completed; no duplicate completion control.</w:t>
      </w:r>
    </w:p>
    <w:p w14:paraId="6376F2DB" w14:textId="77777777" w:rsidR="00EF47CB" w:rsidRDefault="00000000">
      <w:pPr>
        <w:pStyle w:val="ListBullet"/>
      </w:pPr>
      <w:r>
        <w:t>TM-EXEC-007: During the Execution Window the owner/assignee may attach proof files (e.g. Excel, photos, reports) to an Approved task; the execution list shows a proof indicator, and supervisors/approvers can view and download the proof from Task Detail.</w:t>
      </w:r>
    </w:p>
    <w:p w14:paraId="654FB670" w14:textId="77777777" w:rsidR="00EF47CB" w:rsidRDefault="00000000">
      <w:pPr>
        <w:pStyle w:val="ListBullet"/>
      </w:pPr>
      <w:r>
        <w:t>API: scoped execution list, progress history/update, subtask completion, task complete; optimistic version/idempotency.</w:t>
      </w:r>
    </w:p>
    <w:p w14:paraId="3E16E2B2" w14:textId="77777777" w:rsidR="00EF47CB" w:rsidRDefault="00EF47CB"/>
    <w:p w14:paraId="0F0391BF" w14:textId="77777777" w:rsidR="00EF47CB" w:rsidRDefault="00000000">
      <w:pPr>
        <w:pStyle w:val="Heading4"/>
      </w:pPr>
      <w:r>
        <w:rPr>
          <w:sz w:val="24"/>
        </w:rPr>
        <w:t>Expected Behaviour</w:t>
      </w:r>
    </w:p>
    <w:p w14:paraId="16FB0004" w14:textId="77777777" w:rsidR="00EF47CB" w:rsidRDefault="00000000">
      <w:r>
        <w:t xml:space="preserve">Lowest progress/overdue tasks sort first by default. Range changes save on committed change, not each pixel; numeric fallback available. Direct/detail completion uses same </w:t>
      </w:r>
      <w:r>
        <w:lastRenderedPageBreak/>
        <w:t>confirmation/endpoint. Successful update refreshes row, detail, calendar, dashboard, and completion percentage. Poll/WebSocket refresh ≤60 seconds. Offline queue is permitted only under configured conflict strategy and visibly pending.</w:t>
      </w:r>
    </w:p>
    <w:p w14:paraId="363C52B3" w14:textId="77777777" w:rsidR="00EF47CB" w:rsidRDefault="00EF47CB"/>
    <w:p w14:paraId="433D6E2D" w14:textId="77777777" w:rsidR="00EF47CB" w:rsidRDefault="00000000">
      <w:pPr>
        <w:pStyle w:val="Heading4"/>
      </w:pPr>
      <w:r>
        <w:rPr>
          <w:sz w:val="24"/>
        </w:rPr>
        <w:t>Validation Rules</w:t>
      </w:r>
    </w:p>
    <w:p w14:paraId="26B88353" w14:textId="77777777" w:rsidR="00EF47CB" w:rsidRDefault="00000000">
      <w:r>
        <w:t>Approved; phase open; owner/assignee/Admin; progress integer; version current; subtask task association; completion confirmation.</w:t>
      </w:r>
    </w:p>
    <w:p w14:paraId="0F92CBDD" w14:textId="77777777" w:rsidR="00EF47CB" w:rsidRDefault="00EF47CB"/>
    <w:p w14:paraId="0DA3A66B" w14:textId="77777777" w:rsidR="00EF47CB" w:rsidRDefault="00000000">
      <w:pPr>
        <w:pStyle w:val="Heading4"/>
      </w:pPr>
      <w:r>
        <w:rPr>
          <w:sz w:val="24"/>
        </w:rPr>
        <w:t>Business Rules</w:t>
      </w:r>
    </w:p>
    <w:p w14:paraId="5A341523" w14:textId="77777777" w:rsidR="00EF47CB" w:rsidRDefault="00000000">
      <w:r>
        <w:t>Execution completion does not set achievement. Reopen requires explicit privileged policy/audit; planned fields remain locked.</w:t>
      </w:r>
    </w:p>
    <w:p w14:paraId="1B1BB762" w14:textId="77777777" w:rsidR="00EF47CB" w:rsidRDefault="00EF47CB"/>
    <w:p w14:paraId="1156F203" w14:textId="77777777" w:rsidR="00EF47CB" w:rsidRDefault="00000000">
      <w:pPr>
        <w:pStyle w:val="Heading4"/>
      </w:pPr>
      <w:r>
        <w:rPr>
          <w:sz w:val="24"/>
        </w:rPr>
        <w:t>Edge Cases</w:t>
      </w:r>
    </w:p>
    <w:p w14:paraId="4F8F1489" w14:textId="77777777" w:rsidR="00EF47CB" w:rsidRDefault="00000000">
      <w:r>
        <w:t>Concurrent progress update; task voided; phase closes; all subtasks complete automatically; zero subtasks; network loss after action.</w:t>
      </w:r>
    </w:p>
    <w:p w14:paraId="3F13B57E" w14:textId="77777777" w:rsidR="00EF47CB" w:rsidRDefault="00EF47CB"/>
    <w:p w14:paraId="722687ED" w14:textId="77777777" w:rsidR="00EF47CB" w:rsidRDefault="00000000">
      <w:pPr>
        <w:pStyle w:val="Heading4"/>
      </w:pPr>
      <w:r>
        <w:rPr>
          <w:sz w:val="24"/>
        </w:rPr>
        <w:t>Error Handling</w:t>
      </w:r>
    </w:p>
    <w:p w14:paraId="4B39712E" w14:textId="77777777" w:rsidR="00EF47CB" w:rsidRDefault="00000000">
      <w:r>
        <w:t>409 refresh/reconcile; 403 remove controls; offline marks queued/not-synced; failed completion leaves prior state and permits idempotent retry.</w:t>
      </w:r>
    </w:p>
    <w:p w14:paraId="75B7C2B5" w14:textId="77777777" w:rsidR="00EF47CB" w:rsidRDefault="00EF47CB"/>
    <w:p w14:paraId="25B58128" w14:textId="77777777" w:rsidR="00EF47CB" w:rsidRDefault="00000000">
      <w:pPr>
        <w:pStyle w:val="Heading4"/>
      </w:pPr>
      <w:r>
        <w:rPr>
          <w:sz w:val="24"/>
        </w:rPr>
        <w:t>Loading Behaviour</w:t>
      </w:r>
    </w:p>
    <w:p w14:paraId="3F28A87C" w14:textId="77777777" w:rsidR="00EF47CB" w:rsidRDefault="00000000">
      <w:r>
        <w:t>List skeleton; row action spinner; preserve other rows during update.</w:t>
      </w:r>
    </w:p>
    <w:p w14:paraId="15D4656E" w14:textId="77777777" w:rsidR="00EF47CB" w:rsidRDefault="00EF47CB"/>
    <w:p w14:paraId="1043F246" w14:textId="77777777" w:rsidR="00EF47CB" w:rsidRDefault="00000000">
      <w:pPr>
        <w:pStyle w:val="Heading4"/>
      </w:pPr>
      <w:r>
        <w:rPr>
          <w:sz w:val="24"/>
        </w:rPr>
        <w:t>Empty State</w:t>
      </w:r>
    </w:p>
    <w:p w14:paraId="19B21B95" w14:textId="77777777" w:rsidR="00EF47CB" w:rsidRDefault="00000000">
      <w:r>
        <w:t>No Approved tasks: explain selected scope/cycle and offer filter reset or plan navigation.</w:t>
      </w:r>
    </w:p>
    <w:p w14:paraId="60D8E6CA" w14:textId="77777777" w:rsidR="00EF47CB" w:rsidRDefault="00EF47CB"/>
    <w:p w14:paraId="7C1AAE0B" w14:textId="77777777" w:rsidR="00EF47CB" w:rsidRDefault="00000000">
      <w:pPr>
        <w:pStyle w:val="Heading4"/>
      </w:pPr>
      <w:r>
        <w:rPr>
          <w:sz w:val="24"/>
        </w:rPr>
        <w:t>Success Behaviour</w:t>
      </w:r>
    </w:p>
    <w:p w14:paraId="2693D3F5" w14:textId="77777777" w:rsidR="00EF47CB" w:rsidRDefault="00000000">
      <w:r>
        <w:t>Announce new percent/completion, update dependent summaries, record actor/time and audit.</w:t>
      </w:r>
    </w:p>
    <w:p w14:paraId="10373081" w14:textId="77777777" w:rsidR="00EF47CB" w:rsidRDefault="00EF47CB"/>
    <w:p w14:paraId="304C77D1" w14:textId="77777777" w:rsidR="00EF47CB" w:rsidRDefault="00000000">
      <w:pPr>
        <w:pStyle w:val="Heading4"/>
      </w:pPr>
      <w:r>
        <w:rPr>
          <w:sz w:val="24"/>
        </w:rPr>
        <w:lastRenderedPageBreak/>
        <w:t>Failure Behaviour</w:t>
      </w:r>
    </w:p>
    <w:p w14:paraId="009D5430" w14:textId="77777777" w:rsidR="00EF47CB" w:rsidRDefault="00000000">
      <w:r>
        <w:t>Rollback optimistic UI, retain focus, show reason/retry, avoid duplicate mutation.</w:t>
      </w:r>
    </w:p>
    <w:p w14:paraId="2EB35EF3" w14:textId="77777777" w:rsidR="00EF47CB" w:rsidRDefault="00EF47CB"/>
    <w:p w14:paraId="324E5BE2" w14:textId="77777777" w:rsidR="00EF47CB" w:rsidRDefault="00000000">
      <w:pPr>
        <w:pStyle w:val="Heading4"/>
      </w:pPr>
      <w:r>
        <w:rPr>
          <w:sz w:val="24"/>
        </w:rPr>
        <w:t>Security Requirements</w:t>
      </w:r>
    </w:p>
    <w:p w14:paraId="0327B6A6" w14:textId="77777777" w:rsidR="00EF47CB" w:rsidRDefault="00000000">
      <w:r>
        <w:t>Server execution-window/ownership checks; no client-selected actor/time; audit every update.</w:t>
      </w:r>
    </w:p>
    <w:p w14:paraId="2596A95A" w14:textId="77777777" w:rsidR="00EF47CB" w:rsidRDefault="00EF47CB"/>
    <w:p w14:paraId="1FEBB5E2" w14:textId="77777777" w:rsidR="00EF47CB" w:rsidRDefault="00000000">
      <w:pPr>
        <w:pStyle w:val="Heading4"/>
      </w:pPr>
      <w:r>
        <w:rPr>
          <w:sz w:val="24"/>
        </w:rPr>
        <w:t>Performance Requirements</w:t>
      </w:r>
    </w:p>
    <w:p w14:paraId="30AD5936" w14:textId="77777777" w:rsidR="00EF47CB" w:rsidRDefault="00000000">
      <w:r>
        <w:t>List p95 ≤2 seconds; row update/complete p95 ≤1 second.</w:t>
      </w:r>
    </w:p>
    <w:p w14:paraId="05442DFF" w14:textId="77777777" w:rsidR="00EF47CB" w:rsidRDefault="00EF47CB"/>
    <w:p w14:paraId="23A54267" w14:textId="77777777" w:rsidR="00EF47CB" w:rsidRDefault="00000000">
      <w:pPr>
        <w:pStyle w:val="Heading4"/>
      </w:pPr>
      <w:r>
        <w:rPr>
          <w:sz w:val="24"/>
        </w:rPr>
        <w:t>Accessibility</w:t>
      </w:r>
    </w:p>
    <w:p w14:paraId="15F13270" w14:textId="77777777" w:rsidR="00EF47CB" w:rsidRDefault="00000000">
      <w:r>
        <w:t>Range has numeric label/value; keyboard increments; progress has text; icon names/tooltips; row controls isolated; completion live announcement.</w:t>
      </w:r>
    </w:p>
    <w:p w14:paraId="6128B9AE" w14:textId="77777777" w:rsidR="00EF47CB" w:rsidRDefault="00EF47CB"/>
    <w:p w14:paraId="7268393D" w14:textId="77777777" w:rsidR="00EF47CB" w:rsidRDefault="00000000">
      <w:pPr>
        <w:pStyle w:val="Heading4"/>
      </w:pPr>
      <w:r>
        <w:rPr>
          <w:sz w:val="24"/>
        </w:rPr>
        <w:t>Analytics Events</w:t>
      </w:r>
    </w:p>
    <w:p w14:paraId="2368C668" w14:textId="77777777" w:rsidR="00EF47CB" w:rsidRDefault="00000000">
      <w:r>
        <w:rPr>
          <w:rFonts w:ascii="Courier New" w:hAnsi="Courier New"/>
          <w:sz w:val="20"/>
        </w:rPr>
        <w:t>progress_viewed</w:t>
      </w:r>
      <w:r>
        <w:t xml:space="preserve">, </w:t>
      </w:r>
      <w:r>
        <w:rPr>
          <w:rFonts w:ascii="Courier New" w:hAnsi="Courier New"/>
          <w:sz w:val="20"/>
        </w:rPr>
        <w:t>progress_updated/failed</w:t>
      </w:r>
      <w:r>
        <w:t xml:space="preserve">, </w:t>
      </w:r>
      <w:r>
        <w:rPr>
          <w:rFonts w:ascii="Courier New" w:hAnsi="Courier New"/>
          <w:sz w:val="20"/>
        </w:rPr>
        <w:t>subtask_completed</w:t>
      </w:r>
      <w:r>
        <w:t xml:space="preserve">, </w:t>
      </w:r>
      <w:r>
        <w:rPr>
          <w:rFonts w:ascii="Courier New" w:hAnsi="Courier New"/>
          <w:sz w:val="20"/>
        </w:rPr>
        <w:t>task_completed</w:t>
      </w:r>
      <w:r>
        <w:t>.</w:t>
      </w:r>
    </w:p>
    <w:p w14:paraId="0590572E" w14:textId="77777777" w:rsidR="00EF47CB" w:rsidRDefault="00EF47CB"/>
    <w:p w14:paraId="0D6D398F" w14:textId="77777777" w:rsidR="00EF47CB" w:rsidRDefault="00000000">
      <w:pPr>
        <w:pStyle w:val="Heading4"/>
      </w:pPr>
      <w:r>
        <w:rPr>
          <w:sz w:val="24"/>
        </w:rPr>
        <w:t>Audit Log</w:t>
      </w:r>
    </w:p>
    <w:p w14:paraId="3245DF1E" w14:textId="77777777" w:rsidR="00EF47CB" w:rsidRDefault="00000000">
      <w:r>
        <w:t>Previous/new progress, calculation mode, subtask changes, completion actor/time, version, device/IP/correlation.</w:t>
      </w:r>
    </w:p>
    <w:p w14:paraId="3D8D5645" w14:textId="77777777" w:rsidR="00EF47CB" w:rsidRDefault="00EF47CB"/>
    <w:p w14:paraId="72335CC5" w14:textId="77777777" w:rsidR="00EF47CB" w:rsidRDefault="00000000">
      <w:pPr>
        <w:pStyle w:val="Heading4"/>
      </w:pPr>
      <w:r>
        <w:rPr>
          <w:sz w:val="24"/>
        </w:rPr>
        <w:t>Acceptance Criteria</w:t>
      </w:r>
    </w:p>
    <w:p w14:paraId="377AEB40" w14:textId="77777777" w:rsidR="00EF47CB" w:rsidRDefault="00000000">
      <w:r>
        <w:t>Given two of four equal subtasks complete, parent is 50% and manual input absent. Given Complete, status stays APPROVED, progress becomes 100, and achievement remains unset. Given an Approved task with an attached Excel proof, the execution list shows the proof indicator and a supervisor can open Task Detail and download the file.</w:t>
      </w:r>
    </w:p>
    <w:p w14:paraId="019FCF7E" w14:textId="77777777" w:rsidR="00EF47CB" w:rsidRDefault="00EF47CB"/>
    <w:p w14:paraId="6AE7D50F" w14:textId="77777777" w:rsidR="00EF47CB" w:rsidRDefault="00000000">
      <w:pPr>
        <w:pStyle w:val="Heading3"/>
      </w:pPr>
      <w:r>
        <w:rPr>
          <w:sz w:val="28"/>
        </w:rPr>
        <w:t>S-11 — Month-End Achievement Review</w:t>
      </w:r>
    </w:p>
    <w:p w14:paraId="5AE59ACF" w14:textId="77777777" w:rsidR="00EF47CB" w:rsidRDefault="00EF47CB"/>
    <w:p w14:paraId="3570CDE4" w14:textId="77777777" w:rsidR="00EF47CB" w:rsidRDefault="00000000">
      <w:pPr>
        <w:pStyle w:val="Heading4"/>
      </w:pPr>
      <w:r>
        <w:rPr>
          <w:sz w:val="24"/>
        </w:rPr>
        <w:t>Screen Purpose</w:t>
      </w:r>
    </w:p>
    <w:p w14:paraId="439783BD" w14:textId="77777777" w:rsidR="00EF47CB" w:rsidRDefault="00000000">
      <w:r>
        <w:t>Record final outcome against every reportable Approved task after execution.</w:t>
      </w:r>
    </w:p>
    <w:p w14:paraId="26A5B052" w14:textId="77777777" w:rsidR="00EF47CB" w:rsidRDefault="00EF47CB"/>
    <w:p w14:paraId="3D69F848" w14:textId="77777777" w:rsidR="00EF47CB" w:rsidRDefault="00000000">
      <w:pPr>
        <w:pStyle w:val="Heading4"/>
      </w:pPr>
      <w:r>
        <w:rPr>
          <w:sz w:val="24"/>
        </w:rPr>
        <w:t>Business Objective</w:t>
      </w:r>
    </w:p>
    <w:p w14:paraId="2566A85E" w14:textId="77777777" w:rsidR="00EF47CB" w:rsidRDefault="00000000">
      <w:r>
        <w:t>Produce consistent plan-versus-achievement data rather than treating self-reported completion as final result.</w:t>
      </w:r>
    </w:p>
    <w:p w14:paraId="6E55D930" w14:textId="77777777" w:rsidR="00EF47CB" w:rsidRDefault="00EF47CB"/>
    <w:p w14:paraId="6E7A0BBC" w14:textId="77777777" w:rsidR="00EF47CB" w:rsidRDefault="00000000">
      <w:pPr>
        <w:pStyle w:val="Heading4"/>
      </w:pPr>
      <w:r>
        <w:rPr>
          <w:sz w:val="24"/>
        </w:rPr>
        <w:t>User Story</w:t>
      </w:r>
    </w:p>
    <w:p w14:paraId="5B210A88" w14:textId="77777777" w:rsidR="00EF47CB" w:rsidRDefault="00000000">
      <w:r>
        <w:t>“As an authorised reviewer/owner, I want to record final achievement so that monthly results are accurate.”</w:t>
      </w:r>
    </w:p>
    <w:p w14:paraId="1D9DD827" w14:textId="77777777" w:rsidR="00EF47CB" w:rsidRDefault="00EF47CB"/>
    <w:p w14:paraId="4B7A145A" w14:textId="77777777" w:rsidR="00EF47CB" w:rsidRDefault="00000000">
      <w:pPr>
        <w:pStyle w:val="Heading4"/>
      </w:pPr>
      <w:r>
        <w:rPr>
          <w:sz w:val="24"/>
        </w:rPr>
        <w:t>Preconditions</w:t>
      </w:r>
    </w:p>
    <w:p w14:paraId="256BA5C7" w14:textId="77777777" w:rsidR="00EF47CB" w:rsidRDefault="00000000">
      <w:r>
        <w:t>Review Window open; task Approved and in caller scope.</w:t>
      </w:r>
    </w:p>
    <w:p w14:paraId="2DC3780B" w14:textId="77777777" w:rsidR="00EF47CB" w:rsidRDefault="00EF47CB"/>
    <w:p w14:paraId="3EE1130A" w14:textId="77777777" w:rsidR="00EF47CB" w:rsidRDefault="00000000">
      <w:pPr>
        <w:pStyle w:val="Heading4"/>
      </w:pPr>
      <w:r>
        <w:rPr>
          <w:sz w:val="24"/>
        </w:rPr>
        <w:t>Postconditions</w:t>
      </w:r>
    </w:p>
    <w:p w14:paraId="5BA446B1" w14:textId="77777777" w:rsidR="00EF47CB" w:rsidRDefault="00000000">
      <w:r>
        <w:t>Achievement status/final progress/notes persist and become immutable after review close/archive.</w:t>
      </w:r>
    </w:p>
    <w:p w14:paraId="4838C8E5" w14:textId="77777777" w:rsidR="00EF47CB" w:rsidRDefault="00EF47CB"/>
    <w:p w14:paraId="457FD5CE" w14:textId="77777777" w:rsidR="00EF47CB" w:rsidRDefault="00000000">
      <w:pPr>
        <w:pStyle w:val="Heading4"/>
      </w:pPr>
      <w:r>
        <w:rPr>
          <w:sz w:val="24"/>
        </w:rPr>
        <w:t>UI Components</w:t>
      </w:r>
    </w:p>
    <w:p w14:paraId="543A06CB" w14:textId="77777777" w:rsidR="00EF47CB" w:rsidRDefault="00000000">
      <w:r>
        <w:t>Cycle/scope filters; task list; planned target/actual values; execution completion; achievement choice; final progress; notes; validation; Save row/Save All; countdown.</w:t>
      </w:r>
    </w:p>
    <w:p w14:paraId="5123741C" w14:textId="77777777" w:rsidR="00EF47CB" w:rsidRDefault="00EF47CB"/>
    <w:p w14:paraId="582A3242" w14:textId="77777777" w:rsidR="00EF47CB" w:rsidRDefault="00000000">
      <w:pPr>
        <w:pStyle w:val="Heading4"/>
      </w:pPr>
      <w:r>
        <w:rPr>
          <w:sz w:val="24"/>
        </w:rPr>
        <w:t>Functional Requirements</w:t>
      </w:r>
    </w:p>
    <w:p w14:paraId="65D6F0E1" w14:textId="77777777" w:rsidR="00EF47CB" w:rsidRDefault="00000000">
      <w:pPr>
        <w:pStyle w:val="ListBullet"/>
      </w:pPr>
      <w:r>
        <w:t>TM-RVW-001: List includes all reportable Approved tasks in authorised selected-cycle scope regardless of execution completion.</w:t>
      </w:r>
    </w:p>
    <w:p w14:paraId="01E3DEF4" w14:textId="77777777" w:rsidR="00EF47CB" w:rsidRDefault="00000000">
      <w:pPr>
        <w:pStyle w:val="ListBullet"/>
      </w:pPr>
      <w:r>
        <w:t>TM-RVW-002: ACHIEVED requires final progress 100; PARTIALLY_ACHIEVED requires 1–99; NOT_ACHIEVED requires 0 unless configured metric-specific policy supersedes.</w:t>
      </w:r>
    </w:p>
    <w:p w14:paraId="1DECE9BE" w14:textId="77777777" w:rsidR="00EF47CB" w:rsidRDefault="00000000">
      <w:pPr>
        <w:pStyle w:val="ListBullet"/>
      </w:pPr>
      <w:r>
        <w:t>TM-RVW-003: Actual quantities and notes shall preserve planned values and support client report dimensions.</w:t>
      </w:r>
    </w:p>
    <w:p w14:paraId="24CFF339" w14:textId="77777777" w:rsidR="00EF47CB" w:rsidRDefault="00000000">
      <w:pPr>
        <w:pStyle w:val="ListBullet"/>
      </w:pPr>
      <w:r>
        <w:t>TM-RVW-004: Save All is atomic for selected valid rows; invalid rows are identified before commit.</w:t>
      </w:r>
    </w:p>
    <w:p w14:paraId="58B289FA" w14:textId="77777777" w:rsidR="00EF47CB" w:rsidRDefault="00000000">
      <w:pPr>
        <w:pStyle w:val="ListBullet"/>
      </w:pPr>
      <w:r>
        <w:t>TM-RVW-005: At Review Window close, unset tasks become NOT_ACHIEVED by System with audit/notification, unless organisation policy defines an authorised exception.</w:t>
      </w:r>
    </w:p>
    <w:p w14:paraId="54642578" w14:textId="77777777" w:rsidR="00EF47CB" w:rsidRDefault="00000000">
      <w:pPr>
        <w:pStyle w:val="ListBullet"/>
      </w:pPr>
      <w:r>
        <w:t>API: review list/validation/bulk achievement; idempotency and optimistic versions.</w:t>
      </w:r>
    </w:p>
    <w:p w14:paraId="20FE4AC8" w14:textId="77777777" w:rsidR="00EF47CB" w:rsidRDefault="00EF47CB"/>
    <w:p w14:paraId="56879A7E" w14:textId="77777777" w:rsidR="00EF47CB" w:rsidRDefault="00000000">
      <w:pPr>
        <w:pStyle w:val="Heading4"/>
      </w:pPr>
      <w:r>
        <w:rPr>
          <w:sz w:val="24"/>
        </w:rPr>
        <w:lastRenderedPageBreak/>
        <w:t>Expected Behaviour</w:t>
      </w:r>
    </w:p>
    <w:p w14:paraId="2B3ECAB0" w14:textId="77777777" w:rsidR="00EF47CB" w:rsidRDefault="00000000">
      <w:r>
        <w:t>Rows initialise from latest execution data but remain unset until explicit review. Changing status validates progress immediately. Save disables during request and refreshes report preview. Countdown uses server boundary. Submitted result is editable only until window closes. Offline write unavailable unless approved queue policy exists. Back preserves filters and unsaved-change warning.</w:t>
      </w:r>
    </w:p>
    <w:p w14:paraId="22F27F88" w14:textId="77777777" w:rsidR="00EF47CB" w:rsidRDefault="00EF47CB"/>
    <w:p w14:paraId="4C1343B8" w14:textId="77777777" w:rsidR="00EF47CB" w:rsidRDefault="00000000">
      <w:pPr>
        <w:pStyle w:val="Heading4"/>
      </w:pPr>
      <w:r>
        <w:rPr>
          <w:sz w:val="24"/>
        </w:rPr>
        <w:t>Validation Rules</w:t>
      </w:r>
    </w:p>
    <w:p w14:paraId="1A19D658" w14:textId="77777777" w:rsidR="00EF47CB" w:rsidRDefault="00000000">
      <w:r>
        <w:t>Status required; final progress integer 0–100 and status-consistent; notes ≤1000; actual numeric values valid; phase/scope/version current.</w:t>
      </w:r>
    </w:p>
    <w:p w14:paraId="6C40A20B" w14:textId="77777777" w:rsidR="00EF47CB" w:rsidRDefault="00EF47CB"/>
    <w:p w14:paraId="0695630E" w14:textId="77777777" w:rsidR="00EF47CB" w:rsidRDefault="00000000">
      <w:pPr>
        <w:pStyle w:val="Heading4"/>
      </w:pPr>
      <w:r>
        <w:rPr>
          <w:sz w:val="24"/>
        </w:rPr>
        <w:t>Business Rules</w:t>
      </w:r>
    </w:p>
    <w:p w14:paraId="2C05C882" w14:textId="77777777" w:rsidR="00EF47CB" w:rsidRDefault="00000000">
      <w:r>
        <w:t>Achievement is separate from Approved/completed. Planned values never change. Archive locks achievement. Rate denominator excludes Void/Abandoned/Expired according to BR-34.</w:t>
      </w:r>
    </w:p>
    <w:p w14:paraId="74E9F472" w14:textId="77777777" w:rsidR="00EF47CB" w:rsidRDefault="00EF47CB"/>
    <w:p w14:paraId="4E53B5B8" w14:textId="77777777" w:rsidR="00EF47CB" w:rsidRDefault="00000000">
      <w:pPr>
        <w:pStyle w:val="Heading4"/>
      </w:pPr>
      <w:r>
        <w:rPr>
          <w:sz w:val="24"/>
        </w:rPr>
        <w:t>Edge Cases</w:t>
      </w:r>
    </w:p>
    <w:p w14:paraId="7C6F3ADE" w14:textId="77777777" w:rsidR="00EF47CB" w:rsidRDefault="00000000">
      <w:r>
        <w:t>Incomplete execution; no actuals; phase closes during edit; concurrent Admin review; task voided; zero reportable tasks.</w:t>
      </w:r>
    </w:p>
    <w:p w14:paraId="52324D7C" w14:textId="77777777" w:rsidR="00EF47CB" w:rsidRDefault="00EF47CB"/>
    <w:p w14:paraId="6ED36B08" w14:textId="77777777" w:rsidR="00EF47CB" w:rsidRDefault="00000000">
      <w:pPr>
        <w:pStyle w:val="Heading4"/>
      </w:pPr>
      <w:r>
        <w:rPr>
          <w:sz w:val="24"/>
        </w:rPr>
        <w:t>Error Handling</w:t>
      </w:r>
    </w:p>
    <w:p w14:paraId="3FBDFBB5" w14:textId="77777777" w:rsidR="00EF47CB" w:rsidRDefault="00000000">
      <w:r>
        <w:t>Field validation inline/summary; 409 refresh row; bulk failure changes zero; phase closed switches to read-only.</w:t>
      </w:r>
    </w:p>
    <w:p w14:paraId="766E1482" w14:textId="77777777" w:rsidR="00EF47CB" w:rsidRDefault="00EF47CB"/>
    <w:p w14:paraId="7815C38C" w14:textId="77777777" w:rsidR="00EF47CB" w:rsidRDefault="00000000">
      <w:pPr>
        <w:pStyle w:val="Heading4"/>
      </w:pPr>
      <w:r>
        <w:rPr>
          <w:sz w:val="24"/>
        </w:rPr>
        <w:t>Loading Behaviour</w:t>
      </w:r>
    </w:p>
    <w:p w14:paraId="75FBC984" w14:textId="77777777" w:rsidR="00EF47CB" w:rsidRDefault="00000000">
      <w:r>
        <w:t>Row skeleton and bulk progress; dependent report preview refreshes after success.</w:t>
      </w:r>
    </w:p>
    <w:p w14:paraId="576ED04D" w14:textId="77777777" w:rsidR="00EF47CB" w:rsidRDefault="00EF47CB"/>
    <w:p w14:paraId="513A03D8" w14:textId="77777777" w:rsidR="00EF47CB" w:rsidRDefault="00000000">
      <w:pPr>
        <w:pStyle w:val="Heading4"/>
      </w:pPr>
      <w:r>
        <w:rPr>
          <w:sz w:val="24"/>
        </w:rPr>
        <w:t>Empty State</w:t>
      </w:r>
    </w:p>
    <w:p w14:paraId="39B2688F" w14:textId="77777777" w:rsidR="00EF47CB" w:rsidRDefault="00000000">
      <w:r>
        <w:t>No reportable Approved tasks: explain no achievement review is required.</w:t>
      </w:r>
    </w:p>
    <w:p w14:paraId="0C620FCB" w14:textId="77777777" w:rsidR="00EF47CB" w:rsidRDefault="00EF47CB"/>
    <w:p w14:paraId="29048A0E" w14:textId="77777777" w:rsidR="00EF47CB" w:rsidRDefault="00000000">
      <w:pPr>
        <w:pStyle w:val="Heading4"/>
      </w:pPr>
      <w:r>
        <w:rPr>
          <w:sz w:val="24"/>
        </w:rPr>
        <w:t>Success Behaviour</w:t>
      </w:r>
    </w:p>
    <w:p w14:paraId="2E31147A" w14:textId="77777777" w:rsidR="00EF47CB" w:rsidRDefault="00000000">
      <w:r>
        <w:t>Mark row reviewed, update totals/report, announce, audit, and notify if configured.</w:t>
      </w:r>
    </w:p>
    <w:p w14:paraId="2BEB5A8C" w14:textId="77777777" w:rsidR="00EF47CB" w:rsidRDefault="00EF47CB"/>
    <w:p w14:paraId="7EFD789C" w14:textId="77777777" w:rsidR="00EF47CB" w:rsidRDefault="00000000">
      <w:pPr>
        <w:pStyle w:val="Heading4"/>
      </w:pPr>
      <w:r>
        <w:rPr>
          <w:sz w:val="24"/>
        </w:rPr>
        <w:t>Failure Behaviour</w:t>
      </w:r>
    </w:p>
    <w:p w14:paraId="5D08EB03" w14:textId="77777777" w:rsidR="00EF47CB" w:rsidRDefault="00000000">
      <w:r>
        <w:t>Preserve entries, change zero for atomic bulk failure, show recovery/correlation.</w:t>
      </w:r>
    </w:p>
    <w:p w14:paraId="3A2CB2F9" w14:textId="77777777" w:rsidR="00EF47CB" w:rsidRDefault="00EF47CB"/>
    <w:p w14:paraId="5FDACEF9" w14:textId="77777777" w:rsidR="00EF47CB" w:rsidRDefault="00000000">
      <w:pPr>
        <w:pStyle w:val="Heading4"/>
      </w:pPr>
      <w:r>
        <w:rPr>
          <w:sz w:val="24"/>
        </w:rPr>
        <w:t>Security Requirements</w:t>
      </w:r>
    </w:p>
    <w:p w14:paraId="68432276" w14:textId="77777777" w:rsidR="00EF47CB" w:rsidRDefault="00000000">
      <w:r>
        <w:t>Server phase/scope; actor/time server-derived; output sanitisation; immutable archive.</w:t>
      </w:r>
    </w:p>
    <w:p w14:paraId="728DFA4E" w14:textId="77777777" w:rsidR="00EF47CB" w:rsidRDefault="00EF47CB"/>
    <w:p w14:paraId="4BC882B0" w14:textId="77777777" w:rsidR="00EF47CB" w:rsidRDefault="00000000">
      <w:pPr>
        <w:pStyle w:val="Heading4"/>
      </w:pPr>
      <w:r>
        <w:rPr>
          <w:sz w:val="24"/>
        </w:rPr>
        <w:t>Performance Requirements</w:t>
      </w:r>
    </w:p>
    <w:p w14:paraId="664A799E" w14:textId="77777777" w:rsidR="00EF47CB" w:rsidRDefault="00000000">
      <w:r>
        <w:t>100 rows p95 ≤2 seconds; bulk save p95 ≤3 seconds.</w:t>
      </w:r>
    </w:p>
    <w:p w14:paraId="5228A0E0" w14:textId="77777777" w:rsidR="00EF47CB" w:rsidRDefault="00EF47CB"/>
    <w:p w14:paraId="7BB0A297" w14:textId="77777777" w:rsidR="00EF47CB" w:rsidRDefault="00000000">
      <w:pPr>
        <w:pStyle w:val="Heading4"/>
      </w:pPr>
      <w:r>
        <w:rPr>
          <w:sz w:val="24"/>
        </w:rPr>
        <w:t>Accessibility</w:t>
      </w:r>
    </w:p>
    <w:p w14:paraId="425A664E" w14:textId="77777777" w:rsidR="00EF47CB" w:rsidRDefault="00000000">
      <w:r>
        <w:t>Radio/input grouping; errors linked; countdown not interruptive; status/progress text; keyboard Save All.</w:t>
      </w:r>
    </w:p>
    <w:p w14:paraId="211383F2" w14:textId="77777777" w:rsidR="00EF47CB" w:rsidRDefault="00EF47CB"/>
    <w:p w14:paraId="04B9AAF1" w14:textId="77777777" w:rsidR="00EF47CB" w:rsidRDefault="00000000">
      <w:pPr>
        <w:pStyle w:val="Heading4"/>
      </w:pPr>
      <w:r>
        <w:rPr>
          <w:sz w:val="24"/>
        </w:rPr>
        <w:t>Analytics Events</w:t>
      </w:r>
    </w:p>
    <w:p w14:paraId="61DF92BA" w14:textId="77777777" w:rsidR="00EF47CB" w:rsidRDefault="00000000">
      <w:r>
        <w:rPr>
          <w:rFonts w:ascii="Courier New" w:hAnsi="Courier New"/>
          <w:sz w:val="20"/>
        </w:rPr>
        <w:t>achievement_review_viewed</w:t>
      </w:r>
      <w:r>
        <w:t xml:space="preserve">, </w:t>
      </w:r>
      <w:r>
        <w:rPr>
          <w:rFonts w:ascii="Courier New" w:hAnsi="Courier New"/>
          <w:sz w:val="20"/>
        </w:rPr>
        <w:t>achievement_changed</w:t>
      </w:r>
      <w:r>
        <w:t xml:space="preserve">, </w:t>
      </w:r>
      <w:r>
        <w:rPr>
          <w:rFonts w:ascii="Courier New" w:hAnsi="Courier New"/>
          <w:sz w:val="20"/>
        </w:rPr>
        <w:t>achievement_saved/failed</w:t>
      </w:r>
      <w:r>
        <w:t xml:space="preserve">, </w:t>
      </w:r>
      <w:r>
        <w:rPr>
          <w:rFonts w:ascii="Courier New" w:hAnsi="Courier New"/>
          <w:sz w:val="20"/>
        </w:rPr>
        <w:t>achievement_auto_marked</w:t>
      </w:r>
      <w:r>
        <w:t>.</w:t>
      </w:r>
    </w:p>
    <w:p w14:paraId="590CC5BB" w14:textId="77777777" w:rsidR="00EF47CB" w:rsidRDefault="00EF47CB"/>
    <w:p w14:paraId="5A0A80CE" w14:textId="77777777" w:rsidR="00EF47CB" w:rsidRDefault="00000000">
      <w:pPr>
        <w:pStyle w:val="Heading4"/>
      </w:pPr>
      <w:r>
        <w:rPr>
          <w:sz w:val="24"/>
        </w:rPr>
        <w:t>Audit Log</w:t>
      </w:r>
    </w:p>
    <w:p w14:paraId="5FFC51ED" w14:textId="77777777" w:rsidR="00EF47CB" w:rsidRDefault="00000000">
      <w:r>
        <w:t>Planned/actual references, previous/new status/progress/notes, actor/system trigger, timestamp/device/IP/correlation.</w:t>
      </w:r>
    </w:p>
    <w:p w14:paraId="6DDFCAEF" w14:textId="77777777" w:rsidR="00EF47CB" w:rsidRDefault="00EF47CB"/>
    <w:p w14:paraId="3D792ADC" w14:textId="77777777" w:rsidR="00EF47CB" w:rsidRDefault="00000000">
      <w:pPr>
        <w:pStyle w:val="Heading4"/>
      </w:pPr>
      <w:r>
        <w:rPr>
          <w:sz w:val="24"/>
        </w:rPr>
        <w:t>Acceptance Criteria</w:t>
      </w:r>
    </w:p>
    <w:p w14:paraId="6C6E134F" w14:textId="77777777" w:rsidR="00EF47CB" w:rsidRDefault="00000000">
      <w:r>
        <w:t>Given ACHIEVED with 50%, Save is blocked. Given unset review at deadline, System records NOT_ACHIEVED and audit/notification.</w:t>
      </w:r>
    </w:p>
    <w:p w14:paraId="55E7B249" w14:textId="77777777" w:rsidR="00EF47CB" w:rsidRDefault="00EF47CB"/>
    <w:p w14:paraId="34AF8CA3" w14:textId="77777777" w:rsidR="00EF47CB" w:rsidRDefault="00000000">
      <w:pPr>
        <w:pStyle w:val="Heading3"/>
      </w:pPr>
      <w:r>
        <w:rPr>
          <w:sz w:val="28"/>
        </w:rPr>
        <w:t>S-12 — Reports and Client Exports</w:t>
      </w:r>
    </w:p>
    <w:p w14:paraId="4DB31531" w14:textId="77777777" w:rsidR="00EF47CB" w:rsidRDefault="00EF47CB"/>
    <w:p w14:paraId="6A40D9AE" w14:textId="77777777" w:rsidR="00EF47CB" w:rsidRDefault="00000000">
      <w:pPr>
        <w:pStyle w:val="Heading4"/>
      </w:pPr>
      <w:r>
        <w:rPr>
          <w:sz w:val="24"/>
        </w:rPr>
        <w:t>Screen Purpose</w:t>
      </w:r>
    </w:p>
    <w:p w14:paraId="54EBE318" w14:textId="77777777" w:rsidR="00EF47CB" w:rsidRDefault="00000000">
      <w:r>
        <w:t>Present authorised plan-versus-achievement analysis and produce reconciled exports.</w:t>
      </w:r>
    </w:p>
    <w:p w14:paraId="7873E55C" w14:textId="77777777" w:rsidR="00EF47CB" w:rsidRDefault="00EF47CB"/>
    <w:p w14:paraId="1132EBDE" w14:textId="77777777" w:rsidR="00EF47CB" w:rsidRDefault="00000000">
      <w:pPr>
        <w:pStyle w:val="Heading4"/>
      </w:pPr>
      <w:r>
        <w:rPr>
          <w:sz w:val="24"/>
        </w:rPr>
        <w:t>Business Objective</w:t>
      </w:r>
    </w:p>
    <w:p w14:paraId="698F5746" w14:textId="77777777" w:rsidR="00EF47CB" w:rsidRDefault="00000000">
      <w:r>
        <w:t>Replace manually assembled monthly reports with reliable, repeatable results compatible with client formats.</w:t>
      </w:r>
    </w:p>
    <w:p w14:paraId="3B13F80A" w14:textId="77777777" w:rsidR="00EF47CB" w:rsidRDefault="00EF47CB"/>
    <w:p w14:paraId="081F68C9" w14:textId="77777777" w:rsidR="00EF47CB" w:rsidRDefault="00000000">
      <w:pPr>
        <w:pStyle w:val="Heading4"/>
      </w:pPr>
      <w:r>
        <w:rPr>
          <w:sz w:val="24"/>
        </w:rPr>
        <w:t>User Story</w:t>
      </w:r>
    </w:p>
    <w:p w14:paraId="38038FA2" w14:textId="77777777" w:rsidR="00EF47CB" w:rsidRDefault="00000000">
      <w:r>
        <w:t>“As a manager, I want cycle/category/type/user reports so that I can evaluate performance and export the agreed PJP format.”</w:t>
      </w:r>
    </w:p>
    <w:p w14:paraId="7BA9FE8F" w14:textId="77777777" w:rsidR="00EF47CB" w:rsidRDefault="00EF47CB"/>
    <w:p w14:paraId="4397A371" w14:textId="77777777" w:rsidR="00EF47CB" w:rsidRDefault="00000000">
      <w:pPr>
        <w:pStyle w:val="Heading4"/>
      </w:pPr>
      <w:r>
        <w:rPr>
          <w:sz w:val="24"/>
        </w:rPr>
        <w:t>Preconditions</w:t>
      </w:r>
    </w:p>
    <w:p w14:paraId="2B660AAE" w14:textId="77777777" w:rsidR="00EF47CB" w:rsidRDefault="00000000">
      <w:r>
        <w:t>Authenticated report permission; accessible cycle/data.</w:t>
      </w:r>
    </w:p>
    <w:p w14:paraId="04B48CE2" w14:textId="77777777" w:rsidR="00EF47CB" w:rsidRDefault="00EF47CB"/>
    <w:p w14:paraId="1D8D5B26" w14:textId="77777777" w:rsidR="00EF47CB" w:rsidRDefault="00000000">
      <w:pPr>
        <w:pStyle w:val="Heading4"/>
      </w:pPr>
      <w:r>
        <w:rPr>
          <w:sz w:val="24"/>
        </w:rPr>
        <w:t>Postconditions</w:t>
      </w:r>
    </w:p>
    <w:p w14:paraId="52EE7840" w14:textId="77777777" w:rsidR="00EF47CB" w:rsidRDefault="00000000">
      <w:r>
        <w:t>Reads do not mutate; export creates audited file-generation record.</w:t>
      </w:r>
    </w:p>
    <w:p w14:paraId="218818FA" w14:textId="77777777" w:rsidR="00EF47CB" w:rsidRDefault="00EF47CB"/>
    <w:p w14:paraId="7D32ED9B" w14:textId="77777777" w:rsidR="00EF47CB" w:rsidRDefault="00000000">
      <w:pPr>
        <w:pStyle w:val="Heading4"/>
      </w:pPr>
      <w:r>
        <w:rPr>
          <w:sz w:val="24"/>
        </w:rPr>
        <w:t>UI Components</w:t>
      </w:r>
    </w:p>
    <w:p w14:paraId="25D25BC1" w14:textId="77777777" w:rsidR="00EF47CB" w:rsidRDefault="00000000">
      <w:r>
        <w:t>Cycle/scope/category/type/frequency/user filters; KPI cards; outcome donut; category bars; detail table; drill-down; export Excel/CSV/PDF/client format; print; final/live badge.</w:t>
      </w:r>
    </w:p>
    <w:p w14:paraId="1216CC1D" w14:textId="77777777" w:rsidR="00EF47CB" w:rsidRDefault="00EF47CB"/>
    <w:p w14:paraId="0FA13594" w14:textId="77777777" w:rsidR="00EF47CB" w:rsidRDefault="00000000">
      <w:pPr>
        <w:pStyle w:val="Heading4"/>
      </w:pPr>
      <w:r>
        <w:rPr>
          <w:sz w:val="24"/>
        </w:rPr>
        <w:t>Functional Requirements</w:t>
      </w:r>
    </w:p>
    <w:p w14:paraId="3691155B" w14:textId="77777777" w:rsidR="00EF47CB" w:rsidRDefault="00000000">
      <w:pPr>
        <w:pStyle w:val="ListBullet"/>
      </w:pPr>
      <w:r>
        <w:t>TM-RPT-001: All metrics use stable cycle/scope and documented inclusion/rounding rules.</w:t>
      </w:r>
    </w:p>
    <w:p w14:paraId="76ED0C70" w14:textId="77777777" w:rsidR="00EF47CB" w:rsidRDefault="00000000">
      <w:pPr>
        <w:pStyle w:val="ListBullet"/>
      </w:pPr>
      <w:r>
        <w:t>TM-RPT-002: Achievement Rate = (Achieved + Partially Achieved reportable tasks) / reportable Approved tasks ×100 unless a named client metric is separately configured.</w:t>
      </w:r>
    </w:p>
    <w:p w14:paraId="7F03105B" w14:textId="77777777" w:rsidR="00EF47CB" w:rsidRDefault="00000000">
      <w:pPr>
        <w:pStyle w:val="ListBullet"/>
      </w:pPr>
      <w:r>
        <w:t>TM-RPT-003: Charts provide data source, timestamp, legend, tooltip, sorting, text alternative, drill-down, responsive layout, and empty/error state.</w:t>
      </w:r>
    </w:p>
    <w:p w14:paraId="33977403" w14:textId="77777777" w:rsidR="00EF47CB" w:rsidRDefault="00000000">
      <w:pPr>
        <w:pStyle w:val="ListBullet"/>
      </w:pPr>
      <w:r>
        <w:t>TM-RPT-004: Client workbook mapping is versioned by role/sheet/column/type; import labels do not become operational fields in Task Type.</w:t>
      </w:r>
    </w:p>
    <w:p w14:paraId="544A61CB" w14:textId="77777777" w:rsidR="00EF47CB" w:rsidRDefault="00000000">
      <w:pPr>
        <w:pStyle w:val="ListBullet"/>
      </w:pPr>
      <w:r>
        <w:t>TM-RPT-005: Export rows reconcile to visible authorised detail and include mapping version, cycle, timezone, generated-by/time.</w:t>
      </w:r>
    </w:p>
    <w:p w14:paraId="44968642" w14:textId="77777777" w:rsidR="00EF47CB" w:rsidRDefault="00000000">
      <w:pPr>
        <w:pStyle w:val="ListBullet"/>
      </w:pPr>
      <w:r>
        <w:t>TM-RPT-006: Archived reports are Final and immutable; open-cycle reports are Live.</w:t>
      </w:r>
    </w:p>
    <w:p w14:paraId="5DA95FD3" w14:textId="77777777" w:rsidR="00EF47CB" w:rsidRDefault="00000000">
      <w:pPr>
        <w:pStyle w:val="ListBullet"/>
      </w:pPr>
      <w:r>
        <w:t>API: report summary/detail/export job/status/download; signed download expiry and row-level scope.</w:t>
      </w:r>
    </w:p>
    <w:p w14:paraId="45CE174A" w14:textId="77777777" w:rsidR="00EF47CB" w:rsidRDefault="00EF47CB"/>
    <w:p w14:paraId="0E605278" w14:textId="77777777" w:rsidR="00EF47CB" w:rsidRDefault="00000000">
      <w:pPr>
        <w:pStyle w:val="Heading4"/>
      </w:pPr>
      <w:r>
        <w:rPr>
          <w:sz w:val="24"/>
        </w:rPr>
        <w:lastRenderedPageBreak/>
        <w:t>Expected Behaviour</w:t>
      </w:r>
    </w:p>
    <w:p w14:paraId="20487E3E" w14:textId="77777777" w:rsidR="00EF47CB" w:rsidRDefault="00000000">
      <w:r>
        <w:t>Filters debounce and update cards/charts/table together under one request version. Hover/focus tooltip shows exact count/percentage. Chart click drills to filtered detail; keyboard equivalent exists. Animation ≤500 ms and respects reduced motion. Export button starts job, shows progress, and allows notification/download on completion. Print uses accessible static layout. Refresh updates Live only; Final remains stable.</w:t>
      </w:r>
    </w:p>
    <w:p w14:paraId="181FD04A" w14:textId="77777777" w:rsidR="00EF47CB" w:rsidRDefault="00EF47CB"/>
    <w:p w14:paraId="17867077" w14:textId="77777777" w:rsidR="00EF47CB" w:rsidRDefault="00000000">
      <w:pPr>
        <w:pStyle w:val="Heading4"/>
      </w:pPr>
      <w:r>
        <w:rPr>
          <w:sz w:val="24"/>
        </w:rPr>
        <w:t>Validation Rules</w:t>
      </w:r>
    </w:p>
    <w:p w14:paraId="1B9546F2" w14:textId="77777777" w:rsidR="00EF47CB" w:rsidRDefault="00000000">
      <w:r>
        <w:t>Cycle/scope/filter IDs authorised; export format enum; maximum synchronous rows 10,000; larger jobs asynchronous; formulas never divide by zero.</w:t>
      </w:r>
    </w:p>
    <w:p w14:paraId="48CF70DB" w14:textId="77777777" w:rsidR="00EF47CB" w:rsidRDefault="00EF47CB"/>
    <w:p w14:paraId="59294B36" w14:textId="77777777" w:rsidR="00EF47CB" w:rsidRDefault="00000000">
      <w:pPr>
        <w:pStyle w:val="Heading4"/>
      </w:pPr>
      <w:r>
        <w:rPr>
          <w:sz w:val="24"/>
        </w:rPr>
        <w:t>Business Rules</w:t>
      </w:r>
    </w:p>
    <w:p w14:paraId="203745AA" w14:textId="77777777" w:rsidR="00EF47CB" w:rsidRDefault="00000000">
      <w:r>
        <w:t>Category allocation counts tasks, not target weight. Completion and achievement metrics have distinct labels. No out-of-scope hidden rows in totals/export.</w:t>
      </w:r>
    </w:p>
    <w:p w14:paraId="03784595" w14:textId="77777777" w:rsidR="00EF47CB" w:rsidRDefault="00EF47CB"/>
    <w:p w14:paraId="381208CC" w14:textId="77777777" w:rsidR="00EF47CB" w:rsidRDefault="00000000">
      <w:pPr>
        <w:pStyle w:val="Heading4"/>
      </w:pPr>
      <w:r>
        <w:rPr>
          <w:sz w:val="24"/>
        </w:rPr>
        <w:t>Edge Cases</w:t>
      </w:r>
    </w:p>
    <w:p w14:paraId="26E83F45" w14:textId="77777777" w:rsidR="00EF47CB" w:rsidRDefault="00000000">
      <w:r>
        <w:t>Zero denominator; rounding; archived mapping changed; &gt;1M rows; export job fails/expires; chart partial failure; user suspended mid-job.</w:t>
      </w:r>
    </w:p>
    <w:p w14:paraId="36D006A5" w14:textId="77777777" w:rsidR="00EF47CB" w:rsidRDefault="00EF47CB"/>
    <w:p w14:paraId="659BB3D8" w14:textId="77777777" w:rsidR="00EF47CB" w:rsidRDefault="00000000">
      <w:pPr>
        <w:pStyle w:val="Heading4"/>
      </w:pPr>
      <w:r>
        <w:rPr>
          <w:sz w:val="24"/>
        </w:rPr>
        <w:t>Error Handling</w:t>
      </w:r>
    </w:p>
    <w:p w14:paraId="214F3F63" w14:textId="77777777" w:rsidR="00EF47CB" w:rsidRDefault="00000000">
      <w:r>
        <w:t>Widget failure independent Retry; export failure retains filters and provides job ID; expired link regenerates after permission recheck.</w:t>
      </w:r>
    </w:p>
    <w:p w14:paraId="783F6B3D" w14:textId="77777777" w:rsidR="00EF47CB" w:rsidRDefault="00EF47CB"/>
    <w:p w14:paraId="3401FECB" w14:textId="77777777" w:rsidR="00EF47CB" w:rsidRDefault="00000000">
      <w:pPr>
        <w:pStyle w:val="Heading4"/>
      </w:pPr>
      <w:r>
        <w:rPr>
          <w:sz w:val="24"/>
        </w:rPr>
        <w:t>Loading Behaviour</w:t>
      </w:r>
    </w:p>
    <w:p w14:paraId="4B988058" w14:textId="77777777" w:rsidR="00EF47CB" w:rsidRDefault="00000000">
      <w:r>
        <w:t>Independent card/chart/table skeletons; export progress; lazy/paginated detail.</w:t>
      </w:r>
    </w:p>
    <w:p w14:paraId="34809E90" w14:textId="77777777" w:rsidR="00EF47CB" w:rsidRDefault="00EF47CB"/>
    <w:p w14:paraId="454FD80C" w14:textId="77777777" w:rsidR="00EF47CB" w:rsidRDefault="00000000">
      <w:pPr>
        <w:pStyle w:val="Heading4"/>
      </w:pPr>
      <w:r>
        <w:rPr>
          <w:sz w:val="24"/>
        </w:rPr>
        <w:t>Empty State</w:t>
      </w:r>
    </w:p>
    <w:p w14:paraId="2320271E" w14:textId="77777777" w:rsidR="00EF47CB" w:rsidRDefault="00000000">
      <w:r>
        <w:t>Show zero KPIs, explanatory chart alternative, and disabled export only when no authorised rows exist.</w:t>
      </w:r>
    </w:p>
    <w:p w14:paraId="23896CD0" w14:textId="77777777" w:rsidR="00EF47CB" w:rsidRDefault="00EF47CB"/>
    <w:p w14:paraId="6A2022E7" w14:textId="77777777" w:rsidR="00EF47CB" w:rsidRDefault="00000000">
      <w:pPr>
        <w:pStyle w:val="Heading4"/>
      </w:pPr>
      <w:r>
        <w:rPr>
          <w:sz w:val="24"/>
        </w:rPr>
        <w:t>Success Behaviour</w:t>
      </w:r>
    </w:p>
    <w:p w14:paraId="6DE7F2B9" w14:textId="77777777" w:rsidR="00EF47CB" w:rsidRDefault="00000000">
      <w:r>
        <w:t>Render reconciliation timestamp; completed export notification/download; audit export parameters/count/hash.</w:t>
      </w:r>
    </w:p>
    <w:p w14:paraId="7657983E" w14:textId="77777777" w:rsidR="00EF47CB" w:rsidRDefault="00EF47CB"/>
    <w:p w14:paraId="19787817" w14:textId="77777777" w:rsidR="00EF47CB" w:rsidRDefault="00000000">
      <w:pPr>
        <w:pStyle w:val="Heading4"/>
      </w:pPr>
      <w:r>
        <w:rPr>
          <w:sz w:val="24"/>
        </w:rPr>
        <w:t>Failure Behaviour</w:t>
      </w:r>
    </w:p>
    <w:p w14:paraId="3DA3BDAF" w14:textId="77777777" w:rsidR="00EF47CB" w:rsidRDefault="00000000">
      <w:r>
        <w:t>Keep successful widgets/filter context; never substitute stale data without stale label.</w:t>
      </w:r>
    </w:p>
    <w:p w14:paraId="4DB0A64F" w14:textId="77777777" w:rsidR="00EF47CB" w:rsidRDefault="00EF47CB"/>
    <w:p w14:paraId="0CE90656" w14:textId="77777777" w:rsidR="00EF47CB" w:rsidRDefault="00000000">
      <w:pPr>
        <w:pStyle w:val="Heading4"/>
      </w:pPr>
      <w:r>
        <w:rPr>
          <w:sz w:val="24"/>
        </w:rPr>
        <w:t>Security Requirements</w:t>
      </w:r>
    </w:p>
    <w:p w14:paraId="62A4B85A" w14:textId="77777777" w:rsidR="00EF47CB" w:rsidRDefault="00000000">
      <w:r>
        <w:t>Row-level aggregate/export scope; signed short-lived URLs; spreadsheet injection neutralisation; encrypted storage/transit.</w:t>
      </w:r>
    </w:p>
    <w:p w14:paraId="64414DDA" w14:textId="77777777" w:rsidR="00EF47CB" w:rsidRDefault="00EF47CB"/>
    <w:p w14:paraId="38549962" w14:textId="77777777" w:rsidR="00EF47CB" w:rsidRDefault="00000000">
      <w:pPr>
        <w:pStyle w:val="Heading4"/>
      </w:pPr>
      <w:r>
        <w:rPr>
          <w:sz w:val="24"/>
        </w:rPr>
        <w:t>Performance Requirements</w:t>
      </w:r>
    </w:p>
    <w:p w14:paraId="208D21BD" w14:textId="77777777" w:rsidR="00EF47CB" w:rsidRDefault="00000000">
      <w:r>
        <w:t>Summary p95 ≤2.5 seconds; ≤10,000-row Excel/CSV ≤5 seconds; PDF ≤10 seconds; larger async job completion SLA documented.</w:t>
      </w:r>
    </w:p>
    <w:p w14:paraId="61542108" w14:textId="77777777" w:rsidR="00EF47CB" w:rsidRDefault="00EF47CB"/>
    <w:p w14:paraId="738413C8" w14:textId="77777777" w:rsidR="00EF47CB" w:rsidRDefault="00000000">
      <w:pPr>
        <w:pStyle w:val="Heading4"/>
      </w:pPr>
      <w:r>
        <w:rPr>
          <w:sz w:val="24"/>
        </w:rPr>
        <w:t>Accessibility</w:t>
      </w:r>
    </w:p>
    <w:p w14:paraId="2CF7E4BB" w14:textId="77777777" w:rsidR="00EF47CB" w:rsidRDefault="00000000">
      <w:r>
        <w:t>Text/table alternatives; keyboard drill-down; printable high contrast; chart colours plus patterns/text; accessible export progress.</w:t>
      </w:r>
    </w:p>
    <w:p w14:paraId="3D0EA430" w14:textId="77777777" w:rsidR="00EF47CB" w:rsidRDefault="00EF47CB"/>
    <w:p w14:paraId="75BD9F80" w14:textId="77777777" w:rsidR="00EF47CB" w:rsidRDefault="00000000">
      <w:pPr>
        <w:pStyle w:val="Heading4"/>
      </w:pPr>
      <w:r>
        <w:rPr>
          <w:sz w:val="24"/>
        </w:rPr>
        <w:t>Analytics Events</w:t>
      </w:r>
    </w:p>
    <w:p w14:paraId="069CD815" w14:textId="77777777" w:rsidR="00EF47CB" w:rsidRDefault="00000000">
      <w:r>
        <w:rPr>
          <w:rFonts w:ascii="Courier New" w:hAnsi="Courier New"/>
          <w:sz w:val="20"/>
        </w:rPr>
        <w:t>report_viewed</w:t>
      </w:r>
      <w:r>
        <w:t xml:space="preserve">, </w:t>
      </w:r>
      <w:r>
        <w:rPr>
          <w:rFonts w:ascii="Courier New" w:hAnsi="Courier New"/>
          <w:sz w:val="20"/>
        </w:rPr>
        <w:t>report_filter_changed</w:t>
      </w:r>
      <w:r>
        <w:t xml:space="preserve">, </w:t>
      </w:r>
      <w:r>
        <w:rPr>
          <w:rFonts w:ascii="Courier New" w:hAnsi="Courier New"/>
          <w:sz w:val="20"/>
        </w:rPr>
        <w:t>chart_drilldown</w:t>
      </w:r>
      <w:r>
        <w:t xml:space="preserve">, </w:t>
      </w:r>
      <w:r>
        <w:rPr>
          <w:rFonts w:ascii="Courier New" w:hAnsi="Courier New"/>
          <w:sz w:val="20"/>
        </w:rPr>
        <w:t>export_started/completed/failed</w:t>
      </w:r>
      <w:r>
        <w:t xml:space="preserve">, </w:t>
      </w:r>
      <w:r>
        <w:rPr>
          <w:rFonts w:ascii="Courier New" w:hAnsi="Courier New"/>
          <w:sz w:val="20"/>
        </w:rPr>
        <w:t>report_printed</w:t>
      </w:r>
      <w:r>
        <w:t>.</w:t>
      </w:r>
    </w:p>
    <w:p w14:paraId="4A1A445E" w14:textId="77777777" w:rsidR="00EF47CB" w:rsidRDefault="00EF47CB"/>
    <w:p w14:paraId="6CBDA077" w14:textId="77777777" w:rsidR="00EF47CB" w:rsidRDefault="00000000">
      <w:pPr>
        <w:pStyle w:val="Heading4"/>
      </w:pPr>
      <w:r>
        <w:rPr>
          <w:sz w:val="24"/>
        </w:rPr>
        <w:t>Audit Log</w:t>
      </w:r>
    </w:p>
    <w:p w14:paraId="41C1D8A9" w14:textId="77777777" w:rsidR="00EF47CB" w:rsidRDefault="00000000">
      <w:r>
        <w:t>Actor, scope/filters, mapping/version, format, row count, file hash, job/download times, device/IP/correlation.</w:t>
      </w:r>
    </w:p>
    <w:p w14:paraId="44A1A6BB" w14:textId="77777777" w:rsidR="00EF47CB" w:rsidRDefault="00EF47CB"/>
    <w:p w14:paraId="08863DE3" w14:textId="77777777" w:rsidR="00EF47CB" w:rsidRDefault="00000000">
      <w:pPr>
        <w:pStyle w:val="Heading4"/>
      </w:pPr>
      <w:r>
        <w:rPr>
          <w:sz w:val="24"/>
        </w:rPr>
        <w:t>Acceptance Criteria</w:t>
      </w:r>
    </w:p>
    <w:p w14:paraId="2100DACC" w14:textId="77777777" w:rsidR="00EF47CB" w:rsidRDefault="00000000">
      <w:r>
        <w:t>Given 10 reportable Approved tasks and 8 Achieved/Partial, rate is 80%. Given a user lacks Team scope, team rows/totals/export are unavailable.</w:t>
      </w:r>
    </w:p>
    <w:p w14:paraId="38D699D4" w14:textId="77777777" w:rsidR="00EF47CB" w:rsidRDefault="00EF47CB"/>
    <w:p w14:paraId="1BD82C11" w14:textId="77777777" w:rsidR="00EF47CB" w:rsidRDefault="00000000">
      <w:pPr>
        <w:pStyle w:val="Heading3"/>
      </w:pPr>
      <w:r>
        <w:rPr>
          <w:sz w:val="28"/>
        </w:rPr>
        <w:t>S-13 — Admin Task Setup</w:t>
      </w:r>
    </w:p>
    <w:p w14:paraId="4F1F37AE" w14:textId="77777777" w:rsidR="00EF47CB" w:rsidRDefault="00EF47CB"/>
    <w:p w14:paraId="7BA7EE31" w14:textId="77777777" w:rsidR="00EF47CB" w:rsidRDefault="00000000">
      <w:pPr>
        <w:pStyle w:val="Heading4"/>
      </w:pPr>
      <w:r>
        <w:rPr>
          <w:sz w:val="24"/>
        </w:rPr>
        <w:lastRenderedPageBreak/>
        <w:t>Screen Purpose</w:t>
      </w:r>
    </w:p>
    <w:p w14:paraId="7469C1C9" w14:textId="77777777" w:rsidR="00EF47CB" w:rsidRDefault="00000000">
      <w:r>
        <w:t>Manage Task Categories, Task Types, Master Tasks, applicability, standard subtasks, and custom-task proposals.</w:t>
      </w:r>
    </w:p>
    <w:p w14:paraId="183C431E" w14:textId="77777777" w:rsidR="00EF47CB" w:rsidRDefault="00EF47CB"/>
    <w:p w14:paraId="5AE79C8E" w14:textId="77777777" w:rsidR="00EF47CB" w:rsidRDefault="00000000">
      <w:pPr>
        <w:pStyle w:val="Heading4"/>
      </w:pPr>
      <w:r>
        <w:rPr>
          <w:sz w:val="24"/>
        </w:rPr>
        <w:t>Business Objective</w:t>
      </w:r>
    </w:p>
    <w:p w14:paraId="026DD872" w14:textId="77777777" w:rsidR="00EF47CB" w:rsidRDefault="00000000">
      <w:r>
        <w:t>Make planning dynamic and governed without coding or embedding employee operational data in definitions.</w:t>
      </w:r>
    </w:p>
    <w:p w14:paraId="4B152D42" w14:textId="77777777" w:rsidR="00EF47CB" w:rsidRDefault="00EF47CB"/>
    <w:p w14:paraId="06761E64" w14:textId="77777777" w:rsidR="00EF47CB" w:rsidRDefault="00000000">
      <w:pPr>
        <w:pStyle w:val="Heading4"/>
      </w:pPr>
      <w:r>
        <w:rPr>
          <w:sz w:val="24"/>
        </w:rPr>
        <w:t>User Story</w:t>
      </w:r>
    </w:p>
    <w:p w14:paraId="7C788B89" w14:textId="77777777" w:rsidR="00EF47CB" w:rsidRDefault="00000000">
      <w:r>
        <w:t>“As an Admin, I want versioned task setup so eligible users can plan consistently.”</w:t>
      </w:r>
    </w:p>
    <w:p w14:paraId="378E033A" w14:textId="77777777" w:rsidR="00EF47CB" w:rsidRDefault="00EF47CB"/>
    <w:p w14:paraId="5E1E96AB" w14:textId="77777777" w:rsidR="00EF47CB" w:rsidRDefault="00000000">
      <w:pPr>
        <w:pStyle w:val="Heading4"/>
      </w:pPr>
      <w:r>
        <w:rPr>
          <w:sz w:val="24"/>
        </w:rPr>
        <w:t>Preconditions</w:t>
      </w:r>
    </w:p>
    <w:p w14:paraId="56870CB7" w14:textId="77777777" w:rsidR="00EF47CB" w:rsidRDefault="00000000">
      <w:r>
        <w:t>Admin/publish permission; organisation context.</w:t>
      </w:r>
    </w:p>
    <w:p w14:paraId="15FFA638" w14:textId="77777777" w:rsidR="00EF47CB" w:rsidRDefault="00EF47CB"/>
    <w:p w14:paraId="0B986EBD" w14:textId="77777777" w:rsidR="00EF47CB" w:rsidRDefault="00000000">
      <w:pPr>
        <w:pStyle w:val="Heading4"/>
      </w:pPr>
      <w:r>
        <w:rPr>
          <w:sz w:val="24"/>
        </w:rPr>
        <w:t>Postconditions</w:t>
      </w:r>
    </w:p>
    <w:p w14:paraId="71DD0B92" w14:textId="77777777" w:rsidR="00EF47CB" w:rsidRDefault="00000000">
      <w:r>
        <w:t>Catalogue changes affect future selection only and preserve historical snapshots/references.</w:t>
      </w:r>
    </w:p>
    <w:p w14:paraId="4811C1BF" w14:textId="77777777" w:rsidR="00EF47CB" w:rsidRDefault="00EF47CB"/>
    <w:p w14:paraId="6C4290D4" w14:textId="77777777" w:rsidR="00EF47CB" w:rsidRDefault="00000000">
      <w:pPr>
        <w:pStyle w:val="Heading4"/>
      </w:pPr>
      <w:r>
        <w:rPr>
          <w:sz w:val="24"/>
        </w:rPr>
        <w:t>UI Components</w:t>
      </w:r>
    </w:p>
    <w:p w14:paraId="50BB0A0E" w14:textId="77777777" w:rsidR="00EF47CB" w:rsidRDefault="00000000">
      <w:r>
        <w:t>Tabs/tables; search/filter/status; Category builder; Task Type builder/default category; Master Task builder/preset fields/standard subtasks/roles/departments; proposal queue/decision; activate/deactivate; import preview/commit; usage history.</w:t>
      </w:r>
    </w:p>
    <w:p w14:paraId="327D8A49" w14:textId="77777777" w:rsidR="00EF47CB" w:rsidRDefault="00EF47CB"/>
    <w:p w14:paraId="152EEC23" w14:textId="77777777" w:rsidR="00EF47CB" w:rsidRDefault="00000000">
      <w:pPr>
        <w:pStyle w:val="Heading4"/>
      </w:pPr>
      <w:r>
        <w:rPr>
          <w:sz w:val="24"/>
        </w:rPr>
        <w:t>Functional Requirements</w:t>
      </w:r>
    </w:p>
    <w:p w14:paraId="4425B77B" w14:textId="77777777" w:rsidR="00EF47CB" w:rsidRDefault="00000000">
      <w:pPr>
        <w:pStyle w:val="ListBullet"/>
      </w:pPr>
      <w:r>
        <w:t>TM-CAT-001: Category has immutable unique code, name, description, colour, applicability, order, effective dates, and status.</w:t>
      </w:r>
    </w:p>
    <w:p w14:paraId="75FCCF6F" w14:textId="77777777" w:rsidR="00EF47CB" w:rsidRDefault="00000000">
      <w:pPr>
        <w:pStyle w:val="ListBullet"/>
      </w:pPr>
      <w:r>
        <w:t>TM-TYPE-001: Task Type has immutable code, name, description, Daily/Weekly/Monthly frequency, default Category, applicability, order/effective dates/status; no employee operational values.</w:t>
      </w:r>
    </w:p>
    <w:p w14:paraId="7EAEC8C9" w14:textId="77777777" w:rsidR="00EF47CB" w:rsidRDefault="00000000">
      <w:pPr>
        <w:pStyle w:val="ListBullet"/>
      </w:pPr>
      <w:r>
        <w:t>TM-MASTER-001: Master Task references Category/Type and stores reusable title/objective/priority/default target/standard subtasks/applicability/order/status.</w:t>
      </w:r>
    </w:p>
    <w:p w14:paraId="1259C3C7" w14:textId="77777777" w:rsidR="00EF47CB" w:rsidRDefault="00000000">
      <w:pPr>
        <w:pStyle w:val="ListBullet"/>
      </w:pPr>
      <w:r>
        <w:t>TM-MASTER-002: Deactivation blocks new use but never rewrites historical tasks/snapshots/reports.</w:t>
      </w:r>
    </w:p>
    <w:p w14:paraId="18B86D68" w14:textId="77777777" w:rsidR="00EF47CB" w:rsidRDefault="00000000">
      <w:pPr>
        <w:pStyle w:val="ListBullet"/>
      </w:pPr>
      <w:r>
        <w:t>TM-MASTER-003: Custom task proposal remains separate from source task; only publish authority creates a Master Task after reviewed decision/reason.</w:t>
      </w:r>
    </w:p>
    <w:p w14:paraId="7649E686" w14:textId="77777777" w:rsidR="00EF47CB" w:rsidRDefault="00000000">
      <w:pPr>
        <w:pStyle w:val="ListBullet"/>
      </w:pPr>
      <w:r>
        <w:lastRenderedPageBreak/>
        <w:t>TM-IMP-001: Workbook import uses Preview → validation/mapping/diff → explicit Commit with idempotency; zero changes before commit.</w:t>
      </w:r>
    </w:p>
    <w:p w14:paraId="0C1DA848" w14:textId="77777777" w:rsidR="00EF47CB" w:rsidRDefault="00000000">
      <w:pPr>
        <w:pStyle w:val="ListBullet"/>
      </w:pPr>
      <w:r>
        <w:t>API: CRUD/status/usage for categories/types/master tasks; proposal decision; import preview/commit.</w:t>
      </w:r>
    </w:p>
    <w:p w14:paraId="68CD8089" w14:textId="77777777" w:rsidR="00EF47CB" w:rsidRDefault="00EF47CB"/>
    <w:p w14:paraId="2EC8F252" w14:textId="77777777" w:rsidR="00EF47CB" w:rsidRDefault="00000000">
      <w:pPr>
        <w:pStyle w:val="Heading4"/>
      </w:pPr>
      <w:r>
        <w:rPr>
          <w:sz w:val="24"/>
        </w:rPr>
        <w:t>Expected Behaviour</w:t>
      </w:r>
    </w:p>
    <w:p w14:paraId="6E04F280" w14:textId="77777777" w:rsidR="00EF47CB" w:rsidRDefault="00000000">
      <w:r>
        <w:t>Tables paginate/filter. Add/Edit opens validated dialog. Code locks after first use. Dependent options show active eligible values. Deactivation requires impact confirmation/usage count. Preview identifies create/update/conflict/unmapped rows and preserves file until expiry. Commit spinner and atomic result. Back/close prompts on dirty forms. No offline writes.</w:t>
      </w:r>
    </w:p>
    <w:p w14:paraId="4ED819FA" w14:textId="77777777" w:rsidR="00EF47CB" w:rsidRDefault="00EF47CB"/>
    <w:p w14:paraId="536960DD" w14:textId="77777777" w:rsidR="00EF47CB" w:rsidRDefault="00000000">
      <w:pPr>
        <w:pStyle w:val="Heading4"/>
      </w:pPr>
      <w:r>
        <w:rPr>
          <w:sz w:val="24"/>
        </w:rPr>
        <w:t>Validation Rules</w:t>
      </w:r>
    </w:p>
    <w:p w14:paraId="0CB5DE59" w14:textId="77777777" w:rsidR="00EF47CB" w:rsidRDefault="00000000">
      <w:r>
        <w:t xml:space="preserve">Codes </w:t>
      </w:r>
      <w:r>
        <w:rPr>
          <w:rFonts w:ascii="Courier New" w:hAnsi="Courier New"/>
          <w:sz w:val="20"/>
        </w:rPr>
        <w:t>^[A-Z][A-Z0-9_]{1,49}$</w:t>
      </w:r>
      <w:r>
        <w:t>; names 2–100; unique per organisation/type; effective date order; default category active/eligible; standard subtask weights; workbook MIME/size/sheet/column/data type/mapping.</w:t>
      </w:r>
    </w:p>
    <w:p w14:paraId="381FAA90" w14:textId="77777777" w:rsidR="00EF47CB" w:rsidRDefault="00EF47CB"/>
    <w:p w14:paraId="31DF32ED" w14:textId="77777777" w:rsidR="00EF47CB" w:rsidRDefault="00000000">
      <w:pPr>
        <w:pStyle w:val="Heading4"/>
      </w:pPr>
      <w:r>
        <w:rPr>
          <w:sz w:val="24"/>
        </w:rPr>
        <w:t>Business Rules</w:t>
      </w:r>
    </w:p>
    <w:p w14:paraId="5AB1750E" w14:textId="77777777" w:rsidR="00EF47CB" w:rsidRDefault="00000000">
      <w:r>
        <w:t>Category, Type, Frequency are independent. Admin defaults accelerate entry but task stores final explicit references. Publishing catalogue is not operational task approval.</w:t>
      </w:r>
    </w:p>
    <w:p w14:paraId="64E47473" w14:textId="77777777" w:rsidR="00EF47CB" w:rsidRDefault="00EF47CB"/>
    <w:p w14:paraId="2B543BDE" w14:textId="77777777" w:rsidR="00EF47CB" w:rsidRDefault="00000000">
      <w:pPr>
        <w:pStyle w:val="Heading4"/>
      </w:pPr>
      <w:r>
        <w:rPr>
          <w:sz w:val="24"/>
        </w:rPr>
        <w:t>Edge Cases</w:t>
      </w:r>
    </w:p>
    <w:p w14:paraId="59897030" w14:textId="77777777" w:rsidR="00EF47CB" w:rsidRDefault="00000000">
      <w:r>
        <w:t>Concurrent Admin edit; definition used after preview; duplicate codes/labels; inactive dependency; malformed/huge workbook; partial mapping; role deleted.</w:t>
      </w:r>
    </w:p>
    <w:p w14:paraId="08A1D8A7" w14:textId="77777777" w:rsidR="00EF47CB" w:rsidRDefault="00EF47CB"/>
    <w:p w14:paraId="440131C5" w14:textId="77777777" w:rsidR="00EF47CB" w:rsidRDefault="00000000">
      <w:pPr>
        <w:pStyle w:val="Heading4"/>
      </w:pPr>
      <w:r>
        <w:rPr>
          <w:sz w:val="24"/>
        </w:rPr>
        <w:t>Error Handling</w:t>
      </w:r>
    </w:p>
    <w:p w14:paraId="7CDF27C2" w14:textId="77777777" w:rsidR="00EF47CB" w:rsidRDefault="00000000">
      <w:r>
        <w:t>409 version conflict/diff refresh; import validation downloadable error report; atomic commit rollback; 403 hides controls; 413 file too large.</w:t>
      </w:r>
    </w:p>
    <w:p w14:paraId="18052B79" w14:textId="77777777" w:rsidR="00EF47CB" w:rsidRDefault="00EF47CB"/>
    <w:p w14:paraId="19618D50" w14:textId="77777777" w:rsidR="00EF47CB" w:rsidRDefault="00000000">
      <w:pPr>
        <w:pStyle w:val="Heading4"/>
      </w:pPr>
      <w:r>
        <w:rPr>
          <w:sz w:val="24"/>
        </w:rPr>
        <w:t>Loading Behaviour</w:t>
      </w:r>
    </w:p>
    <w:p w14:paraId="4E76ED0F" w14:textId="77777777" w:rsidR="00EF47CB" w:rsidRDefault="00000000">
      <w:r>
        <w:t>Table/form skeleton; import upload/progress; preview rows paginated.</w:t>
      </w:r>
    </w:p>
    <w:p w14:paraId="43713EBA" w14:textId="77777777" w:rsidR="00EF47CB" w:rsidRDefault="00EF47CB"/>
    <w:p w14:paraId="6A803D16" w14:textId="77777777" w:rsidR="00EF47CB" w:rsidRDefault="00000000">
      <w:pPr>
        <w:pStyle w:val="Heading4"/>
      </w:pPr>
      <w:r>
        <w:rPr>
          <w:sz w:val="24"/>
        </w:rPr>
        <w:lastRenderedPageBreak/>
        <w:t>Empty State</w:t>
      </w:r>
    </w:p>
    <w:p w14:paraId="54B454D3" w14:textId="77777777" w:rsidR="00EF47CB" w:rsidRDefault="00000000">
      <w:r>
        <w:t>Explain each catalogue purpose and show permitted Create/Import action; proposal empty state distinct.</w:t>
      </w:r>
    </w:p>
    <w:p w14:paraId="252708B5" w14:textId="77777777" w:rsidR="00EF47CB" w:rsidRDefault="00EF47CB"/>
    <w:p w14:paraId="6585CA5D" w14:textId="77777777" w:rsidR="00EF47CB" w:rsidRDefault="00000000">
      <w:pPr>
        <w:pStyle w:val="Heading4"/>
      </w:pPr>
      <w:r>
        <w:rPr>
          <w:sz w:val="24"/>
        </w:rPr>
        <w:t>Success Behaviour</w:t>
      </w:r>
    </w:p>
    <w:p w14:paraId="58B13DFB" w14:textId="77777777" w:rsidR="00EF47CB" w:rsidRDefault="00000000">
      <w:r>
        <w:t>Refresh catalogues/dependent selectors, show change summary, audit version, preserve table context.</w:t>
      </w:r>
    </w:p>
    <w:p w14:paraId="22A3AB1D" w14:textId="77777777" w:rsidR="00EF47CB" w:rsidRDefault="00EF47CB"/>
    <w:p w14:paraId="7BE844B5" w14:textId="77777777" w:rsidR="00EF47CB" w:rsidRDefault="00000000">
      <w:pPr>
        <w:pStyle w:val="Heading4"/>
      </w:pPr>
      <w:r>
        <w:rPr>
          <w:sz w:val="24"/>
        </w:rPr>
        <w:t>Failure Behaviour</w:t>
      </w:r>
    </w:p>
    <w:p w14:paraId="18A0D768" w14:textId="77777777" w:rsidR="00EF47CB" w:rsidRDefault="00000000">
      <w:r>
        <w:t>Preserve form/preview, commit zero on atomic failure, provide row errors/correlation.</w:t>
      </w:r>
    </w:p>
    <w:p w14:paraId="6D7469CD" w14:textId="77777777" w:rsidR="00EF47CB" w:rsidRDefault="00EF47CB"/>
    <w:p w14:paraId="260BC015" w14:textId="77777777" w:rsidR="00EF47CB" w:rsidRDefault="00000000">
      <w:pPr>
        <w:pStyle w:val="Heading4"/>
      </w:pPr>
      <w:r>
        <w:rPr>
          <w:sz w:val="24"/>
        </w:rPr>
        <w:t>Security Requirements</w:t>
      </w:r>
    </w:p>
    <w:p w14:paraId="2BD49A9B" w14:textId="77777777" w:rsidR="00EF47CB" w:rsidRDefault="00000000">
      <w:r>
        <w:t>Admin/publish scope; malware scan workbook; spreadsheet formula protection; sanitisation; optimistic version/idempotency.</w:t>
      </w:r>
    </w:p>
    <w:p w14:paraId="163BEFE6" w14:textId="77777777" w:rsidR="00EF47CB" w:rsidRDefault="00EF47CB"/>
    <w:p w14:paraId="146EF7E4" w14:textId="77777777" w:rsidR="00EF47CB" w:rsidRDefault="00000000">
      <w:pPr>
        <w:pStyle w:val="Heading4"/>
      </w:pPr>
      <w:r>
        <w:rPr>
          <w:sz w:val="24"/>
        </w:rPr>
        <w:t>Performance Requirements</w:t>
      </w:r>
    </w:p>
    <w:p w14:paraId="00289530" w14:textId="77777777" w:rsidR="00EF47CB" w:rsidRDefault="00000000">
      <w:r>
        <w:t>Catalogue first page p95 ≤2 seconds; normal save ≤1 second; 10,000-row import preview ≤30 seconds async.</w:t>
      </w:r>
    </w:p>
    <w:p w14:paraId="2FEFFE1F" w14:textId="77777777" w:rsidR="00EF47CB" w:rsidRDefault="00EF47CB"/>
    <w:p w14:paraId="24F4C122" w14:textId="77777777" w:rsidR="00EF47CB" w:rsidRDefault="00000000">
      <w:pPr>
        <w:pStyle w:val="Heading4"/>
      </w:pPr>
      <w:r>
        <w:rPr>
          <w:sz w:val="24"/>
        </w:rPr>
        <w:t>Accessibility</w:t>
      </w:r>
    </w:p>
    <w:p w14:paraId="5CA1FD5B" w14:textId="77777777" w:rsidR="00EF47CB" w:rsidRDefault="00000000">
      <w:r>
        <w:t>Tables/forms/validation/import progress keyboard and screen-reader accessible; colour selector includes text value.</w:t>
      </w:r>
    </w:p>
    <w:p w14:paraId="4D817B40" w14:textId="77777777" w:rsidR="00EF47CB" w:rsidRDefault="00EF47CB"/>
    <w:p w14:paraId="7B62355E" w14:textId="77777777" w:rsidR="00EF47CB" w:rsidRDefault="00000000">
      <w:pPr>
        <w:pStyle w:val="Heading4"/>
      </w:pPr>
      <w:r>
        <w:rPr>
          <w:sz w:val="24"/>
        </w:rPr>
        <w:t>Analytics Events</w:t>
      </w:r>
    </w:p>
    <w:p w14:paraId="01A63F4E" w14:textId="77777777" w:rsidR="00EF47CB" w:rsidRDefault="00000000">
      <w:r>
        <w:t>Catalogue view/create/edit/status, proposal decision, import preview/commit outcomes.</w:t>
      </w:r>
    </w:p>
    <w:p w14:paraId="61D732E1" w14:textId="77777777" w:rsidR="00EF47CB" w:rsidRDefault="00EF47CB"/>
    <w:p w14:paraId="17C7CDA4" w14:textId="77777777" w:rsidR="00EF47CB" w:rsidRDefault="00000000">
      <w:pPr>
        <w:pStyle w:val="Heading4"/>
      </w:pPr>
      <w:r>
        <w:rPr>
          <w:sz w:val="24"/>
        </w:rPr>
        <w:t>Audit Log</w:t>
      </w:r>
    </w:p>
    <w:p w14:paraId="6728BABB" w14:textId="77777777" w:rsidR="00EF47CB" w:rsidRDefault="00000000">
      <w:r>
        <w:t>Complete previous/new definitions, applicability, actor, import file hash/mapping/version, proposal source/decision/reason.</w:t>
      </w:r>
    </w:p>
    <w:p w14:paraId="209093F1" w14:textId="77777777" w:rsidR="00EF47CB" w:rsidRDefault="00EF47CB"/>
    <w:p w14:paraId="65884FA1" w14:textId="77777777" w:rsidR="00EF47CB" w:rsidRDefault="00000000">
      <w:pPr>
        <w:pStyle w:val="Heading4"/>
      </w:pPr>
      <w:r>
        <w:rPr>
          <w:sz w:val="24"/>
        </w:rPr>
        <w:lastRenderedPageBreak/>
        <w:t>Acceptance Criteria</w:t>
      </w:r>
    </w:p>
    <w:p w14:paraId="3963AD7A" w14:textId="77777777" w:rsidR="00EF47CB" w:rsidRDefault="00000000">
      <w:r>
        <w:t>Given Type New Outlet Coverage, Admin can default Category Field Visit but cannot define an employee's route/date. Given deactivation, existing records remain unchanged and new selection is blocked.</w:t>
      </w:r>
    </w:p>
    <w:p w14:paraId="400300EE" w14:textId="77777777" w:rsidR="00EF47CB" w:rsidRDefault="00EF47CB"/>
    <w:p w14:paraId="4E477B9C" w14:textId="77777777" w:rsidR="00EF47CB" w:rsidRDefault="00000000">
      <w:pPr>
        <w:pStyle w:val="Heading3"/>
      </w:pPr>
      <w:r>
        <w:rPr>
          <w:sz w:val="28"/>
        </w:rPr>
        <w:t>S-14 — Users, Hierarchy, and Configuration</w:t>
      </w:r>
    </w:p>
    <w:p w14:paraId="275DDEA6" w14:textId="77777777" w:rsidR="00EF47CB" w:rsidRDefault="00EF47CB"/>
    <w:p w14:paraId="57334B03" w14:textId="77777777" w:rsidR="00EF47CB" w:rsidRDefault="00000000">
      <w:pPr>
        <w:pStyle w:val="Heading4"/>
      </w:pPr>
      <w:r>
        <w:rPr>
          <w:sz w:val="24"/>
        </w:rPr>
        <w:t>Screen Purpose</w:t>
      </w:r>
    </w:p>
    <w:p w14:paraId="65D1A195" w14:textId="77777777" w:rsidR="00EF47CB" w:rsidRDefault="00000000">
      <w:r>
        <w:t>Administer users/roles/reporting relationships and organisation cycle/security/application configuration.</w:t>
      </w:r>
    </w:p>
    <w:p w14:paraId="3630B5C2" w14:textId="77777777" w:rsidR="00EF47CB" w:rsidRDefault="00EF47CB"/>
    <w:p w14:paraId="05B9AB26" w14:textId="77777777" w:rsidR="00EF47CB" w:rsidRDefault="00000000">
      <w:pPr>
        <w:pStyle w:val="Heading4"/>
      </w:pPr>
      <w:r>
        <w:rPr>
          <w:sz w:val="24"/>
        </w:rPr>
        <w:t>Business Objective</w:t>
      </w:r>
    </w:p>
    <w:p w14:paraId="3EE771D9" w14:textId="77777777" w:rsidR="00EF47CB" w:rsidRDefault="00000000">
      <w:r>
        <w:t>Ensure access and workflow behavior reflect current organisation policy with auditable effective dates.</w:t>
      </w:r>
    </w:p>
    <w:p w14:paraId="50076FA4" w14:textId="77777777" w:rsidR="00EF47CB" w:rsidRDefault="00EF47CB"/>
    <w:p w14:paraId="4852D04D" w14:textId="77777777" w:rsidR="00EF47CB" w:rsidRDefault="00000000">
      <w:pPr>
        <w:pStyle w:val="Heading4"/>
      </w:pPr>
      <w:r>
        <w:rPr>
          <w:sz w:val="24"/>
        </w:rPr>
        <w:t>User Story</w:t>
      </w:r>
    </w:p>
    <w:p w14:paraId="2C0DFF21" w14:textId="77777777" w:rsidR="00EF47CB" w:rsidRDefault="00000000">
      <w:r>
        <w:t>“As an Admin, I want to manage access and cycle rules safely so the system enforces organisation policy.”</w:t>
      </w:r>
    </w:p>
    <w:p w14:paraId="300150B5" w14:textId="77777777" w:rsidR="00EF47CB" w:rsidRDefault="00EF47CB"/>
    <w:p w14:paraId="3D8200AD" w14:textId="77777777" w:rsidR="00EF47CB" w:rsidRDefault="00000000">
      <w:pPr>
        <w:pStyle w:val="Heading4"/>
      </w:pPr>
      <w:r>
        <w:rPr>
          <w:sz w:val="24"/>
        </w:rPr>
        <w:t>Preconditions</w:t>
      </w:r>
    </w:p>
    <w:p w14:paraId="3F60CD48" w14:textId="77777777" w:rsidR="00EF47CB" w:rsidRDefault="00000000">
      <w:r>
        <w:t>Admin permission; authenticated organisation.</w:t>
      </w:r>
    </w:p>
    <w:p w14:paraId="7FB0143A" w14:textId="77777777" w:rsidR="00EF47CB" w:rsidRDefault="00EF47CB"/>
    <w:p w14:paraId="2104E371" w14:textId="77777777" w:rsidR="00EF47CB" w:rsidRDefault="00000000">
      <w:pPr>
        <w:pStyle w:val="Heading4"/>
      </w:pPr>
      <w:r>
        <w:rPr>
          <w:sz w:val="24"/>
        </w:rPr>
        <w:t>Postconditions</w:t>
      </w:r>
    </w:p>
    <w:p w14:paraId="53962EF5" w14:textId="77777777" w:rsidR="00EF47CB" w:rsidRDefault="00000000">
      <w:r>
        <w:t>Validated configuration/version persists; access-impacting changes propagate within defined SLA and preserve historical responsibility.</w:t>
      </w:r>
    </w:p>
    <w:p w14:paraId="43943CBA" w14:textId="77777777" w:rsidR="00EF47CB" w:rsidRDefault="00EF47CB"/>
    <w:p w14:paraId="28EA8F9A" w14:textId="77777777" w:rsidR="00EF47CB" w:rsidRDefault="00000000">
      <w:pPr>
        <w:pStyle w:val="Heading4"/>
      </w:pPr>
      <w:r>
        <w:rPr>
          <w:sz w:val="24"/>
        </w:rPr>
        <w:t>UI Components</w:t>
      </w:r>
    </w:p>
    <w:p w14:paraId="4993CD3A" w14:textId="77777777" w:rsidR="00EF47CB" w:rsidRDefault="00000000">
      <w:r>
        <w:t>User table/invite/edit/suspend; roles/permissions; Supervisor relationship/effective dates; cycle window/timezone/future horizon; notification defaults; duplicate policy; workbook mappings; save/confirmation; audit link.</w:t>
      </w:r>
    </w:p>
    <w:p w14:paraId="46351272" w14:textId="77777777" w:rsidR="00EF47CB" w:rsidRDefault="00EF47CB"/>
    <w:p w14:paraId="7D117A39" w14:textId="77777777" w:rsidR="00EF47CB" w:rsidRDefault="00000000">
      <w:pPr>
        <w:pStyle w:val="Heading4"/>
      </w:pPr>
      <w:r>
        <w:rPr>
          <w:sz w:val="24"/>
        </w:rPr>
        <w:lastRenderedPageBreak/>
        <w:t>Functional Requirements</w:t>
      </w:r>
    </w:p>
    <w:p w14:paraId="228AE29B" w14:textId="77777777" w:rsidR="00EF47CB" w:rsidRDefault="00000000">
      <w:pPr>
        <w:pStyle w:val="ListBullet"/>
      </w:pPr>
      <w:r>
        <w:t>TM-ADM-001: Users require organisation, unique email, name, ≥1 role, department where required, and Active/Suspended/Deleted status.</w:t>
      </w:r>
    </w:p>
    <w:p w14:paraId="45241E90" w14:textId="77777777" w:rsidR="00EF47CB" w:rsidRDefault="00000000">
      <w:pPr>
        <w:pStyle w:val="ListBullet"/>
      </w:pPr>
      <w:r>
        <w:t>TM-ADM-002: Suspension revokes sessions ≤60 seconds; historical names/records remain.</w:t>
      </w:r>
    </w:p>
    <w:p w14:paraId="15B55461" w14:textId="77777777" w:rsidR="00EF47CB" w:rsidRDefault="00000000">
      <w:pPr>
        <w:pStyle w:val="ListBullet"/>
      </w:pPr>
      <w:r>
        <w:t>TM-ADM-003: Effective-dated ReportingRelationship prevents overlapping active primary Supervisors unless multi-report policy enabled.</w:t>
      </w:r>
    </w:p>
    <w:p w14:paraId="6872CD73" w14:textId="77777777" w:rsidR="00EF47CB" w:rsidRDefault="00000000">
      <w:pPr>
        <w:pStyle w:val="ListBullet"/>
      </w:pPr>
      <w:r>
        <w:t>TM-CFG-001: Window order is Planning start &lt; submission end &lt; approval end &lt; execution &lt; review &lt; archive; timezone IANA ID required.</w:t>
      </w:r>
    </w:p>
    <w:p w14:paraId="1740A82B" w14:textId="77777777" w:rsidR="00EF47CB" w:rsidRDefault="00000000">
      <w:pPr>
        <w:pStyle w:val="ListBullet"/>
      </w:pPr>
      <w:r>
        <w:t>TM-CFG-002: Future horizon range 1–12; duplicate policy supports advisory/block rules by preset/frequency/date/owner/cycle.</w:t>
      </w:r>
    </w:p>
    <w:p w14:paraId="268048F9" w14:textId="77777777" w:rsidR="00EF47CB" w:rsidRDefault="00000000">
      <w:pPr>
        <w:pStyle w:val="ListBullet"/>
      </w:pPr>
      <w:r>
        <w:t>TM-CFG-003: Current-cycle material changes require explicit effective-cycle selection and impact confirmation; historical cycles never recalculate silently.</w:t>
      </w:r>
    </w:p>
    <w:p w14:paraId="227C39A6" w14:textId="77777777" w:rsidR="00EF47CB" w:rsidRDefault="00000000">
      <w:pPr>
        <w:pStyle w:val="ListBullet"/>
      </w:pPr>
      <w:r>
        <w:t>API: user/role/hierarchy/configuration CRUD, session revoke, impact preview; optimistic locking.</w:t>
      </w:r>
    </w:p>
    <w:p w14:paraId="12BC49D5" w14:textId="77777777" w:rsidR="00EF47CB" w:rsidRDefault="00EF47CB"/>
    <w:p w14:paraId="5C693084" w14:textId="77777777" w:rsidR="00EF47CB" w:rsidRDefault="00000000">
      <w:pPr>
        <w:pStyle w:val="Heading4"/>
      </w:pPr>
      <w:r>
        <w:rPr>
          <w:sz w:val="24"/>
        </w:rPr>
        <w:t>Expected Behaviour</w:t>
      </w:r>
    </w:p>
    <w:p w14:paraId="4A772460" w14:textId="77777777" w:rsidR="00EF47CB" w:rsidRDefault="00000000">
      <w:r>
        <w:t>Search/filter paginate. Permission controls hidden/disabled by authority. Suspending/role removal shows impact and confirmation. Hierarchy changes require dates and show pending submissions affected. Config Save validates entire set and shows effective cycle. Concurrent conflict requires refresh/merge. No offline writes. Back prompts on dirty form.</w:t>
      </w:r>
    </w:p>
    <w:p w14:paraId="57BB4A58" w14:textId="77777777" w:rsidR="00EF47CB" w:rsidRDefault="00EF47CB"/>
    <w:p w14:paraId="471FF925" w14:textId="77777777" w:rsidR="00EF47CB" w:rsidRDefault="00000000">
      <w:pPr>
        <w:pStyle w:val="Heading4"/>
      </w:pPr>
      <w:r>
        <w:rPr>
          <w:sz w:val="24"/>
        </w:rPr>
        <w:t>Validation Rules</w:t>
      </w:r>
    </w:p>
    <w:p w14:paraId="30A5DEDA" w14:textId="77777777" w:rsidR="00EF47CB" w:rsidRDefault="00000000">
      <w:r>
        <w:t>Email format/uniqueness; role/department dependencies; at least one active Admin; no invalid hierarchy cycles; valid IANA timezone; valid phase ordering/horizon/rate values.</w:t>
      </w:r>
    </w:p>
    <w:p w14:paraId="666325F0" w14:textId="77777777" w:rsidR="00EF47CB" w:rsidRDefault="00EF47CB"/>
    <w:p w14:paraId="04B352BD" w14:textId="77777777" w:rsidR="00EF47CB" w:rsidRDefault="00000000">
      <w:pPr>
        <w:pStyle w:val="Heading4"/>
      </w:pPr>
      <w:r>
        <w:rPr>
          <w:sz w:val="24"/>
        </w:rPr>
        <w:t>Business Rules</w:t>
      </w:r>
    </w:p>
    <w:p w14:paraId="6E79DB5F" w14:textId="77777777" w:rsidR="00EF47CB" w:rsidRDefault="00000000">
      <w:r>
        <w:t>Submission-time Supervisor remains responsible unless audited reassignment. User delete is soft. Configuration version is recorded on affected cycle/tasks/exports.</w:t>
      </w:r>
    </w:p>
    <w:p w14:paraId="53E1CCFD" w14:textId="77777777" w:rsidR="00EF47CB" w:rsidRDefault="00EF47CB"/>
    <w:p w14:paraId="1881DAF5" w14:textId="77777777" w:rsidR="00EF47CB" w:rsidRDefault="00000000">
      <w:pPr>
        <w:pStyle w:val="Heading4"/>
      </w:pPr>
      <w:r>
        <w:rPr>
          <w:sz w:val="24"/>
        </w:rPr>
        <w:t>Edge Cases</w:t>
      </w:r>
    </w:p>
    <w:p w14:paraId="48B9A2B3" w14:textId="77777777" w:rsidR="00EF47CB" w:rsidRDefault="00000000">
      <w:r>
        <w:t>Last Admin removal; self-suspension; hierarchy loop; pending plan transfer; timezone change near boundary; concurrent Admins; bulk invite duplicates.</w:t>
      </w:r>
    </w:p>
    <w:p w14:paraId="14A381A0" w14:textId="77777777" w:rsidR="00EF47CB" w:rsidRDefault="00EF47CB"/>
    <w:p w14:paraId="5FB08D5F" w14:textId="77777777" w:rsidR="00EF47CB" w:rsidRDefault="00000000">
      <w:pPr>
        <w:pStyle w:val="Heading4"/>
      </w:pPr>
      <w:r>
        <w:rPr>
          <w:sz w:val="24"/>
        </w:rPr>
        <w:lastRenderedPageBreak/>
        <w:t>Error Handling</w:t>
      </w:r>
    </w:p>
    <w:p w14:paraId="132C62D6" w14:textId="77777777" w:rsidR="00EF47CB" w:rsidRDefault="00000000">
      <w:r>
        <w:t>Impact/validation blocks before write; 409 version conflict; session revocation partial failure retries server-side and alerts Security; no partial config set.</w:t>
      </w:r>
    </w:p>
    <w:p w14:paraId="28D85FBF" w14:textId="77777777" w:rsidR="00EF47CB" w:rsidRDefault="00EF47CB"/>
    <w:p w14:paraId="0FDDD81D" w14:textId="77777777" w:rsidR="00EF47CB" w:rsidRDefault="00000000">
      <w:pPr>
        <w:pStyle w:val="Heading4"/>
      </w:pPr>
      <w:r>
        <w:rPr>
          <w:sz w:val="24"/>
        </w:rPr>
        <w:t>Loading Behaviour</w:t>
      </w:r>
    </w:p>
    <w:p w14:paraId="4CB88D14" w14:textId="77777777" w:rsidR="00EF47CB" w:rsidRDefault="00000000">
      <w:r>
        <w:t>Table/form skeletons; impact preview spinner; save progress.</w:t>
      </w:r>
    </w:p>
    <w:p w14:paraId="5F09091D" w14:textId="77777777" w:rsidR="00EF47CB" w:rsidRDefault="00EF47CB"/>
    <w:p w14:paraId="78AF76FF" w14:textId="77777777" w:rsidR="00EF47CB" w:rsidRDefault="00000000">
      <w:pPr>
        <w:pStyle w:val="Heading4"/>
      </w:pPr>
      <w:r>
        <w:rPr>
          <w:sz w:val="24"/>
        </w:rPr>
        <w:t>Empty State</w:t>
      </w:r>
    </w:p>
    <w:p w14:paraId="7E751031" w14:textId="77777777" w:rsidR="00EF47CB" w:rsidRDefault="00000000">
      <w:r>
        <w:t>No users impossible after bootstrap; no reports/roles/config mappings show guided create states.</w:t>
      </w:r>
    </w:p>
    <w:p w14:paraId="6BFB15DE" w14:textId="77777777" w:rsidR="00EF47CB" w:rsidRDefault="00EF47CB"/>
    <w:p w14:paraId="1A82DF69" w14:textId="77777777" w:rsidR="00EF47CB" w:rsidRDefault="00000000">
      <w:pPr>
        <w:pStyle w:val="Heading4"/>
      </w:pPr>
      <w:r>
        <w:rPr>
          <w:sz w:val="24"/>
        </w:rPr>
        <w:t>Success Behaviour</w:t>
      </w:r>
    </w:p>
    <w:p w14:paraId="29C17911" w14:textId="77777777" w:rsidR="00EF47CB" w:rsidRDefault="00000000">
      <w:r>
        <w:t>Refresh context, revoke/reissue permissions as needed, notify impacted users, audit, and show effective date/version.</w:t>
      </w:r>
    </w:p>
    <w:p w14:paraId="7E4E444F" w14:textId="77777777" w:rsidR="00EF47CB" w:rsidRDefault="00EF47CB"/>
    <w:p w14:paraId="1B9F8150" w14:textId="77777777" w:rsidR="00EF47CB" w:rsidRDefault="00000000">
      <w:pPr>
        <w:pStyle w:val="Heading4"/>
      </w:pPr>
      <w:r>
        <w:rPr>
          <w:sz w:val="24"/>
        </w:rPr>
        <w:t>Failure Behaviour</w:t>
      </w:r>
    </w:p>
    <w:p w14:paraId="5130A238" w14:textId="77777777" w:rsidR="00EF47CB" w:rsidRDefault="00000000">
      <w:r>
        <w:t>Preserve input, apply zero atomic configuration changes, show exact recovery/support correlation.</w:t>
      </w:r>
    </w:p>
    <w:p w14:paraId="51CC151C" w14:textId="77777777" w:rsidR="00EF47CB" w:rsidRDefault="00EF47CB"/>
    <w:p w14:paraId="1D52BA0D" w14:textId="77777777" w:rsidR="00EF47CB" w:rsidRDefault="00000000">
      <w:pPr>
        <w:pStyle w:val="Heading4"/>
      </w:pPr>
      <w:r>
        <w:rPr>
          <w:sz w:val="24"/>
        </w:rPr>
        <w:t>Security Requirements</w:t>
      </w:r>
    </w:p>
    <w:p w14:paraId="09B84743" w14:textId="77777777" w:rsidR="00EF47CB" w:rsidRDefault="00000000">
      <w:r>
        <w:t>Strong Admin reauthentication for high-risk changes; least privilege; CSRF/MFA policy; immutable audit; PII minimisation.</w:t>
      </w:r>
    </w:p>
    <w:p w14:paraId="7D929434" w14:textId="77777777" w:rsidR="00EF47CB" w:rsidRDefault="00EF47CB"/>
    <w:p w14:paraId="7B4C77F0" w14:textId="77777777" w:rsidR="00EF47CB" w:rsidRDefault="00000000">
      <w:pPr>
        <w:pStyle w:val="Heading4"/>
      </w:pPr>
      <w:r>
        <w:rPr>
          <w:sz w:val="24"/>
        </w:rPr>
        <w:t>Performance Requirements</w:t>
      </w:r>
    </w:p>
    <w:p w14:paraId="3FA2255A" w14:textId="77777777" w:rsidR="00EF47CB" w:rsidRDefault="00000000">
      <w:r>
        <w:t>First 50 users p95 ≤2 seconds; save/impact preview p95 ≤2 seconds; revocation propagation ≤60 seconds.</w:t>
      </w:r>
    </w:p>
    <w:p w14:paraId="4A7FCE94" w14:textId="77777777" w:rsidR="00EF47CB" w:rsidRDefault="00EF47CB"/>
    <w:p w14:paraId="2424D849" w14:textId="77777777" w:rsidR="00EF47CB" w:rsidRDefault="00000000">
      <w:pPr>
        <w:pStyle w:val="Heading4"/>
      </w:pPr>
      <w:r>
        <w:rPr>
          <w:sz w:val="24"/>
        </w:rPr>
        <w:t>Accessibility</w:t>
      </w:r>
    </w:p>
    <w:p w14:paraId="348A3E2A" w14:textId="77777777" w:rsidR="00EF47CB" w:rsidRDefault="00000000">
      <w:r>
        <w:t>Form/table/confirmation semantics; permission matrix keyboard navigation; errors and impact announced.</w:t>
      </w:r>
    </w:p>
    <w:p w14:paraId="367F9C56" w14:textId="77777777" w:rsidR="00EF47CB" w:rsidRDefault="00EF47CB"/>
    <w:p w14:paraId="589D693B" w14:textId="77777777" w:rsidR="00EF47CB" w:rsidRDefault="00000000">
      <w:pPr>
        <w:pStyle w:val="Heading4"/>
      </w:pPr>
      <w:r>
        <w:rPr>
          <w:sz w:val="24"/>
        </w:rPr>
        <w:lastRenderedPageBreak/>
        <w:t>Analytics Events</w:t>
      </w:r>
    </w:p>
    <w:p w14:paraId="29DADC0B" w14:textId="77777777" w:rsidR="00EF47CB" w:rsidRDefault="00000000">
      <w:r>
        <w:t>User/role/hierarchy/config viewed/created/updated/suspended, impact preview, save failed.</w:t>
      </w:r>
    </w:p>
    <w:p w14:paraId="4C386325" w14:textId="77777777" w:rsidR="00EF47CB" w:rsidRDefault="00EF47CB"/>
    <w:p w14:paraId="2A40516B" w14:textId="77777777" w:rsidR="00EF47CB" w:rsidRDefault="00000000">
      <w:pPr>
        <w:pStyle w:val="Heading4"/>
      </w:pPr>
      <w:r>
        <w:rPr>
          <w:sz w:val="24"/>
        </w:rPr>
        <w:t>Audit Log</w:t>
      </w:r>
    </w:p>
    <w:p w14:paraId="00803A96" w14:textId="77777777" w:rsidR="00EF47CB" w:rsidRDefault="00000000">
      <w:r>
        <w:t>All identity/config previous/new values, effective dates, actor/device/IP, affected sessions/submissions, reason/correlation.</w:t>
      </w:r>
    </w:p>
    <w:p w14:paraId="52542F42" w14:textId="77777777" w:rsidR="00EF47CB" w:rsidRDefault="00EF47CB"/>
    <w:p w14:paraId="02A5DB9C" w14:textId="77777777" w:rsidR="00EF47CB" w:rsidRDefault="00000000">
      <w:pPr>
        <w:pStyle w:val="Heading4"/>
      </w:pPr>
      <w:r>
        <w:rPr>
          <w:sz w:val="24"/>
        </w:rPr>
        <w:t>Acceptance Criteria</w:t>
      </w:r>
    </w:p>
    <w:p w14:paraId="2FE6AC71" w14:textId="77777777" w:rsidR="00EF47CB" w:rsidRDefault="00000000">
      <w:r>
        <w:t>Given last active Admin, suspension is blocked. Given reporting change after submission, original reviewer remains unless explicit audited reassignment.</w:t>
      </w:r>
    </w:p>
    <w:p w14:paraId="3F722A71" w14:textId="77777777" w:rsidR="00EF47CB" w:rsidRDefault="00EF47CB"/>
    <w:p w14:paraId="19D31528" w14:textId="77777777" w:rsidR="00EF47CB" w:rsidRDefault="00000000">
      <w:pPr>
        <w:pStyle w:val="Heading3"/>
      </w:pPr>
      <w:r>
        <w:rPr>
          <w:sz w:val="28"/>
        </w:rPr>
        <w:t>S-15 — Notification Centre and Preferences</w:t>
      </w:r>
    </w:p>
    <w:p w14:paraId="51DF6CC8" w14:textId="77777777" w:rsidR="00EF47CB" w:rsidRDefault="00EF47CB"/>
    <w:p w14:paraId="035D18EA" w14:textId="77777777" w:rsidR="00EF47CB" w:rsidRDefault="00000000">
      <w:pPr>
        <w:pStyle w:val="Heading4"/>
      </w:pPr>
      <w:r>
        <w:rPr>
          <w:sz w:val="24"/>
        </w:rPr>
        <w:t>Screen Purpose</w:t>
      </w:r>
    </w:p>
    <w:p w14:paraId="25917DD6" w14:textId="77777777" w:rsidR="00EF47CB" w:rsidRDefault="00000000">
      <w:r>
        <w:t>Deliver actionable workflow events and let users manage non-critical channels and UI preferences.</w:t>
      </w:r>
    </w:p>
    <w:p w14:paraId="59953064" w14:textId="77777777" w:rsidR="00EF47CB" w:rsidRDefault="00EF47CB"/>
    <w:p w14:paraId="4B6E4844" w14:textId="77777777" w:rsidR="00EF47CB" w:rsidRDefault="00000000">
      <w:pPr>
        <w:pStyle w:val="Heading4"/>
      </w:pPr>
      <w:r>
        <w:rPr>
          <w:sz w:val="24"/>
        </w:rPr>
        <w:t>Business Objective</w:t>
      </w:r>
    </w:p>
    <w:p w14:paraId="60D72DAC" w14:textId="77777777" w:rsidR="00EF47CB" w:rsidRDefault="00000000">
      <w:r>
        <w:t>Reduce missed deadlines/decisions while preventing notification overload.</w:t>
      </w:r>
    </w:p>
    <w:p w14:paraId="39FFF893" w14:textId="77777777" w:rsidR="00EF47CB" w:rsidRDefault="00EF47CB"/>
    <w:p w14:paraId="2BEFF81E" w14:textId="77777777" w:rsidR="00EF47CB" w:rsidRDefault="00000000">
      <w:pPr>
        <w:pStyle w:val="Heading4"/>
      </w:pPr>
      <w:r>
        <w:rPr>
          <w:sz w:val="24"/>
        </w:rPr>
        <w:t>User Story</w:t>
      </w:r>
    </w:p>
    <w:p w14:paraId="300E7323" w14:textId="77777777" w:rsidR="00EF47CB" w:rsidRDefault="00000000">
      <w:r>
        <w:t>“As a participant, I want relevant notifications and deep links so I can act promptly.”</w:t>
      </w:r>
    </w:p>
    <w:p w14:paraId="3563D032" w14:textId="77777777" w:rsidR="00EF47CB" w:rsidRDefault="00EF47CB"/>
    <w:p w14:paraId="5136D6C5" w14:textId="77777777" w:rsidR="00EF47CB" w:rsidRDefault="00000000">
      <w:pPr>
        <w:pStyle w:val="Heading4"/>
      </w:pPr>
      <w:r>
        <w:rPr>
          <w:sz w:val="24"/>
        </w:rPr>
        <w:t>Preconditions</w:t>
      </w:r>
    </w:p>
    <w:p w14:paraId="3FDA1DC8" w14:textId="77777777" w:rsidR="00EF47CB" w:rsidRDefault="00000000">
      <w:r>
        <w:t>Authenticated user; notification/preferences services available.</w:t>
      </w:r>
    </w:p>
    <w:p w14:paraId="2DB54FCF" w14:textId="77777777" w:rsidR="00EF47CB" w:rsidRDefault="00EF47CB"/>
    <w:p w14:paraId="1FC37CFC" w14:textId="77777777" w:rsidR="00EF47CB" w:rsidRDefault="00000000">
      <w:pPr>
        <w:pStyle w:val="Heading4"/>
      </w:pPr>
      <w:r>
        <w:rPr>
          <w:sz w:val="24"/>
        </w:rPr>
        <w:t>Postconditions</w:t>
      </w:r>
    </w:p>
    <w:p w14:paraId="299E9FA6" w14:textId="77777777" w:rsidR="00EF47CB" w:rsidRDefault="00000000">
      <w:r>
        <w:t>Read state/preferences persist; opening a notification rechecks destination permission.</w:t>
      </w:r>
    </w:p>
    <w:p w14:paraId="455F5D73" w14:textId="77777777" w:rsidR="00EF47CB" w:rsidRDefault="00EF47CB"/>
    <w:p w14:paraId="7690DCD1" w14:textId="77777777" w:rsidR="00EF47CB" w:rsidRDefault="00000000">
      <w:pPr>
        <w:pStyle w:val="Heading4"/>
      </w:pPr>
      <w:r>
        <w:rPr>
          <w:sz w:val="24"/>
        </w:rPr>
        <w:lastRenderedPageBreak/>
        <w:t>UI Components</w:t>
      </w:r>
    </w:p>
    <w:p w14:paraId="2E74282D" w14:textId="77777777" w:rsidR="00EF47CB" w:rsidRDefault="00000000">
      <w:r>
        <w:t>Unread badge; notification list; type/date/read filters; mark read/all; grouped items; deep links; channel preferences; List/Calendar default; retry/empty state.</w:t>
      </w:r>
    </w:p>
    <w:p w14:paraId="39360F8E" w14:textId="77777777" w:rsidR="00EF47CB" w:rsidRDefault="00EF47CB"/>
    <w:p w14:paraId="69FF7FD1" w14:textId="77777777" w:rsidR="00EF47CB" w:rsidRDefault="00000000">
      <w:pPr>
        <w:pStyle w:val="Heading4"/>
      </w:pPr>
      <w:r>
        <w:rPr>
          <w:sz w:val="24"/>
        </w:rPr>
        <w:t>Functional Requirements</w:t>
      </w:r>
    </w:p>
    <w:p w14:paraId="09D76ED6" w14:textId="77777777" w:rsidR="00EF47CB" w:rsidRDefault="00000000">
      <w:pPr>
        <w:pStyle w:val="ListBullet"/>
      </w:pPr>
      <w:r>
        <w:t>TM-NOT-001: Events include assignment, submission, comment/reply, selected/full approval, return/rejection, expiry, deadlines, review open/close, auto-achievement, archive/report ready.</w:t>
      </w:r>
    </w:p>
    <w:p w14:paraId="28C3CF86" w14:textId="77777777" w:rsidR="00EF47CB" w:rsidRDefault="00000000">
      <w:pPr>
        <w:pStyle w:val="ListBullet"/>
      </w:pPr>
      <w:r>
        <w:t>TM-NOT-002: In-app delivery ≤60 seconds and email ≤5 minutes; critical D-1 reminders cannot be disabled.</w:t>
      </w:r>
    </w:p>
    <w:p w14:paraId="7AFD21F7" w14:textId="77777777" w:rsidR="00EF47CB" w:rsidRDefault="00000000">
      <w:pPr>
        <w:pStyle w:val="ListBullet"/>
      </w:pPr>
      <w:r>
        <w:t>TM-NOT-003: Comment bursts on one task within five minutes may group while preserving unread count and individual records.</w:t>
      </w:r>
    </w:p>
    <w:p w14:paraId="5C0CFC36" w14:textId="77777777" w:rsidR="00EF47CB" w:rsidRDefault="00000000">
      <w:pPr>
        <w:pStyle w:val="ListBullet"/>
      </w:pPr>
      <w:r>
        <w:t>TM-NOT-004: Deep link rechecks organisation/task permission and restores relevant cycle/view/context when authorised.</w:t>
      </w:r>
    </w:p>
    <w:p w14:paraId="79348AA4" w14:textId="77777777" w:rsidR="00EF47CB" w:rsidRDefault="00000000">
      <w:pPr>
        <w:pStyle w:val="ListBullet"/>
      </w:pPr>
      <w:r>
        <w:t>TM-PREF-001: `task_plan_view` LIST/CALENDAR saves immediately per user and restores across supported sessions/devices; invalid value defaults LIST.</w:t>
      </w:r>
    </w:p>
    <w:p w14:paraId="6FB7AC69" w14:textId="77777777" w:rsidR="00EF47CB" w:rsidRDefault="00000000">
      <w:pPr>
        <w:pStyle w:val="ListBullet"/>
      </w:pPr>
      <w:r>
        <w:t>API: notifications cursor list/read/read-all/unread count; preferences GET/PATCH; real-time channel/poll fallback.</w:t>
      </w:r>
    </w:p>
    <w:p w14:paraId="745E3B7E" w14:textId="77777777" w:rsidR="00EF47CB" w:rsidRDefault="00EF47CB"/>
    <w:p w14:paraId="5E1D3AA5" w14:textId="77777777" w:rsidR="00EF47CB" w:rsidRDefault="00000000">
      <w:pPr>
        <w:pStyle w:val="Heading4"/>
      </w:pPr>
      <w:r>
        <w:rPr>
          <w:sz w:val="24"/>
        </w:rPr>
        <w:t>Expected Behaviour</w:t>
      </w:r>
    </w:p>
    <w:p w14:paraId="225FBF1C" w14:textId="77777777" w:rsidR="00EF47CB" w:rsidRDefault="00000000">
      <w:r>
        <w:t>Unread first by default then newest. Opening marks visible item read and navigates after permission check. Mark All requires confirmation for large unread set and is idempotent. New count updates live. Filters persist session. Preference switches save immediately with inline state; failure restores prior value. Offline shows cached notifications and queues read-state only if conflict-safe.</w:t>
      </w:r>
    </w:p>
    <w:p w14:paraId="4E334F9E" w14:textId="77777777" w:rsidR="00EF47CB" w:rsidRDefault="00EF47CB"/>
    <w:p w14:paraId="21822DF4" w14:textId="77777777" w:rsidR="00EF47CB" w:rsidRDefault="00000000">
      <w:pPr>
        <w:pStyle w:val="Heading4"/>
      </w:pPr>
      <w:r>
        <w:rPr>
          <w:sz w:val="24"/>
        </w:rPr>
        <w:t>Validation Rules</w:t>
      </w:r>
    </w:p>
    <w:p w14:paraId="1A299D0B" w14:textId="77777777" w:rsidR="00EF47CB" w:rsidRDefault="00000000">
      <w:r>
        <w:t>Allowed notification types/channels; preference enum; cursor/page limits; user may update only own preferences.</w:t>
      </w:r>
    </w:p>
    <w:p w14:paraId="497A79B3" w14:textId="77777777" w:rsidR="00EF47CB" w:rsidRDefault="00EF47CB"/>
    <w:p w14:paraId="7A9BA589" w14:textId="77777777" w:rsidR="00EF47CB" w:rsidRDefault="00000000">
      <w:pPr>
        <w:pStyle w:val="Heading4"/>
      </w:pPr>
      <w:r>
        <w:rPr>
          <w:sz w:val="24"/>
        </w:rPr>
        <w:t>Business Rules</w:t>
      </w:r>
    </w:p>
    <w:p w14:paraId="402A6CFC" w14:textId="77777777" w:rsidR="00EF47CB" w:rsidRDefault="00000000">
      <w:r>
        <w:t>Author does not receive own comment notification. Critical reminders mandatory. Notification retention 90 days; audit/business records remain elsewhere.</w:t>
      </w:r>
    </w:p>
    <w:p w14:paraId="36A3CEE6" w14:textId="77777777" w:rsidR="00EF47CB" w:rsidRDefault="00EF47CB"/>
    <w:p w14:paraId="45450EBE" w14:textId="77777777" w:rsidR="00EF47CB" w:rsidRDefault="00000000">
      <w:pPr>
        <w:pStyle w:val="Heading4"/>
      </w:pPr>
      <w:r>
        <w:rPr>
          <w:sz w:val="24"/>
        </w:rPr>
        <w:lastRenderedPageBreak/>
        <w:t>Edge Cases</w:t>
      </w:r>
    </w:p>
    <w:p w14:paraId="055369EA" w14:textId="77777777" w:rsidR="00EF47CB" w:rsidRDefault="00000000">
      <w:r>
        <w:t>Destination deleted/permission revoked; duplicate event; delivery retry; &gt;10,000 notifications; device clock; user suspended.</w:t>
      </w:r>
    </w:p>
    <w:p w14:paraId="6C12F625" w14:textId="77777777" w:rsidR="00EF47CB" w:rsidRDefault="00EF47CB"/>
    <w:p w14:paraId="2E79D5DD" w14:textId="77777777" w:rsidR="00EF47CB" w:rsidRDefault="00000000">
      <w:pPr>
        <w:pStyle w:val="Heading4"/>
      </w:pPr>
      <w:r>
        <w:rPr>
          <w:sz w:val="24"/>
        </w:rPr>
        <w:t>Error Handling</w:t>
      </w:r>
    </w:p>
    <w:p w14:paraId="130E52D5" w14:textId="77777777" w:rsidR="00EF47CB" w:rsidRDefault="00000000">
      <w:r>
        <w:t>Unavailable destination shows explanation and remains readable; preference failure restores old selection; list failure Retry; invalid deep link never discloses data.</w:t>
      </w:r>
    </w:p>
    <w:p w14:paraId="278C7D29" w14:textId="77777777" w:rsidR="00EF47CB" w:rsidRDefault="00EF47CB"/>
    <w:p w14:paraId="53AA682F" w14:textId="77777777" w:rsidR="00EF47CB" w:rsidRDefault="00000000">
      <w:pPr>
        <w:pStyle w:val="Heading4"/>
      </w:pPr>
      <w:r>
        <w:rPr>
          <w:sz w:val="24"/>
        </w:rPr>
        <w:t>Loading Behaviour</w:t>
      </w:r>
    </w:p>
    <w:p w14:paraId="4B6BA831" w14:textId="77777777" w:rsidR="00EF47CB" w:rsidRDefault="00000000">
      <w:r>
        <w:t>List skeleton; infinite/cursor page spinner; badge loads independently.</w:t>
      </w:r>
    </w:p>
    <w:p w14:paraId="7C2046D3" w14:textId="77777777" w:rsidR="00EF47CB" w:rsidRDefault="00EF47CB"/>
    <w:p w14:paraId="7D4A037C" w14:textId="77777777" w:rsidR="00EF47CB" w:rsidRDefault="00000000">
      <w:pPr>
        <w:pStyle w:val="Heading4"/>
      </w:pPr>
      <w:r>
        <w:rPr>
          <w:sz w:val="24"/>
        </w:rPr>
        <w:t>Empty State</w:t>
      </w:r>
    </w:p>
    <w:p w14:paraId="1B74AF66" w14:textId="77777777" w:rsidR="00EF47CB" w:rsidRDefault="00000000">
      <w:r>
        <w:t>“No notifications” or “No matches”; preferences remain accessible.</w:t>
      </w:r>
    </w:p>
    <w:p w14:paraId="66799F90" w14:textId="77777777" w:rsidR="00EF47CB" w:rsidRDefault="00EF47CB"/>
    <w:p w14:paraId="62EB4A67" w14:textId="77777777" w:rsidR="00EF47CB" w:rsidRDefault="00000000">
      <w:pPr>
        <w:pStyle w:val="Heading4"/>
      </w:pPr>
      <w:r>
        <w:rPr>
          <w:sz w:val="24"/>
        </w:rPr>
        <w:t>Success Behaviour</w:t>
      </w:r>
    </w:p>
    <w:p w14:paraId="77922B41" w14:textId="77777777" w:rsidR="00EF47CB" w:rsidRDefault="00000000">
      <w:r>
        <w:t>Update badge/list/preferences immediately, announce, and route safely.</w:t>
      </w:r>
    </w:p>
    <w:p w14:paraId="3D9254A6" w14:textId="77777777" w:rsidR="00EF47CB" w:rsidRDefault="00EF47CB"/>
    <w:p w14:paraId="31C63DB2" w14:textId="77777777" w:rsidR="00EF47CB" w:rsidRDefault="00000000">
      <w:pPr>
        <w:pStyle w:val="Heading4"/>
      </w:pPr>
      <w:r>
        <w:rPr>
          <w:sz w:val="24"/>
        </w:rPr>
        <w:t>Failure Behaviour</w:t>
      </w:r>
    </w:p>
    <w:p w14:paraId="1D39A3E4" w14:textId="77777777" w:rsidR="00EF47CB" w:rsidRDefault="00000000">
      <w:r>
        <w:t>Preserve cached list and selected filters, label stale, offer Retry/correlation.</w:t>
      </w:r>
    </w:p>
    <w:p w14:paraId="47512D95" w14:textId="77777777" w:rsidR="00EF47CB" w:rsidRDefault="00EF47CB"/>
    <w:p w14:paraId="104E791C" w14:textId="77777777" w:rsidR="00EF47CB" w:rsidRDefault="00000000">
      <w:pPr>
        <w:pStyle w:val="Heading4"/>
      </w:pPr>
      <w:r>
        <w:rPr>
          <w:sz w:val="24"/>
        </w:rPr>
        <w:t>Security Requirements</w:t>
      </w:r>
    </w:p>
    <w:p w14:paraId="2D88E1B1" w14:textId="77777777" w:rsidR="00EF47CB" w:rsidRDefault="00000000">
      <w:r>
        <w:t>Own notifications only; sanitised previews; no sensitive email content beyond policy; signed links/session recheck.</w:t>
      </w:r>
    </w:p>
    <w:p w14:paraId="774717D1" w14:textId="77777777" w:rsidR="00EF47CB" w:rsidRDefault="00EF47CB"/>
    <w:p w14:paraId="7D69A8EE" w14:textId="77777777" w:rsidR="00EF47CB" w:rsidRDefault="00000000">
      <w:pPr>
        <w:pStyle w:val="Heading4"/>
      </w:pPr>
      <w:r>
        <w:rPr>
          <w:sz w:val="24"/>
        </w:rPr>
        <w:t>Performance Requirements</w:t>
      </w:r>
    </w:p>
    <w:p w14:paraId="5982A3FA" w14:textId="77777777" w:rsidR="00EF47CB" w:rsidRDefault="00000000">
      <w:r>
        <w:t>First 50 notifications p95 ≤1.5 seconds; unread badge ≤1 second; preference update ≤1 second.</w:t>
      </w:r>
    </w:p>
    <w:p w14:paraId="03D98EDB" w14:textId="77777777" w:rsidR="00EF47CB" w:rsidRDefault="00EF47CB"/>
    <w:p w14:paraId="4C4A23A7" w14:textId="77777777" w:rsidR="00EF47CB" w:rsidRDefault="00000000">
      <w:pPr>
        <w:pStyle w:val="Heading4"/>
      </w:pPr>
      <w:r>
        <w:rPr>
          <w:sz w:val="24"/>
        </w:rPr>
        <w:t>Accessibility</w:t>
      </w:r>
    </w:p>
    <w:p w14:paraId="53468B11" w14:textId="77777777" w:rsidR="00EF47CB" w:rsidRDefault="00000000">
      <w:r>
        <w:t>Live badge announcement without interruption; list item semantics; read state text; keyboard filters/actions; preference labels.</w:t>
      </w:r>
    </w:p>
    <w:p w14:paraId="5451FD5E" w14:textId="77777777" w:rsidR="00EF47CB" w:rsidRDefault="00EF47CB"/>
    <w:p w14:paraId="6871D218" w14:textId="77777777" w:rsidR="00EF47CB" w:rsidRDefault="00000000">
      <w:pPr>
        <w:pStyle w:val="Heading4"/>
      </w:pPr>
      <w:r>
        <w:rPr>
          <w:sz w:val="24"/>
        </w:rPr>
        <w:t>Analytics Events</w:t>
      </w:r>
    </w:p>
    <w:p w14:paraId="7195BF7A" w14:textId="77777777" w:rsidR="00EF47CB" w:rsidRDefault="00000000">
      <w:r>
        <w:rPr>
          <w:rFonts w:ascii="Courier New" w:hAnsi="Courier New"/>
          <w:sz w:val="20"/>
        </w:rPr>
        <w:t>notifications_viewed</w:t>
      </w:r>
      <w:r>
        <w:t xml:space="preserve">, </w:t>
      </w:r>
      <w:r>
        <w:rPr>
          <w:rFonts w:ascii="Courier New" w:hAnsi="Courier New"/>
          <w:sz w:val="20"/>
        </w:rPr>
        <w:t>notification_opened/read/read_all</w:t>
      </w:r>
      <w:r>
        <w:t xml:space="preserve">, </w:t>
      </w:r>
      <w:r>
        <w:rPr>
          <w:rFonts w:ascii="Courier New" w:hAnsi="Courier New"/>
          <w:sz w:val="20"/>
        </w:rPr>
        <w:t>notification_filter_changed</w:t>
      </w:r>
      <w:r>
        <w:t xml:space="preserve">, </w:t>
      </w:r>
      <w:r>
        <w:rPr>
          <w:rFonts w:ascii="Courier New" w:hAnsi="Courier New"/>
          <w:sz w:val="20"/>
        </w:rPr>
        <w:t>preference_updated/failed</w:t>
      </w:r>
      <w:r>
        <w:t>.</w:t>
      </w:r>
    </w:p>
    <w:p w14:paraId="18DFA694" w14:textId="77777777" w:rsidR="00EF47CB" w:rsidRDefault="00EF47CB"/>
    <w:p w14:paraId="57064DF6" w14:textId="77777777" w:rsidR="00EF47CB" w:rsidRDefault="00000000">
      <w:pPr>
        <w:pStyle w:val="Heading4"/>
      </w:pPr>
      <w:r>
        <w:rPr>
          <w:sz w:val="24"/>
        </w:rPr>
        <w:t>Audit Log</w:t>
      </w:r>
    </w:p>
    <w:p w14:paraId="27E9BA2C" w14:textId="77777777" w:rsidR="00EF47CB" w:rsidRDefault="00000000">
      <w:r>
        <w:t>Preference changes and notification delivery failures/critical events; ordinary read state in operational logs.</w:t>
      </w:r>
    </w:p>
    <w:p w14:paraId="4C9801BA" w14:textId="77777777" w:rsidR="00EF47CB" w:rsidRDefault="00EF47CB"/>
    <w:p w14:paraId="7E870AF1" w14:textId="77777777" w:rsidR="00EF47CB" w:rsidRDefault="00000000">
      <w:pPr>
        <w:pStyle w:val="Heading4"/>
      </w:pPr>
      <w:r>
        <w:rPr>
          <w:sz w:val="24"/>
        </w:rPr>
        <w:t>Acceptance Criteria</w:t>
      </w:r>
    </w:p>
    <w:p w14:paraId="1DBBBF9B" w14:textId="77777777" w:rsidR="00EF47CB" w:rsidRDefault="00000000">
      <w:r>
        <w:t>Given Calendar preference, next authenticated My Tasks opens Calendar. Given an out-of-scope task notification, deep link denies access without revealing task content.</w:t>
      </w:r>
    </w:p>
    <w:p w14:paraId="46B2611E" w14:textId="77777777" w:rsidR="00EF47CB" w:rsidRDefault="00EF47CB"/>
    <w:p w14:paraId="4444A480" w14:textId="77777777" w:rsidR="00EF47CB" w:rsidRDefault="00000000">
      <w:pPr>
        <w:pStyle w:val="Heading3"/>
      </w:pPr>
      <w:r>
        <w:rPr>
          <w:sz w:val="28"/>
        </w:rPr>
        <w:t>S-10 — Team Submission Dashboard</w:t>
      </w:r>
    </w:p>
    <w:p w14:paraId="18678BDC" w14:textId="77777777" w:rsidR="00EF47CB" w:rsidRDefault="00EF47CB"/>
    <w:p w14:paraId="576D23BA" w14:textId="77777777" w:rsidR="00EF47CB" w:rsidRDefault="00000000">
      <w:pPr>
        <w:pStyle w:val="Heading4"/>
      </w:pPr>
      <w:r>
        <w:rPr>
          <w:sz w:val="24"/>
        </w:rPr>
        <w:t>Screen Purpose</w:t>
      </w:r>
    </w:p>
    <w:p w14:paraId="1100883D" w14:textId="77777777" w:rsidR="00EF47CB" w:rsidRDefault="00000000">
      <w:r>
        <w:t>Provide Supervisors and Approvers with real-time visibility into team plan submission status, individual performance metrics, and submission compliance tracking for the selected planning cycle.</w:t>
      </w:r>
    </w:p>
    <w:p w14:paraId="5C7754B0" w14:textId="77777777" w:rsidR="00EF47CB" w:rsidRDefault="00EF47CB"/>
    <w:p w14:paraId="68F8DD8B" w14:textId="77777777" w:rsidR="00EF47CB" w:rsidRDefault="00000000">
      <w:pPr>
        <w:pStyle w:val="Heading4"/>
      </w:pPr>
      <w:r>
        <w:rPr>
          <w:sz w:val="24"/>
        </w:rPr>
        <w:t>Business Objective</w:t>
      </w:r>
    </w:p>
    <w:p w14:paraId="2E581622" w14:textId="77777777" w:rsidR="00EF47CB" w:rsidRDefault="00000000">
      <w:r>
        <w:t>Enable proactive team management by surfacing submission delays and performance trends before deadline, supporting BO-08, BO-09, and BO-10.</w:t>
      </w:r>
    </w:p>
    <w:p w14:paraId="0455DAC4" w14:textId="77777777" w:rsidR="00EF47CB" w:rsidRDefault="00EF47CB"/>
    <w:p w14:paraId="6CB63E75" w14:textId="77777777" w:rsidR="00EF47CB" w:rsidRDefault="00000000">
      <w:pPr>
        <w:pStyle w:val="Heading4"/>
      </w:pPr>
      <w:r>
        <w:rPr>
          <w:sz w:val="24"/>
        </w:rPr>
        <w:t>User Story</w:t>
      </w:r>
    </w:p>
    <w:p w14:paraId="2687039E" w14:textId="77777777" w:rsidR="00EF47CB" w:rsidRDefault="00000000">
      <w:r>
        <w:t>"As a Supervisor, I want to see which team members have submitted their monthly plan and their historical achievement rates, so that I can follow up with non-submitters and support lower performers."</w:t>
      </w:r>
    </w:p>
    <w:p w14:paraId="24A29AA5" w14:textId="77777777" w:rsidR="00EF47CB" w:rsidRDefault="00EF47CB"/>
    <w:p w14:paraId="0D13620B" w14:textId="77777777" w:rsidR="00EF47CB" w:rsidRDefault="00000000">
      <w:pPr>
        <w:pStyle w:val="Heading4"/>
      </w:pPr>
      <w:r>
        <w:rPr>
          <w:sz w:val="24"/>
        </w:rPr>
        <w:t>Preconditions</w:t>
      </w:r>
    </w:p>
    <w:p w14:paraId="3BA4F904" w14:textId="77777777" w:rsidR="00EF47CB" w:rsidRDefault="00000000">
      <w:r>
        <w:t>Authenticated user with Supervisor, Approver, or Admin role; active direct reports or department access; selected planning cycle.</w:t>
      </w:r>
    </w:p>
    <w:p w14:paraId="42F1F10F" w14:textId="77777777" w:rsidR="00EF47CB" w:rsidRDefault="00EF47CB"/>
    <w:p w14:paraId="56B9A7C9" w14:textId="77777777" w:rsidR="00EF47CB" w:rsidRDefault="00000000">
      <w:pPr>
        <w:pStyle w:val="Heading4"/>
      </w:pPr>
      <w:r>
        <w:rPr>
          <w:sz w:val="24"/>
        </w:rPr>
        <w:t>Postconditions</w:t>
      </w:r>
    </w:p>
    <w:p w14:paraId="2B66B3F8" w14:textId="77777777" w:rsidR="00EF47CB" w:rsidRDefault="00000000">
      <w:r>
        <w:t>No writes except sending reminders or viewing detail modals; drill-down navigation to individual team member plans.</w:t>
      </w:r>
    </w:p>
    <w:p w14:paraId="1E1304CB" w14:textId="77777777" w:rsidR="00EF47CB" w:rsidRDefault="00EF47CB"/>
    <w:p w14:paraId="5AAB8F19" w14:textId="77777777" w:rsidR="00EF47CB" w:rsidRDefault="00000000">
      <w:pPr>
        <w:pStyle w:val="Heading4"/>
      </w:pPr>
      <w:r>
        <w:rPr>
          <w:sz w:val="24"/>
        </w:rPr>
        <w:t>UI Components</w:t>
      </w:r>
    </w:p>
    <w:p w14:paraId="029DAA7F" w14:textId="77777777" w:rsidR="00EF47CB" w:rsidRDefault="00000000">
      <w:r>
        <w:t>Organization Filter banner (scope context); organisation hierarchy filter with breadcrumb (searchable tree from country → region → area → territory → user); Cycle selector; KPI cards (Total Team, Submitted count/%, Pending count, Avg Achievement); Submission Status split view (Submitted vs Pending lists with avatars, task counts, submission dates); User-wise Target &amp; Achievement table (Employee, Submission status, Target tasks, Last month approved/achieved, Achievement %, Trend, Actions); User detail modal; Send Reminder button; Search/filter; Export Excel button.</w:t>
      </w:r>
    </w:p>
    <w:p w14:paraId="75A279A3" w14:textId="77777777" w:rsidR="00EF47CB" w:rsidRDefault="00EF47CB"/>
    <w:p w14:paraId="75216890" w14:textId="77777777" w:rsidR="00EF47CB" w:rsidRDefault="00000000">
      <w:pPr>
        <w:pStyle w:val="Heading4"/>
      </w:pPr>
      <w:r>
        <w:rPr>
          <w:sz w:val="24"/>
        </w:rPr>
        <w:t>Functional Requirements</w:t>
      </w:r>
    </w:p>
    <w:p w14:paraId="1DB540F2" w14:textId="77777777" w:rsidR="00EF47CB" w:rsidRDefault="00000000">
      <w:pPr>
        <w:pStyle w:val="ListBullet"/>
      </w:pPr>
      <w:r>
        <w:t>**TM-TEAM-001**: Supervisors see only direct reports via reporting_relationships; Approvers see department; Admin sees organization-wide with department filter.</w:t>
      </w:r>
    </w:p>
    <w:p w14:paraId="4D89354B" w14:textId="77777777" w:rsidR="00EF47CB" w:rsidRDefault="00000000">
      <w:pPr>
        <w:pStyle w:val="ListBullet"/>
      </w:pPr>
      <w:r>
        <w:t>**TM-TEAM-002**: Dashboard auto-refreshes every 2 minutes; manual refresh available; real-time on submission events.</w:t>
      </w:r>
    </w:p>
    <w:p w14:paraId="23CE4CA0" w14:textId="77777777" w:rsidR="00EF47CB" w:rsidRDefault="00000000">
      <w:pPr>
        <w:pStyle w:val="ListBullet"/>
      </w:pPr>
      <w:r>
        <w:t>**TM-TEAM-003**: Submission status = SUBMITTED if ≥1 task status='SUBMITTED'; DRAFT if ≥1 Draft/Rejected but none submitted; NOT_STARTED if 0 tasks.</w:t>
      </w:r>
    </w:p>
    <w:p w14:paraId="3C5E4974" w14:textId="77777777" w:rsidR="00EF47CB" w:rsidRDefault="00000000">
      <w:pPr>
        <w:pStyle w:val="ListBullet"/>
      </w:pPr>
      <w:r>
        <w:t>**TM-TEAM-004**: Achievement % = (Achieved + PartiallyAchieved×0.5) / Approved×100 for previous cycle; trend = current - previous.</w:t>
      </w:r>
    </w:p>
    <w:p w14:paraId="0834AAE1" w14:textId="77777777" w:rsidR="00EF47CB" w:rsidRDefault="00000000">
      <w:pPr>
        <w:pStyle w:val="ListBullet"/>
      </w:pPr>
      <w:r>
        <w:t>**TM-TEAM-005**: Send Reminder triggers notification to selected members; template: "Your [Month] plan submission is pending. Deadline: [Date]"; logged in audit.</w:t>
      </w:r>
    </w:p>
    <w:p w14:paraId="678C3501" w14:textId="77777777" w:rsidR="00EF47CB" w:rsidRDefault="00000000">
      <w:pPr>
        <w:pStyle w:val="ListBullet"/>
      </w:pPr>
      <w:r>
        <w:t>**TM-TEAM-006**: Export generates Excel with all visible columns; filename: `Team_Dashboard_[Cycle]_[Date].xlsx`; formatted cells.</w:t>
      </w:r>
    </w:p>
    <w:p w14:paraId="08DA5B35" w14:textId="77777777" w:rsidR="00EF47CB" w:rsidRDefault="00000000">
      <w:pPr>
        <w:pStyle w:val="ListBullet"/>
      </w:pPr>
      <w:r>
        <w:t>TM-TEAM-007: The hierarchy filter restricts the whole page to the selected organisational scope (region/area/territory); counts and lists recompute for that scope and the breadcrumb reflects the current path.</w:t>
      </w:r>
    </w:p>
    <w:p w14:paraId="3BE9ACB0" w14:textId="77777777" w:rsidR="00EF47CB" w:rsidRDefault="00000000">
      <w:pPr>
        <w:pStyle w:val="ListBullet"/>
      </w:pPr>
      <w:r>
        <w:t>API: `GET /api/v1/task-manager/team-dashboard?cycle_id=&amp;department_id=&amp;submission_status=` returns summary{total_members, submitted_count, pending_count, submission_rate_pct, avg_achievement_pct, deadline, days_remaining} and members[]{user_id, name, department, role, submission_status, submitted_at, current_cycle{target_tasks, draft_count, submitted_count}, previous_cycle{approved_count, achieved_count, achievement_pct}, trend_pct, last_activity}.</w:t>
      </w:r>
    </w:p>
    <w:p w14:paraId="0E92AAC4" w14:textId="77777777" w:rsidR="00EF47CB" w:rsidRDefault="00000000">
      <w:pPr>
        <w:pStyle w:val="ListBullet"/>
      </w:pPr>
      <w:r>
        <w:t>API: `POST /api/v1/task-manager/team-dashboard/send-reminder` with user_ids[], cycle_id, optional message; returns sent_count, failed_count, notifications[].</w:t>
      </w:r>
    </w:p>
    <w:p w14:paraId="2BADD7FA" w14:textId="77777777" w:rsidR="00EF47CB" w:rsidRDefault="00EF47CB"/>
    <w:p w14:paraId="47436331" w14:textId="77777777" w:rsidR="00EF47CB" w:rsidRDefault="00000000">
      <w:pPr>
        <w:pStyle w:val="Heading4"/>
      </w:pPr>
      <w:r>
        <w:rPr>
          <w:sz w:val="24"/>
        </w:rPr>
        <w:t>Expected Behaviour</w:t>
      </w:r>
    </w:p>
    <w:p w14:paraId="7F4132AD" w14:textId="77777777" w:rsidR="00EF47CB" w:rsidRDefault="00000000">
      <w:r>
        <w:t>Skeleton cards load first; table rows fade in progressively; click row opens User Detail modal; Send Reminder shows confirmation; Export initiates download; filters/search update list without reload; status badges color-coded (Submitted=green, Pending=orange, Not Started=red); trend indicators (↑=green, ↓=red, —=grey); deadline countdown in days ("5 days remaining", "Today", "Overdue by X days"); pending members highlighted in orange background.</w:t>
      </w:r>
    </w:p>
    <w:p w14:paraId="03421BED" w14:textId="77777777" w:rsidR="00EF47CB" w:rsidRDefault="00EF47CB"/>
    <w:p w14:paraId="1A35F6FE" w14:textId="77777777" w:rsidR="00EF47CB" w:rsidRDefault="00000000">
      <w:pPr>
        <w:pStyle w:val="Heading4"/>
      </w:pPr>
      <w:r>
        <w:rPr>
          <w:sz w:val="24"/>
        </w:rPr>
        <w:t>Validation Rules</w:t>
      </w:r>
    </w:p>
    <w:p w14:paraId="235121FA" w14:textId="77777777" w:rsidR="00EF47CB" w:rsidRDefault="00000000">
      <w:r>
        <w:t>Cycle must belong to organization; team member must be in user's scope; percentages show "N/A" when denominator=0; trend requires ≥2 cycles of data.</w:t>
      </w:r>
    </w:p>
    <w:p w14:paraId="7A914B09" w14:textId="77777777" w:rsidR="00EF47CB" w:rsidRDefault="00EF47CB"/>
    <w:p w14:paraId="32F88298" w14:textId="77777777" w:rsidR="00EF47CB" w:rsidRDefault="00000000">
      <w:pPr>
        <w:pStyle w:val="Heading4"/>
      </w:pPr>
      <w:r>
        <w:rPr>
          <w:sz w:val="24"/>
        </w:rPr>
        <w:t>Business Rules</w:t>
      </w:r>
    </w:p>
    <w:p w14:paraId="02B6D179" w14:textId="77777777" w:rsidR="00EF47CB" w:rsidRDefault="00000000">
      <w:r>
        <w:t>Submission counting: user "Submitted" if ANY task status=SUBMITTED; "Draft" if NO submitted but ≥1 Draft/Rejected; "Not Started" if ZERO tasks. Achievement calculation: only APPROVED tasks count; PARTIALLY_ACHIEVED=50%; null achievement excluded. Reminder throttling: max 1 per user per day; UI shows "Reminder sent today" if &lt;24hrs. Access: server-side row-level security enforces hierarchy; no cross-department without Admin role.</w:t>
      </w:r>
    </w:p>
    <w:p w14:paraId="3A8EB0AD" w14:textId="77777777" w:rsidR="00EF47CB" w:rsidRDefault="00EF47CB"/>
    <w:p w14:paraId="0F1CACA7" w14:textId="77777777" w:rsidR="00EF47CB" w:rsidRDefault="00000000">
      <w:pPr>
        <w:pStyle w:val="Heading4"/>
      </w:pPr>
      <w:r>
        <w:rPr>
          <w:sz w:val="24"/>
        </w:rPr>
        <w:t>Edge Cases</w:t>
      </w:r>
    </w:p>
    <w:p w14:paraId="5A1837F1" w14:textId="77777777" w:rsidR="00EF47CB" w:rsidRDefault="00000000">
      <w:r>
        <w:t>No direct reports: show "You have no direct reports" with empty state. Zero tasks: display "—" for percentages. Concurrent submission: real-time refresh; optimistic UI; server wins conflicts. Historical cycle: read-only data; archive label; disable reminders.</w:t>
      </w:r>
    </w:p>
    <w:p w14:paraId="6E26F802" w14:textId="77777777" w:rsidR="00EF47CB" w:rsidRDefault="00EF47CB"/>
    <w:p w14:paraId="68054E4C" w14:textId="77777777" w:rsidR="00EF47CB" w:rsidRDefault="00000000">
      <w:pPr>
        <w:pStyle w:val="Heading4"/>
      </w:pPr>
      <w:r>
        <w:rPr>
          <w:sz w:val="24"/>
        </w:rPr>
        <w:t>Error Handling</w:t>
      </w:r>
    </w:p>
    <w:p w14:paraId="2E99B744" w14:textId="77777777" w:rsidR="00EF47CB" w:rsidRDefault="00000000">
      <w:r>
        <w:t>TEAM_NO_ACCESS (403): no permission. TEAM_INVALID_CYCLE (400): invalid cycle. TEAM_EXPORT_FAILED (500): retry. TEAM_REMINDER_FAILED (502): notification unavailable, retry.</w:t>
      </w:r>
    </w:p>
    <w:p w14:paraId="5A1876A1" w14:textId="77777777" w:rsidR="00EF47CB" w:rsidRDefault="00EF47CB"/>
    <w:p w14:paraId="778BF0E7" w14:textId="77777777" w:rsidR="00EF47CB" w:rsidRDefault="00000000">
      <w:pPr>
        <w:pStyle w:val="Heading4"/>
      </w:pPr>
      <w:r>
        <w:rPr>
          <w:sz w:val="24"/>
        </w:rPr>
        <w:t>Loading Behaviour</w:t>
      </w:r>
    </w:p>
    <w:p w14:paraId="4EA5B5C5" w14:textId="77777777" w:rsidR="00EF47CB" w:rsidRDefault="00000000">
      <w:r>
        <w:t>Skeleton for KPIs (4 placeholders) and table rows (10); completes in &lt;2s p95; refresh shows subtle spinner; no full-screen overlay; preserve existing data with stale indicator.</w:t>
      </w:r>
    </w:p>
    <w:p w14:paraId="463B16F7" w14:textId="77777777" w:rsidR="00EF47CB" w:rsidRDefault="00EF47CB"/>
    <w:p w14:paraId="63ECD7BF" w14:textId="77777777" w:rsidR="00EF47CB" w:rsidRDefault="00000000">
      <w:pPr>
        <w:pStyle w:val="Heading4"/>
      </w:pPr>
      <w:r>
        <w:rPr>
          <w:sz w:val="24"/>
        </w:rPr>
        <w:t>Success Behaviour</w:t>
      </w:r>
    </w:p>
    <w:p w14:paraId="101DA84F" w14:textId="77777777" w:rsidR="00EF47CB" w:rsidRDefault="00000000">
      <w:r>
        <w:t>KPIs animate numbers; cards slide in; table fades in; toast "Team dashboard refreshed".</w:t>
      </w:r>
    </w:p>
    <w:p w14:paraId="5CCEA415" w14:textId="77777777" w:rsidR="00EF47CB" w:rsidRDefault="00EF47CB"/>
    <w:p w14:paraId="7E799B1B" w14:textId="77777777" w:rsidR="00EF47CB" w:rsidRDefault="00000000">
      <w:pPr>
        <w:pStyle w:val="Heading4"/>
      </w:pPr>
      <w:r>
        <w:rPr>
          <w:sz w:val="24"/>
        </w:rPr>
        <w:t>Failure Behaviour</w:t>
      </w:r>
    </w:p>
    <w:p w14:paraId="1A406714" w14:textId="77777777" w:rsidR="00EF47CB" w:rsidRDefault="00000000">
      <w:r>
        <w:t>Error banner at top; preserve last data (stale label); retry button; log correlation ID.</w:t>
      </w:r>
    </w:p>
    <w:p w14:paraId="33BF1EF1" w14:textId="77777777" w:rsidR="00EF47CB" w:rsidRDefault="00EF47CB"/>
    <w:p w14:paraId="4612D1A0" w14:textId="77777777" w:rsidR="00EF47CB" w:rsidRDefault="00000000">
      <w:pPr>
        <w:pStyle w:val="Heading4"/>
      </w:pPr>
      <w:r>
        <w:rPr>
          <w:sz w:val="24"/>
        </w:rPr>
        <w:t>Security Requirements</w:t>
      </w:r>
    </w:p>
    <w:p w14:paraId="5B00CB4E" w14:textId="77777777" w:rsidR="00EF47CB" w:rsidRDefault="00000000">
      <w:r>
        <w:t xml:space="preserve">Row-level: </w:t>
      </w:r>
      <w:r>
        <w:rPr>
          <w:rFonts w:ascii="Courier New" w:hAnsi="Courier New"/>
          <w:sz w:val="20"/>
        </w:rPr>
        <w:t>WHERE supervisor_id = :user_id OR (:approver_role AND department_id = :user_dept) OR :admin_role</w:t>
      </w:r>
      <w:r>
        <w:t>; no cross-department without Admin; audit all views/reminders/exports.</w:t>
      </w:r>
    </w:p>
    <w:p w14:paraId="4884438E" w14:textId="77777777" w:rsidR="00EF47CB" w:rsidRDefault="00EF47CB"/>
    <w:p w14:paraId="15207EB9" w14:textId="77777777" w:rsidR="00EF47CB" w:rsidRDefault="00000000">
      <w:pPr>
        <w:pStyle w:val="Heading4"/>
      </w:pPr>
      <w:r>
        <w:rPr>
          <w:sz w:val="24"/>
        </w:rPr>
        <w:t>Performance Requirements</w:t>
      </w:r>
    </w:p>
    <w:p w14:paraId="1AAA3469" w14:textId="77777777" w:rsidR="00EF47CB" w:rsidRDefault="00000000">
      <w:r>
        <w:t>Initial load p95 ≤2s; refresh p95 ≤1.5s; detail modal p95 ≤500ms; export p95 ≤5s; cache summary 2min, user metrics 5min (invalidate on submission/cycle transition); index (owner_id, cycle_id, status), (supervisor_id, effective_from, effective_to).</w:t>
      </w:r>
    </w:p>
    <w:p w14:paraId="0EA95246" w14:textId="77777777" w:rsidR="00EF47CB" w:rsidRDefault="00EF47CB"/>
    <w:p w14:paraId="10C60EC4" w14:textId="77777777" w:rsidR="00EF47CB" w:rsidRDefault="00000000">
      <w:pPr>
        <w:pStyle w:val="Heading4"/>
      </w:pPr>
      <w:r>
        <w:rPr>
          <w:sz w:val="24"/>
        </w:rPr>
        <w:t>Accessibility</w:t>
      </w:r>
    </w:p>
    <w:p w14:paraId="193125AF" w14:textId="77777777" w:rsidR="00EF47CB" w:rsidRDefault="00000000">
      <w:r>
        <w:t>KPI aria-labels; table headers scoped; status badges aria-label with full text; progress bars aria-valuenow/valuemin/valuemax; keyboard navigation (Tab, Enter/Space, Escape, Arrows); WCAG AA contrast 4.5:1; status uses text+icons not color alone.</w:t>
      </w:r>
    </w:p>
    <w:p w14:paraId="0D7F720F" w14:textId="77777777" w:rsidR="00EF47CB" w:rsidRDefault="00EF47CB"/>
    <w:p w14:paraId="6D4767DD" w14:textId="77777777" w:rsidR="00EF47CB" w:rsidRDefault="00000000">
      <w:pPr>
        <w:pStyle w:val="Heading4"/>
      </w:pPr>
      <w:r>
        <w:rPr>
          <w:sz w:val="24"/>
        </w:rPr>
        <w:t>Analytics Events</w:t>
      </w:r>
    </w:p>
    <w:p w14:paraId="67686EE3" w14:textId="77777777" w:rsidR="00EF47CB" w:rsidRDefault="00000000">
      <w:r>
        <w:rPr>
          <w:rFonts w:ascii="Courier New" w:hAnsi="Courier New"/>
          <w:sz w:val="20"/>
        </w:rPr>
        <w:t>team_dashboard_viewed</w:t>
      </w:r>
      <w:r>
        <w:t xml:space="preserve">, </w:t>
      </w:r>
      <w:r>
        <w:rPr>
          <w:rFonts w:ascii="Courier New" w:hAnsi="Courier New"/>
          <w:sz w:val="20"/>
        </w:rPr>
        <w:t>team_dashboard_filtered</w:t>
      </w:r>
      <w:r>
        <w:t xml:space="preserve">, </w:t>
      </w:r>
      <w:r>
        <w:rPr>
          <w:rFonts w:ascii="Courier New" w:hAnsi="Courier New"/>
          <w:sz w:val="20"/>
        </w:rPr>
        <w:t>team_member_detail_opened</w:t>
      </w:r>
      <w:r>
        <w:t xml:space="preserve">, </w:t>
      </w:r>
      <w:r>
        <w:rPr>
          <w:rFonts w:ascii="Courier New" w:hAnsi="Courier New"/>
          <w:sz w:val="20"/>
        </w:rPr>
        <w:t>team_reminder_sent</w:t>
      </w:r>
      <w:r>
        <w:t xml:space="preserve">, </w:t>
      </w:r>
      <w:r>
        <w:rPr>
          <w:rFonts w:ascii="Courier New" w:hAnsi="Courier New"/>
          <w:sz w:val="20"/>
        </w:rPr>
        <w:t>team_dashboard_exported</w:t>
      </w:r>
      <w:r>
        <w:t xml:space="preserve">, </w:t>
      </w:r>
      <w:r>
        <w:rPr>
          <w:rFonts w:ascii="Courier New" w:hAnsi="Courier New"/>
          <w:sz w:val="20"/>
        </w:rPr>
        <w:t>team_dashboard_refresh</w:t>
      </w:r>
      <w:r>
        <w:t>.</w:t>
      </w:r>
    </w:p>
    <w:p w14:paraId="2C72DFFF" w14:textId="77777777" w:rsidR="00EF47CB" w:rsidRDefault="00EF47CB"/>
    <w:p w14:paraId="4E07F1D5" w14:textId="77777777" w:rsidR="00EF47CB" w:rsidRDefault="00000000">
      <w:pPr>
        <w:pStyle w:val="Heading4"/>
      </w:pPr>
      <w:r>
        <w:rPr>
          <w:sz w:val="24"/>
        </w:rPr>
        <w:t>Audit Log</w:t>
      </w:r>
    </w:p>
    <w:p w14:paraId="21D55B10" w14:textId="77777777" w:rsidR="00EF47CB" w:rsidRDefault="00000000">
      <w:r>
        <w:t>Log dashboard views with user_id, cycle_id; log reminders with recipients; log exports with row_count.</w:t>
      </w:r>
    </w:p>
    <w:p w14:paraId="111330C2" w14:textId="77777777" w:rsidR="00EF47CB" w:rsidRDefault="00EF47CB"/>
    <w:p w14:paraId="284241F1" w14:textId="77777777" w:rsidR="00EF47CB" w:rsidRDefault="00000000">
      <w:pPr>
        <w:pStyle w:val="Heading4"/>
      </w:pPr>
      <w:r>
        <w:rPr>
          <w:sz w:val="24"/>
        </w:rPr>
        <w:lastRenderedPageBreak/>
        <w:t>Acceptance Criteria</w:t>
      </w:r>
    </w:p>
    <w:p w14:paraId="10E88EA0" w14:textId="77777777" w:rsidR="00EF47CB" w:rsidRDefault="00000000">
      <w:r>
        <w:rPr>
          <w:b/>
        </w:rPr>
        <w:t>AC-TEAM-001</w:t>
      </w:r>
      <w:r>
        <w:t>: Given Supervisor with 10 reports, 7 submitted, 3 pending, dashboard shows Total:10, Submitted:7(70%), Pending:3(30%), 7 in Submitted column, 3 in Pending column.</w:t>
      </w:r>
    </w:p>
    <w:p w14:paraId="44B43BF5" w14:textId="77777777" w:rsidR="00EF47CB" w:rsidRDefault="00000000">
      <w:r>
        <w:rPr>
          <w:b/>
        </w:rPr>
        <w:t>AC-TEAM-002</w:t>
      </w:r>
      <w:r>
        <w:t>: Given member with 10 Approved, 8 Achieved, 1 Partial, 1 Not Achieved last month, Achievement % = (8+0.5)/10×100 = 85%.</w:t>
      </w:r>
    </w:p>
    <w:p w14:paraId="516D09CF" w14:textId="77777777" w:rsidR="00EF47CB" w:rsidRDefault="00000000">
      <w:r>
        <w:rPr>
          <w:b/>
        </w:rPr>
        <w:t>AC-TEAM-003</w:t>
      </w:r>
      <w:r>
        <w:t>: Given Supervisor, non-direct-report excluded from list and counts.</w:t>
      </w:r>
    </w:p>
    <w:p w14:paraId="5F1E21F0" w14:textId="77777777" w:rsidR="00EF47CB" w:rsidRDefault="00000000">
      <w:r>
        <w:rPr>
          <w:b/>
        </w:rPr>
        <w:t>AC-TEAM-004</w:t>
      </w:r>
      <w:r>
        <w:t>: Given 4 pending members, Send Reminder sends email+in-app to all 4, logs action.</w:t>
      </w:r>
    </w:p>
    <w:p w14:paraId="2208E8EE" w14:textId="77777777" w:rsidR="00EF47CB" w:rsidRDefault="00000000">
      <w:r>
        <w:rPr>
          <w:b/>
        </w:rPr>
        <w:t>AC-TEAM-005</w:t>
      </w:r>
      <w:r>
        <w:t xml:space="preserve">: Given 12 members, Export downloads </w:t>
      </w:r>
      <w:r>
        <w:rPr>
          <w:rFonts w:ascii="Courier New" w:hAnsi="Courier New"/>
          <w:sz w:val="20"/>
        </w:rPr>
        <w:t>Team_Dashboard_2026-09_YYYYMMDD.xlsx</w:t>
      </w:r>
      <w:r>
        <w:t xml:space="preserve"> with 12 rows formatted.</w:t>
      </w:r>
    </w:p>
    <w:p w14:paraId="4ADCA5C9" w14:textId="77777777" w:rsidR="00EF47CB" w:rsidRDefault="00EF47CB"/>
    <w:p w14:paraId="0DD0FA1F" w14:textId="77777777" w:rsidR="00EF47CB" w:rsidRDefault="00000000">
      <w:pPr>
        <w:pStyle w:val="Heading4"/>
      </w:pPr>
      <w:r>
        <w:rPr>
          <w:sz w:val="24"/>
        </w:rPr>
        <w:t>Mobile Differences</w:t>
      </w:r>
    </w:p>
    <w:p w14:paraId="25183288" w14:textId="77777777" w:rsidR="00EF47CB" w:rsidRDefault="00000000">
      <w:r>
        <w:t>2×2 KPI grid; segmented filter (not dropdown); card layout (not table); bottom sheet (not modal); no export; no search; show top 4 performers only; swipe-to-refresh; offline cache; retry button; touch targets ≥44×44px.</w:t>
      </w:r>
    </w:p>
    <w:p w14:paraId="2C5758E2" w14:textId="77777777" w:rsidR="00EF47CB" w:rsidRDefault="00EF47CB"/>
    <w:p w14:paraId="2DF9A8E6" w14:textId="77777777" w:rsidR="00EF47CB" w:rsidRDefault="00000000">
      <w:pPr>
        <w:pStyle w:val="Heading3"/>
      </w:pPr>
      <w:r>
        <w:rPr>
          <w:sz w:val="28"/>
        </w:rPr>
        <w:t>S-11 — User-wise Task Report</w:t>
      </w:r>
    </w:p>
    <w:p w14:paraId="5DD14E61" w14:textId="77777777" w:rsidR="00EF47CB" w:rsidRDefault="00EF47CB"/>
    <w:p w14:paraId="41B8BC60" w14:textId="77777777" w:rsidR="00EF47CB" w:rsidRDefault="00000000">
      <w:pPr>
        <w:pStyle w:val="Heading4"/>
      </w:pPr>
      <w:r>
        <w:rPr>
          <w:sz w:val="24"/>
        </w:rPr>
        <w:t>Screen Purpose</w:t>
      </w:r>
    </w:p>
    <w:p w14:paraId="671F803F" w14:textId="77777777" w:rsidR="00EF47CB" w:rsidRDefault="00000000">
      <w:r>
        <w:t>Provide Supervisors, Approvers, and Admins with a comprehensive tabular report of all tasks grouped by user, displaying complete task lifecycle information including dates, status, remarks, and attachments for audit, compliance, and detailed performance review.</w:t>
      </w:r>
    </w:p>
    <w:p w14:paraId="3E87D4C4" w14:textId="77777777" w:rsidR="00EF47CB" w:rsidRDefault="00EF47CB"/>
    <w:p w14:paraId="7BFA41E9" w14:textId="77777777" w:rsidR="00EF47CB" w:rsidRDefault="00000000">
      <w:pPr>
        <w:pStyle w:val="Heading4"/>
      </w:pPr>
      <w:r>
        <w:rPr>
          <w:sz w:val="24"/>
        </w:rPr>
        <w:t>Business Objective</w:t>
      </w:r>
    </w:p>
    <w:p w14:paraId="4ABF7843" w14:textId="77777777" w:rsidR="00EF47CB" w:rsidRDefault="00000000">
      <w:r>
        <w:t>Enable detailed task-level audit trail and reporting capability, supporting BO-11 by providing 100% visibility into task execution history with all relevant metadata.</w:t>
      </w:r>
    </w:p>
    <w:p w14:paraId="2E757C7B" w14:textId="77777777" w:rsidR="00EF47CB" w:rsidRDefault="00EF47CB"/>
    <w:p w14:paraId="6C3541DD" w14:textId="77777777" w:rsidR="00EF47CB" w:rsidRDefault="00000000">
      <w:pPr>
        <w:pStyle w:val="Heading4"/>
      </w:pPr>
      <w:r>
        <w:rPr>
          <w:sz w:val="24"/>
        </w:rPr>
        <w:t>User Story</w:t>
      </w:r>
    </w:p>
    <w:p w14:paraId="522CAA8E" w14:textId="77777777" w:rsidR="00EF47CB" w:rsidRDefault="00000000">
      <w:r>
        <w:t>"As a Supervisor, I want to see a detailed table of all tasks for each team member with their created dates, due dates, completed dates, remarks, and attachments, so that I can review work history, verify completion details, and prepare performance evaluations."</w:t>
      </w:r>
    </w:p>
    <w:p w14:paraId="1697D963" w14:textId="77777777" w:rsidR="00EF47CB" w:rsidRDefault="00EF47CB"/>
    <w:p w14:paraId="5A7B6F99" w14:textId="77777777" w:rsidR="00EF47CB" w:rsidRDefault="00000000">
      <w:pPr>
        <w:pStyle w:val="Heading4"/>
      </w:pPr>
      <w:r>
        <w:rPr>
          <w:sz w:val="24"/>
        </w:rPr>
        <w:lastRenderedPageBreak/>
        <w:t>Preconditions</w:t>
      </w:r>
    </w:p>
    <w:p w14:paraId="4C75291B" w14:textId="77777777" w:rsidR="00EF47CB" w:rsidRDefault="00000000">
      <w:r>
        <w:t>Authenticated user with Supervisor, Approver, or Admin role; selected planning cycle; at least one task exists in the selected scope.</w:t>
      </w:r>
    </w:p>
    <w:p w14:paraId="45B6D98F" w14:textId="77777777" w:rsidR="00EF47CB" w:rsidRDefault="00EF47CB"/>
    <w:p w14:paraId="12C51A3E" w14:textId="77777777" w:rsidR="00EF47CB" w:rsidRDefault="00000000">
      <w:pPr>
        <w:pStyle w:val="Heading4"/>
      </w:pPr>
      <w:r>
        <w:rPr>
          <w:sz w:val="24"/>
        </w:rPr>
        <w:t>Postconditions</w:t>
      </w:r>
    </w:p>
    <w:p w14:paraId="2E8C8774" w14:textId="77777777" w:rsidR="00EF47CB" w:rsidRDefault="00000000">
      <w:r>
        <w:t>Read-only view; no state changes; drill-down to individual task detail modal available; export capability for offline analysis.</w:t>
      </w:r>
    </w:p>
    <w:p w14:paraId="60353931" w14:textId="77777777" w:rsidR="00EF47CB" w:rsidRDefault="00EF47CB"/>
    <w:p w14:paraId="74DFF4A6" w14:textId="77777777" w:rsidR="00EF47CB" w:rsidRDefault="00000000">
      <w:pPr>
        <w:pStyle w:val="Heading4"/>
      </w:pPr>
      <w:r>
        <w:rPr>
          <w:sz w:val="24"/>
        </w:rPr>
        <w:t>UI Components</w:t>
      </w:r>
    </w:p>
    <w:p w14:paraId="4EB97B11" w14:textId="77777777" w:rsidR="00EF47CB" w:rsidRDefault="00000000">
      <w:r>
        <w:t>Cycle selector; Report Summary card (Total Users, Total Tasks, Completed count/%, Pending count); Search bar; Status filter dropdown; Category filter dropdown; Sort dropdown (Due Date, Created Date, Priority, Status); Data table with columns: User (with avatar and role), Task, Category, Priority, Status, Created Date, Due Date, Completed Date, Remarks, Attachments; Task detail modal; Export buttons (Excel, PDF, Print).</w:t>
      </w:r>
    </w:p>
    <w:p w14:paraId="3CB31145" w14:textId="77777777" w:rsidR="00EF47CB" w:rsidRDefault="00EF47CB"/>
    <w:p w14:paraId="3CAA5297" w14:textId="77777777" w:rsidR="00EF47CB" w:rsidRDefault="00000000">
      <w:pPr>
        <w:pStyle w:val="Heading4"/>
      </w:pPr>
      <w:r>
        <w:rPr>
          <w:sz w:val="24"/>
        </w:rPr>
        <w:t>Functional Requirements</w:t>
      </w:r>
    </w:p>
    <w:p w14:paraId="6D2F527B" w14:textId="77777777" w:rsidR="00EF47CB" w:rsidRDefault="00000000">
      <w:pPr>
        <w:pStyle w:val="ListBullet"/>
      </w:pPr>
      <w:r>
        <w:t>**TM-REPORT-001**: Supervisors see only direct reports' tasks via reporting_relationships; Approvers see department tasks; Admin sees organization-wide with optional department filter.</w:t>
      </w:r>
    </w:p>
    <w:p w14:paraId="4B7C1A8A" w14:textId="77777777" w:rsidR="00EF47CB" w:rsidRDefault="00000000">
      <w:pPr>
        <w:pStyle w:val="ListBullet"/>
      </w:pPr>
      <w:r>
        <w:t>**TM-REPORT-002**: Table displays all tasks in tabular format with one row per task, grouped visually by user with user info (name, avatar, role, department) in first column.</w:t>
      </w:r>
    </w:p>
    <w:p w14:paraId="73130283" w14:textId="77777777" w:rsidR="00EF47CB" w:rsidRDefault="00000000">
      <w:pPr>
        <w:pStyle w:val="ListBullet"/>
      </w:pPr>
      <w:r>
        <w:t>**TM-REPORT-003**: Search filters tasks by user name OR task title (case-insensitive); filters apply client-side for &lt;1000 rows, server-side for larger datasets.</w:t>
      </w:r>
    </w:p>
    <w:p w14:paraId="3B544863" w14:textId="77777777" w:rsidR="00EF47CB" w:rsidRDefault="00000000">
      <w:pPr>
        <w:pStyle w:val="ListBullet"/>
      </w:pPr>
      <w:r>
        <w:t>**TM-REPORT-004**: Status filter options: All, Completed, Pending, In Progress, Draft, Submitted, Approved, Rejected; category filter shows all active categories in organization.</w:t>
      </w:r>
    </w:p>
    <w:p w14:paraId="2B69CDEA" w14:textId="77777777" w:rsidR="00EF47CB" w:rsidRDefault="00000000">
      <w:pPr>
        <w:pStyle w:val="ListBullet"/>
      </w:pPr>
      <w:r>
        <w:t>**TM-REPORT-005**: Sort options: Due Date (ascending default), Created Date (descending), Priority (Critical→High→Medium→Low), Status (alphabetical).</w:t>
      </w:r>
    </w:p>
    <w:p w14:paraId="150D5C95" w14:textId="77777777" w:rsidR="00EF47CB" w:rsidRDefault="00000000">
      <w:pPr>
        <w:pStyle w:val="ListBullet"/>
      </w:pPr>
      <w:r>
        <w:t>**TM-REPORT-006**: Remarks column displays truncated text (max 50 chars with ellipsis); click row to view full task detail modal with complete remarks and attachment list.</w:t>
      </w:r>
    </w:p>
    <w:p w14:paraId="3CA57A0D" w14:textId="77777777" w:rsidR="00EF47CB" w:rsidRDefault="00000000">
      <w:pPr>
        <w:pStyle w:val="ListBullet"/>
      </w:pPr>
      <w:r>
        <w:t>**TM-REPORT-007**: Attachments column shows count; click to open task detail modal; modal displays file name, size, type, upload timestamp, download button per file, "Download All" button if multiple attachments.</w:t>
      </w:r>
    </w:p>
    <w:p w14:paraId="334807DC" w14:textId="77777777" w:rsidR="00EF47CB" w:rsidRDefault="00000000">
      <w:pPr>
        <w:pStyle w:val="ListBullet"/>
      </w:pPr>
      <w:r>
        <w:t>**TM-REPORT-008**: Date columns: Created Date shows full timestamp on hover; Due Date shows date only; Completed Date shows "---" for incomplete tasks, date with green highlight for completed tasks.</w:t>
      </w:r>
    </w:p>
    <w:p w14:paraId="6D62532B" w14:textId="77777777" w:rsidR="00EF47CB" w:rsidRDefault="00000000">
      <w:pPr>
        <w:pStyle w:val="ListBullet"/>
      </w:pPr>
      <w:r>
        <w:lastRenderedPageBreak/>
        <w:t>**TM-REPORT-009**: Export Excel generates multi-sheet workbook: Sheet1=Summary (totals, filters applied, export timestamp), Sheet2=Tasks (all columns with formatted dates, hyperlinked attachments to S3 signed URLs); filename: `User_Task_Report_[Cycle]_[Date].xlsx`.</w:t>
      </w:r>
    </w:p>
    <w:p w14:paraId="701D8710" w14:textId="77777777" w:rsidR="00EF47CB" w:rsidRDefault="00000000">
      <w:pPr>
        <w:pStyle w:val="ListBullet"/>
      </w:pPr>
      <w:r>
        <w:t>**TM-REPORT-010**: Export PDF generates portrait-oriented table with page headers (cycle, filters, page N of M); auto-wraps remarks; filename: `User_Task_Report_[Cycle]_[Date].pdf`.</w:t>
      </w:r>
    </w:p>
    <w:p w14:paraId="37D366FA" w14:textId="77777777" w:rsidR="00EF47CB" w:rsidRDefault="00000000">
      <w:pPr>
        <w:pStyle w:val="ListBullet"/>
      </w:pPr>
      <w:r>
        <w:t>API: `GET /api/v1/task-manager/user-report?cycle_id=&amp;department_id=&amp;status=&amp;category=&amp;search=&amp;sort_by=&amp;sort_order=` returns summary{total_users, total_tasks, completed_count, completed_pct, pending_count} and tasks[]{task_id, user{user_id, name, initials, role, department}, title, category, priority, status, created_at, due_date, completed_at, remarks, attachments[]{attachment_id, filename, size_bytes, mime_type, uploaded_at, download_url}}.</w:t>
      </w:r>
    </w:p>
    <w:p w14:paraId="44224988" w14:textId="77777777" w:rsidR="00EF47CB" w:rsidRDefault="00EF47CB"/>
    <w:p w14:paraId="726BAF89" w14:textId="77777777" w:rsidR="00EF47CB" w:rsidRDefault="00000000">
      <w:pPr>
        <w:pStyle w:val="Heading4"/>
      </w:pPr>
      <w:r>
        <w:rPr>
          <w:sz w:val="24"/>
        </w:rPr>
        <w:t>Expected Behaviour</w:t>
      </w:r>
    </w:p>
    <w:p w14:paraId="2839FF66" w14:textId="77777777" w:rsidR="00EF47CB" w:rsidRDefault="00000000">
      <w:r>
        <w:t>Initial load: Skeleton table rows (10 placeholders); data renders progressively; sticky table header on scroll; alternating row backgrounds (white/light grey) for readability; user name repeated in first column for each task (merged visually for same user); hover row highlights with light background; click row opens Task Detail modal with tab focus trap; Search/filter/sort update table without reload; empty state shows "No tasks match the selected filters" with illustration; Export buttons show progress spinner then toast "Export ready, downloading...".</w:t>
      </w:r>
    </w:p>
    <w:p w14:paraId="5407C3CB" w14:textId="77777777" w:rsidR="00EF47CB" w:rsidRDefault="00EF47CB"/>
    <w:p w14:paraId="48EF377C" w14:textId="77777777" w:rsidR="00EF47CB" w:rsidRDefault="00000000">
      <w:pPr>
        <w:pStyle w:val="Heading4"/>
      </w:pPr>
      <w:r>
        <w:rPr>
          <w:sz w:val="24"/>
        </w:rPr>
        <w:t>Validation Rules</w:t>
      </w:r>
    </w:p>
    <w:p w14:paraId="1C3069BD" w14:textId="77777777" w:rsidR="00EF47CB" w:rsidRDefault="00000000">
      <w:r>
        <w:t>Cycle must belong to organization; user must have permission to view tasks in scope; attachment download URLs must be signed and expire in 1 hour; remarks and attachment filenames sanitized to prevent XSS.</w:t>
      </w:r>
    </w:p>
    <w:p w14:paraId="08553B66" w14:textId="77777777" w:rsidR="00EF47CB" w:rsidRDefault="00EF47CB"/>
    <w:p w14:paraId="48D47353" w14:textId="77777777" w:rsidR="00EF47CB" w:rsidRDefault="00000000">
      <w:pPr>
        <w:pStyle w:val="Heading4"/>
      </w:pPr>
      <w:r>
        <w:rPr>
          <w:sz w:val="24"/>
        </w:rPr>
        <w:t>Business Rules</w:t>
      </w:r>
    </w:p>
    <w:p w14:paraId="195904A2" w14:textId="77777777" w:rsidR="00EF47CB" w:rsidRDefault="00000000">
      <w:r>
        <w:t>Visibility: same row-level security as Team Dashboard; tasks shown regardless of status (Draft through Archived) unless explicitly filtered. Date formatting: all dates in organization timezone; timestamps show relative time (e.g., "2 hours ago") on hover. Attachments: only successfully uploaded attachments shown; failed uploads excluded; max 10 attachments per task displayed in modal, "View all X" link for more. Sorting: secondary sort always by created_at DESC when primary sort has ties.</w:t>
      </w:r>
    </w:p>
    <w:p w14:paraId="0713674A" w14:textId="77777777" w:rsidR="00EF47CB" w:rsidRDefault="00EF47CB"/>
    <w:p w14:paraId="0E6E2A59" w14:textId="77777777" w:rsidR="00EF47CB" w:rsidRDefault="00000000">
      <w:pPr>
        <w:pStyle w:val="Heading4"/>
      </w:pPr>
      <w:r>
        <w:rPr>
          <w:sz w:val="24"/>
        </w:rPr>
        <w:lastRenderedPageBreak/>
        <w:t>Edge Cases</w:t>
      </w:r>
    </w:p>
    <w:p w14:paraId="335B4F1B" w14:textId="77777777" w:rsidR="00EF47CB" w:rsidRDefault="00000000">
      <w:r>
        <w:t>No tasks in scope: show empty state "No tasks found for selected cycle and filters." Zero attachments: display "---" in Attachments column. Missing remarks: display "---" or empty cell. Very long remarks (&gt;5000 chars): truncate in table, show full in modal with scrollable container. User has no completed tasks: Completed Date column all "---". Deleted user: show "[Deleted User]" with greyed avatar. Attachment download failure: show error toast "Download failed, please retry" with correlation ID.</w:t>
      </w:r>
    </w:p>
    <w:p w14:paraId="50F6902E" w14:textId="77777777" w:rsidR="00EF47CB" w:rsidRDefault="00EF47CB"/>
    <w:p w14:paraId="1E061898" w14:textId="77777777" w:rsidR="00EF47CB" w:rsidRDefault="00000000">
      <w:pPr>
        <w:pStyle w:val="Heading4"/>
      </w:pPr>
      <w:r>
        <w:rPr>
          <w:sz w:val="24"/>
        </w:rPr>
        <w:t>Error Handling</w:t>
      </w:r>
    </w:p>
    <w:p w14:paraId="6AEA3790" w14:textId="77777777" w:rsidR="00EF47CB" w:rsidRDefault="00000000">
      <w:r>
        <w:t>REPORT_NO_ACCESS (403): no permission for scope. REPORT_INVALID_CYCLE (400): invalid cycle_id. REPORT_EXPORT_TIMEOUT (504): export job exceeded 5min timeout, retry with smaller scope. REPORT_DOWNLOAD_EXPIRED (410): signed URL expired, regenerate export.</w:t>
      </w:r>
    </w:p>
    <w:p w14:paraId="36627FEE" w14:textId="77777777" w:rsidR="00EF47CB" w:rsidRDefault="00EF47CB"/>
    <w:p w14:paraId="7BD2A799" w14:textId="77777777" w:rsidR="00EF47CB" w:rsidRDefault="00000000">
      <w:pPr>
        <w:pStyle w:val="Heading4"/>
      </w:pPr>
      <w:r>
        <w:rPr>
          <w:sz w:val="24"/>
        </w:rPr>
        <w:t>Loading Behaviour</w:t>
      </w:r>
    </w:p>
    <w:p w14:paraId="5B748620" w14:textId="77777777" w:rsidR="00EF47CB" w:rsidRDefault="00000000">
      <w:r>
        <w:t>Skeleton: 10 table rows with pulsing grey placeholders; completes in &lt;3s p95 for 1000 tasks; pagination threshold: 500 rows per page; infinite scroll for mobile; Export shows progress modal with estimated time remaining.</w:t>
      </w:r>
    </w:p>
    <w:p w14:paraId="204A68E5" w14:textId="77777777" w:rsidR="00EF47CB" w:rsidRDefault="00EF47CB"/>
    <w:p w14:paraId="61A6E8EA" w14:textId="77777777" w:rsidR="00EF47CB" w:rsidRDefault="00000000">
      <w:pPr>
        <w:pStyle w:val="Heading4"/>
      </w:pPr>
      <w:r>
        <w:rPr>
          <w:sz w:val="24"/>
        </w:rPr>
        <w:t>Success Behaviour</w:t>
      </w:r>
    </w:p>
    <w:p w14:paraId="5B423D09" w14:textId="77777777" w:rsidR="00EF47CB" w:rsidRDefault="00000000">
      <w:r>
        <w:t>Table fades in; summary metrics animate counting up; toast "User-wise report loaded" (auto-dismiss 2s); Export success toast "Report downloaded successfully" with filename.</w:t>
      </w:r>
    </w:p>
    <w:p w14:paraId="172C6EEB" w14:textId="77777777" w:rsidR="00EF47CB" w:rsidRDefault="00EF47CB"/>
    <w:p w14:paraId="1EA7EF63" w14:textId="77777777" w:rsidR="00EF47CB" w:rsidRDefault="00000000">
      <w:pPr>
        <w:pStyle w:val="Heading4"/>
      </w:pPr>
      <w:r>
        <w:rPr>
          <w:sz w:val="24"/>
        </w:rPr>
        <w:t>Failure Behaviour</w:t>
      </w:r>
    </w:p>
    <w:p w14:paraId="2B975D6B" w14:textId="77777777" w:rsidR="00EF47CB" w:rsidRDefault="00000000">
      <w:r>
        <w:t>Error banner at top with message and retry button; preserve table if partial data loaded; log correlation ID; Export failure shows toast "Export failed, please try again" with retry link.</w:t>
      </w:r>
    </w:p>
    <w:p w14:paraId="68E78B0A" w14:textId="77777777" w:rsidR="00EF47CB" w:rsidRDefault="00EF47CB"/>
    <w:p w14:paraId="15CDEF2E" w14:textId="77777777" w:rsidR="00EF47CB" w:rsidRDefault="00000000">
      <w:pPr>
        <w:pStyle w:val="Heading4"/>
      </w:pPr>
      <w:r>
        <w:rPr>
          <w:sz w:val="24"/>
        </w:rPr>
        <w:t>Security Requirements</w:t>
      </w:r>
    </w:p>
    <w:p w14:paraId="185D6472" w14:textId="77777777" w:rsidR="00EF47CB" w:rsidRDefault="00000000">
      <w:r>
        <w:t>Row-level: enforce same hierarchy as Team Dashboard (</w:t>
      </w:r>
      <w:r>
        <w:rPr>
          <w:rFonts w:ascii="Courier New" w:hAnsi="Courier New"/>
          <w:sz w:val="20"/>
        </w:rPr>
        <w:t>WHERE supervisor_id = :user_id OR (:approver_role AND department_id = :user_dept) OR :admin_role</w:t>
      </w:r>
      <w:r>
        <w:t>); audit all report views and exports with user_id, cycle_id, filters, timestamp; attachment download URLs signed with 1hr expiry; no cross-department access without Admin role; remarks and filenames sanitized server-side.</w:t>
      </w:r>
    </w:p>
    <w:p w14:paraId="51E32DBF" w14:textId="77777777" w:rsidR="00EF47CB" w:rsidRDefault="00EF47CB"/>
    <w:p w14:paraId="135EEB68" w14:textId="77777777" w:rsidR="00EF47CB" w:rsidRDefault="00000000">
      <w:pPr>
        <w:pStyle w:val="Heading4"/>
      </w:pPr>
      <w:r>
        <w:rPr>
          <w:sz w:val="24"/>
        </w:rPr>
        <w:lastRenderedPageBreak/>
        <w:t>Performance Requirements</w:t>
      </w:r>
    </w:p>
    <w:p w14:paraId="3B79A14A" w14:textId="77777777" w:rsidR="00EF47CB" w:rsidRDefault="00000000">
      <w:r>
        <w:t>Initial load p95 ≤3s for 1000 tasks; search/filter/sort p95 ≤500ms (client-side) or ≤1.5s (server-side); task detail modal open p95 ≤300ms; Export job completion p95 ≤5s for Excel, ≤10s for PDF; attachment download URL generation p95 ≤200ms; cache report data 5min (invalidate on task create/update/delete in cycle); index (owner_id, cycle_id, status, due_date), (supervisor_id, cycle_id), (category_id, cycle_id).</w:t>
      </w:r>
    </w:p>
    <w:p w14:paraId="442D69AD" w14:textId="77777777" w:rsidR="00EF47CB" w:rsidRDefault="00EF47CB"/>
    <w:p w14:paraId="1D3BEADD" w14:textId="77777777" w:rsidR="00EF47CB" w:rsidRDefault="00000000">
      <w:pPr>
        <w:pStyle w:val="Heading4"/>
      </w:pPr>
      <w:r>
        <w:rPr>
          <w:sz w:val="24"/>
        </w:rPr>
        <w:t>Accessibility</w:t>
      </w:r>
    </w:p>
    <w:p w14:paraId="1EADF209" w14:textId="77777777" w:rsidR="00EF47CB" w:rsidRDefault="00000000">
      <w:r>
        <w:t xml:space="preserve">Table: </w:t>
      </w:r>
      <w:r>
        <w:rPr>
          <w:rFonts w:ascii="Courier New" w:hAnsi="Courier New"/>
          <w:sz w:val="20"/>
        </w:rPr>
        <w:t>&lt;table&gt;</w:t>
      </w:r>
      <w:r>
        <w:t xml:space="preserve"> with </w:t>
      </w:r>
      <w:r>
        <w:rPr>
          <w:rFonts w:ascii="Courier New" w:hAnsi="Courier New"/>
          <w:sz w:val="20"/>
        </w:rPr>
        <w:t>&lt;caption&gt;</w:t>
      </w:r>
      <w:r>
        <w:t xml:space="preserve">, </w:t>
      </w:r>
      <w:r>
        <w:rPr>
          <w:rFonts w:ascii="Courier New" w:hAnsi="Courier New"/>
          <w:sz w:val="20"/>
        </w:rPr>
        <w:t>&lt;thead&gt;</w:t>
      </w:r>
      <w:r>
        <w:t xml:space="preserve">, </w:t>
      </w:r>
      <w:r>
        <w:rPr>
          <w:rFonts w:ascii="Courier New" w:hAnsi="Courier New"/>
          <w:sz w:val="20"/>
        </w:rPr>
        <w:t>&lt;tbody&gt;</w:t>
      </w:r>
      <w:r>
        <w:t>; headers with scope="col"; sortable columns with aria-sort; row click accessible via Enter/Space; task detail modal with role="dialog", aria-labelledby, focus trap, Escape to close; WCAG AA contrast 4.5:1; status badges use text+icons; attachment download buttons aria-label with filename.</w:t>
      </w:r>
    </w:p>
    <w:p w14:paraId="122AFD44" w14:textId="77777777" w:rsidR="00EF47CB" w:rsidRDefault="00EF47CB"/>
    <w:p w14:paraId="1642E3CF" w14:textId="77777777" w:rsidR="00EF47CB" w:rsidRDefault="00000000">
      <w:pPr>
        <w:pStyle w:val="Heading4"/>
      </w:pPr>
      <w:r>
        <w:rPr>
          <w:sz w:val="24"/>
        </w:rPr>
        <w:t>Analytics Events</w:t>
      </w:r>
    </w:p>
    <w:p w14:paraId="1F2A4854" w14:textId="77777777" w:rsidR="00EF47CB" w:rsidRDefault="00000000">
      <w:r>
        <w:rPr>
          <w:rFonts w:ascii="Courier New" w:hAnsi="Courier New"/>
          <w:sz w:val="20"/>
        </w:rPr>
        <w:t>user_report_viewed</w:t>
      </w:r>
      <w:r>
        <w:t xml:space="preserve">, </w:t>
      </w:r>
      <w:r>
        <w:rPr>
          <w:rFonts w:ascii="Courier New" w:hAnsi="Courier New"/>
          <w:sz w:val="20"/>
        </w:rPr>
        <w:t>user_report_searched</w:t>
      </w:r>
      <w:r>
        <w:t xml:space="preserve">, </w:t>
      </w:r>
      <w:r>
        <w:rPr>
          <w:rFonts w:ascii="Courier New" w:hAnsi="Courier New"/>
          <w:sz w:val="20"/>
        </w:rPr>
        <w:t>user_report_filtered</w:t>
      </w:r>
      <w:r>
        <w:t xml:space="preserve">, </w:t>
      </w:r>
      <w:r>
        <w:rPr>
          <w:rFonts w:ascii="Courier New" w:hAnsi="Courier New"/>
          <w:sz w:val="20"/>
        </w:rPr>
        <w:t>user_report_sorted</w:t>
      </w:r>
      <w:r>
        <w:t xml:space="preserve">, </w:t>
      </w:r>
      <w:r>
        <w:rPr>
          <w:rFonts w:ascii="Courier New" w:hAnsi="Courier New"/>
          <w:sz w:val="20"/>
        </w:rPr>
        <w:t>user_task_detail_opened</w:t>
      </w:r>
      <w:r>
        <w:t xml:space="preserve">, </w:t>
      </w:r>
      <w:r>
        <w:rPr>
          <w:rFonts w:ascii="Courier New" w:hAnsi="Courier New"/>
          <w:sz w:val="20"/>
        </w:rPr>
        <w:t>user_report_exported</w:t>
      </w:r>
      <w:r>
        <w:t xml:space="preserve">, </w:t>
      </w:r>
      <w:r>
        <w:rPr>
          <w:rFonts w:ascii="Courier New" w:hAnsi="Courier New"/>
          <w:sz w:val="20"/>
        </w:rPr>
        <w:t>user_report_download_clicked</w:t>
      </w:r>
      <w:r>
        <w:t>.</w:t>
      </w:r>
    </w:p>
    <w:p w14:paraId="342586F9" w14:textId="77777777" w:rsidR="00EF47CB" w:rsidRDefault="00EF47CB"/>
    <w:p w14:paraId="1EB7CABD" w14:textId="77777777" w:rsidR="00EF47CB" w:rsidRDefault="00000000">
      <w:pPr>
        <w:pStyle w:val="Heading4"/>
      </w:pPr>
      <w:r>
        <w:rPr>
          <w:sz w:val="24"/>
        </w:rPr>
        <w:t>Audit Log</w:t>
      </w:r>
    </w:p>
    <w:p w14:paraId="0BE964B1" w14:textId="77777777" w:rsidR="00EF47CB" w:rsidRDefault="00000000">
      <w:r>
        <w:t>Log report views with user_id, cycle_id, filters, row_count, timestamp; log exports with format, job_id, row_count, file_size, download_count; log attachment downloads with attachment_id, user_id, timestamp.</w:t>
      </w:r>
    </w:p>
    <w:p w14:paraId="13C89E57" w14:textId="77777777" w:rsidR="00EF47CB" w:rsidRDefault="00EF47CB"/>
    <w:p w14:paraId="126F2063" w14:textId="77777777" w:rsidR="00EF47CB" w:rsidRDefault="00000000">
      <w:pPr>
        <w:pStyle w:val="Heading4"/>
      </w:pPr>
      <w:r>
        <w:rPr>
          <w:sz w:val="24"/>
        </w:rPr>
        <w:t>Acceptance Criteria</w:t>
      </w:r>
    </w:p>
    <w:p w14:paraId="4C3A32F5" w14:textId="77777777" w:rsidR="00EF47CB" w:rsidRDefault="00000000">
      <w:r>
        <w:rPr>
          <w:b/>
        </w:rPr>
        <w:t>AC-REPORT-001</w:t>
      </w:r>
      <w:r>
        <w:t>: Given Supervisor with 3 direct reports having 4, 5, and 4 tasks respectively, report shows 13 total tasks grouped by 3 users in table.</w:t>
      </w:r>
    </w:p>
    <w:p w14:paraId="6FC1B54C" w14:textId="77777777" w:rsidR="00EF47CB" w:rsidRDefault="00000000">
      <w:r>
        <w:rPr>
          <w:b/>
        </w:rPr>
        <w:t>AC-REPORT-002</w:t>
      </w:r>
      <w:r>
        <w:t>: Given task with Created: Aug 10 10:30, Due: Sep 15, Completed: Sep 15 16:45, table row shows all three dates formatted correctly with Completed Date in green.</w:t>
      </w:r>
    </w:p>
    <w:p w14:paraId="75550BB5" w14:textId="77777777" w:rsidR="00EF47CB" w:rsidRDefault="00000000">
      <w:r>
        <w:rPr>
          <w:b/>
        </w:rPr>
        <w:t>AC-REPORT-003</w:t>
      </w:r>
      <w:r>
        <w:t>: Given task with remarks "Completed all 25 outlets as planned. Weather delay on Sep 14...", table shows "Completed all 25 outlets as planned. Weath..." (50 chars), modal shows full text.</w:t>
      </w:r>
    </w:p>
    <w:p w14:paraId="5AAF1C8F" w14:textId="77777777" w:rsidR="00EF47CB" w:rsidRDefault="00000000">
      <w:r>
        <w:rPr>
          <w:b/>
        </w:rPr>
        <w:t>AC-REPORT-004</w:t>
      </w:r>
      <w:r>
        <w:t>: Given task with 2 attachments (outlet_photos.zip 2.3MB, visit_report.pdf 156KB), Attachments column shows "2", modal lists both files with sizes, timestamps, individual download buttons, and "Download All" button.</w:t>
      </w:r>
    </w:p>
    <w:p w14:paraId="0AE772E5" w14:textId="77777777" w:rsidR="00EF47CB" w:rsidRDefault="00000000">
      <w:r>
        <w:rPr>
          <w:b/>
        </w:rPr>
        <w:lastRenderedPageBreak/>
        <w:t>AC-REPORT-005</w:t>
      </w:r>
      <w:r>
        <w:t>: Given 13 tasks, Search "outlet", table filters to 3 tasks containing "outlet" in title or user name.</w:t>
      </w:r>
    </w:p>
    <w:p w14:paraId="6C2F5F9B" w14:textId="77777777" w:rsidR="00EF47CB" w:rsidRDefault="00000000">
      <w:r>
        <w:rPr>
          <w:b/>
        </w:rPr>
        <w:t>AC-REPORT-006</w:t>
      </w:r>
      <w:r>
        <w:t>: Given Status filter "Completed", table shows only completed tasks; summary updates to "8 Completed (62%)".</w:t>
      </w:r>
    </w:p>
    <w:p w14:paraId="7073A1C9" w14:textId="77777777" w:rsidR="00EF47CB" w:rsidRDefault="00000000">
      <w:r>
        <w:rPr>
          <w:b/>
        </w:rPr>
        <w:t>AC-REPORT-007</w:t>
      </w:r>
      <w:r>
        <w:t xml:space="preserve">: Given Export Excel, download initiates </w:t>
      </w:r>
      <w:r>
        <w:rPr>
          <w:rFonts w:ascii="Courier New" w:hAnsi="Courier New"/>
          <w:sz w:val="20"/>
        </w:rPr>
        <w:t>User_Task_Report_2026-09_20260812.xlsx</w:t>
      </w:r>
      <w:r>
        <w:t xml:space="preserve"> with 2 sheets: Summary and Tasks with 13 rows.</w:t>
      </w:r>
    </w:p>
    <w:p w14:paraId="1F128C31" w14:textId="77777777" w:rsidR="00EF47CB" w:rsidRDefault="00EF47CB"/>
    <w:p w14:paraId="2598E422" w14:textId="77777777" w:rsidR="00EF47CB" w:rsidRDefault="00000000">
      <w:pPr>
        <w:pStyle w:val="Heading4"/>
      </w:pPr>
      <w:r>
        <w:rPr>
          <w:sz w:val="24"/>
        </w:rPr>
        <w:t>Mobile Differences</w:t>
      </w:r>
    </w:p>
    <w:p w14:paraId="7574A5E5" w14:textId="77777777" w:rsidR="00EF47CB" w:rsidRDefault="00000000">
      <w:r>
        <w:t>Horizontal scroll for table; sticky User column; reduced columns: User, Task, Status, Due Date (hide Created, Completed, Category, Priority, Remarks in table view, show in detail sheet); tap row opens bottom sheet with full task details; no Excel/PDF export buttons, only "Share" button (native share sheet); search opens full-screen overlay; filters as bottom sheet chips; sort as bottom sheet radio list; touch targets ≥44×44px; pull-to-refresh.</w:t>
      </w:r>
    </w:p>
    <w:p w14:paraId="170D2F37" w14:textId="77777777" w:rsidR="00EF47CB" w:rsidRDefault="00EF47CB"/>
    <w:p w14:paraId="6FD90F8B" w14:textId="77777777" w:rsidR="00EF47CB" w:rsidRDefault="00000000">
      <w:pPr>
        <w:pStyle w:val="Heading2"/>
      </w:pPr>
      <w:r>
        <w:rPr>
          <w:sz w:val="32"/>
        </w:rPr>
        <w:t>16. Business Rules</w:t>
      </w:r>
    </w:p>
    <w:p w14:paraId="75363B08" w14:textId="77777777" w:rsidR="00EF47CB" w:rsidRDefault="00EF47CB"/>
    <w:tbl>
      <w:tblPr>
        <w:tblStyle w:val="LightGrid-Accent1"/>
        <w:tblW w:w="0" w:type="auto"/>
        <w:tblLook w:val="04A0" w:firstRow="1" w:lastRow="0" w:firstColumn="1" w:lastColumn="0" w:noHBand="0" w:noVBand="1"/>
      </w:tblPr>
      <w:tblGrid>
        <w:gridCol w:w="4320"/>
        <w:gridCol w:w="4320"/>
      </w:tblGrid>
      <w:tr w:rsidR="00EF47CB" w14:paraId="576B67B3" w14:textId="77777777" w:rsidTr="00EF47CB">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320" w:type="dxa"/>
          </w:tcPr>
          <w:p w14:paraId="3C83A58E" w14:textId="77777777" w:rsidR="00EF47CB" w:rsidRDefault="00000000">
            <w:r>
              <w:t>ID</w:t>
            </w:r>
          </w:p>
        </w:tc>
        <w:tc>
          <w:tcPr>
            <w:tcW w:w="4320" w:type="dxa"/>
          </w:tcPr>
          <w:p w14:paraId="217317F9" w14:textId="77777777" w:rsidR="00EF47CB" w:rsidRDefault="00000000">
            <w:pPr>
              <w:cnfStyle w:val="100000000000" w:firstRow="1" w:lastRow="0" w:firstColumn="0" w:lastColumn="0" w:oddVBand="0" w:evenVBand="0" w:oddHBand="0" w:evenHBand="0" w:firstRowFirstColumn="0" w:firstRowLastColumn="0" w:lastRowFirstColumn="0" w:lastRowLastColumn="0"/>
            </w:pPr>
            <w:r>
              <w:t>Rule</w:t>
            </w:r>
          </w:p>
        </w:tc>
      </w:tr>
      <w:tr w:rsidR="00EF47CB" w14:paraId="624E75FD" w14:textId="77777777" w:rsidTr="00EF47CB">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320" w:type="dxa"/>
          </w:tcPr>
          <w:p w14:paraId="4E76195D" w14:textId="77777777" w:rsidR="00EF47CB" w:rsidRDefault="00000000">
            <w:r>
              <w:t>BR-01</w:t>
            </w:r>
          </w:p>
        </w:tc>
        <w:tc>
          <w:tcPr>
            <w:tcW w:w="4320" w:type="dxa"/>
          </w:tcPr>
          <w:p w14:paraId="23B7EEBC" w14:textId="77777777" w:rsidR="00EF47CB" w:rsidRDefault="00000000">
            <w:pPr>
              <w:cnfStyle w:val="000000100000" w:firstRow="0" w:lastRow="0" w:firstColumn="0" w:lastColumn="0" w:oddVBand="0" w:evenVBand="0" w:oddHBand="1" w:evenHBand="0" w:firstRowFirstColumn="0" w:firstRowLastColumn="0" w:lastRowFirstColumn="0" w:lastRowLastColumn="0"/>
            </w:pPr>
            <w:r>
              <w:t>Every record belongs to exactly one organisation; cross-organisation access is prohibited.</w:t>
            </w:r>
          </w:p>
        </w:tc>
      </w:tr>
      <w:tr w:rsidR="00EF47CB" w14:paraId="79184FBB" w14:textId="77777777" w:rsidTr="00EF47CB">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320" w:type="dxa"/>
          </w:tcPr>
          <w:p w14:paraId="771166FD" w14:textId="77777777" w:rsidR="00EF47CB" w:rsidRDefault="00000000">
            <w:r>
              <w:t>BR-02</w:t>
            </w:r>
          </w:p>
        </w:tc>
        <w:tc>
          <w:tcPr>
            <w:tcW w:w="4320" w:type="dxa"/>
          </w:tcPr>
          <w:p w14:paraId="71A8F051" w14:textId="77777777" w:rsidR="00EF47CB" w:rsidRDefault="00000000">
            <w:pPr>
              <w:cnfStyle w:val="000000010000" w:firstRow="0" w:lastRow="0" w:firstColumn="0" w:lastColumn="0" w:oddVBand="0" w:evenVBand="0" w:oddHBand="0" w:evenHBand="1" w:firstRowFirstColumn="0" w:firstRowLastColumn="0" w:lastRowFirstColumn="0" w:lastRowLastColumn="0"/>
            </w:pPr>
            <w:r>
              <w:t>All phase decisions use server time in the organisation's configured IANA timezone.</w:t>
            </w:r>
          </w:p>
        </w:tc>
      </w:tr>
      <w:tr w:rsidR="00EF47CB" w14:paraId="7178A4F6" w14:textId="77777777" w:rsidTr="00EF47CB">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320" w:type="dxa"/>
          </w:tcPr>
          <w:p w14:paraId="34B79FF6" w14:textId="77777777" w:rsidR="00EF47CB" w:rsidRDefault="00000000">
            <w:r>
              <w:t>BR-03</w:t>
            </w:r>
          </w:p>
        </w:tc>
        <w:tc>
          <w:tcPr>
            <w:tcW w:w="4320" w:type="dxa"/>
          </w:tcPr>
          <w:p w14:paraId="038070EB" w14:textId="77777777" w:rsidR="00EF47CB" w:rsidRDefault="00000000">
            <w:pPr>
              <w:cnfStyle w:val="000000100000" w:firstRow="0" w:lastRow="0" w:firstColumn="0" w:lastColumn="0" w:oddVBand="0" w:evenVBand="0" w:oddHBand="1" w:evenHBand="0" w:firstRowFirstColumn="0" w:firstRowLastColumn="0" w:lastRowFirstColumn="0" w:lastRowLastColumn="0"/>
            </w:pPr>
            <w:r>
              <w:t>Normal submission is allowed only through configured Submission end; undecided Submitted tasks expire at Approval end.</w:t>
            </w:r>
          </w:p>
        </w:tc>
      </w:tr>
      <w:tr w:rsidR="00EF47CB" w14:paraId="509DF515" w14:textId="77777777" w:rsidTr="00EF47CB">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320" w:type="dxa"/>
          </w:tcPr>
          <w:p w14:paraId="3C5D570C" w14:textId="77777777" w:rsidR="00EF47CB" w:rsidRDefault="00000000">
            <w:r>
              <w:t>BR-04</w:t>
            </w:r>
          </w:p>
        </w:tc>
        <w:tc>
          <w:tcPr>
            <w:tcW w:w="4320" w:type="dxa"/>
          </w:tcPr>
          <w:p w14:paraId="63E12D91" w14:textId="77777777" w:rsidR="00EF47CB" w:rsidRDefault="00000000">
            <w:pPr>
              <w:cnfStyle w:val="000000010000" w:firstRow="0" w:lastRow="0" w:firstColumn="0" w:lastColumn="0" w:oddVBand="0" w:evenVBand="0" w:oddHBand="0" w:evenHBand="1" w:firstRowFirstColumn="0" w:firstRowLastColumn="0" w:lastRowFirstColumn="0" w:lastRowLastColumn="0"/>
            </w:pPr>
            <w:r>
              <w:t>Approved planned fields are immutable through every UI/API; attempts return 409 and are audited.</w:t>
            </w:r>
          </w:p>
        </w:tc>
      </w:tr>
      <w:tr w:rsidR="00EF47CB" w14:paraId="0BB9A3A9" w14:textId="77777777" w:rsidTr="00EF47CB">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320" w:type="dxa"/>
          </w:tcPr>
          <w:p w14:paraId="56D00590" w14:textId="77777777" w:rsidR="00EF47CB" w:rsidRDefault="00000000">
            <w:r>
              <w:t>BR-05</w:t>
            </w:r>
          </w:p>
        </w:tc>
        <w:tc>
          <w:tcPr>
            <w:tcW w:w="4320" w:type="dxa"/>
          </w:tcPr>
          <w:p w14:paraId="0572447A" w14:textId="77777777" w:rsidR="00EF47CB" w:rsidRDefault="00000000">
            <w:pPr>
              <w:cnfStyle w:val="000000100000" w:firstRow="0" w:lastRow="0" w:firstColumn="0" w:lastColumn="0" w:oddVBand="0" w:evenVBand="0" w:oddHBand="1" w:evenHBand="0" w:firstRowFirstColumn="0" w:firstRowLastColumn="0" w:lastRowFirstColumn="0" w:lastRowLastColumn="0"/>
            </w:pPr>
            <w:r>
              <w:t>Admin may VOID Approved task with mandatory reason; Void preserves history and excludes task from configured report denominators.</w:t>
            </w:r>
          </w:p>
        </w:tc>
      </w:tr>
      <w:tr w:rsidR="00EF47CB" w14:paraId="00FE49D1" w14:textId="77777777" w:rsidTr="00EF47CB">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320" w:type="dxa"/>
          </w:tcPr>
          <w:p w14:paraId="6BC84BBB" w14:textId="77777777" w:rsidR="00EF47CB" w:rsidRDefault="00000000">
            <w:r>
              <w:t>BR-06</w:t>
            </w:r>
          </w:p>
        </w:tc>
        <w:tc>
          <w:tcPr>
            <w:tcW w:w="4320" w:type="dxa"/>
          </w:tcPr>
          <w:p w14:paraId="7E0E2DC1" w14:textId="77777777" w:rsidR="00EF47CB" w:rsidRDefault="00000000">
            <w:pPr>
              <w:cnfStyle w:val="000000010000" w:firstRow="0" w:lastRow="0" w:firstColumn="0" w:lastColumn="0" w:oddVBand="0" w:evenVBand="0" w:oddHBand="0" w:evenHBand="1" w:firstRowFirstColumn="0" w:firstRowLastColumn="0" w:lastRowFirstColumn="0" w:lastRowLastColumn="0"/>
            </w:pPr>
            <w:r>
              <w:t>No user may approve their own task/plan, regardless of multiple roles.</w:t>
            </w:r>
          </w:p>
        </w:tc>
      </w:tr>
      <w:tr w:rsidR="00EF47CB" w14:paraId="23381FB4" w14:textId="77777777" w:rsidTr="00EF47CB">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320" w:type="dxa"/>
          </w:tcPr>
          <w:p w14:paraId="36627E6A" w14:textId="77777777" w:rsidR="00EF47CB" w:rsidRDefault="00000000">
            <w:r>
              <w:t>BR-07</w:t>
            </w:r>
          </w:p>
        </w:tc>
        <w:tc>
          <w:tcPr>
            <w:tcW w:w="4320" w:type="dxa"/>
          </w:tcPr>
          <w:p w14:paraId="7B9877C8" w14:textId="77777777" w:rsidR="00EF47CB" w:rsidRDefault="00000000">
            <w:pPr>
              <w:cnfStyle w:val="000000100000" w:firstRow="0" w:lastRow="0" w:firstColumn="0" w:lastColumn="0" w:oddVBand="0" w:evenVBand="0" w:oddHBand="1" w:evenHBand="0" w:firstRowFirstColumn="0" w:firstRowLastColumn="0" w:lastRowFirstColumn="0" w:lastRowLastColumn="0"/>
            </w:pPr>
            <w:r>
              <w:t>My Tasks contains only authenticated owned/assigned tasks for selected cycle.</w:t>
            </w:r>
          </w:p>
        </w:tc>
      </w:tr>
      <w:tr w:rsidR="00EF47CB" w14:paraId="05EDD85B" w14:textId="77777777" w:rsidTr="00EF47CB">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320" w:type="dxa"/>
          </w:tcPr>
          <w:p w14:paraId="3B251362" w14:textId="77777777" w:rsidR="00EF47CB" w:rsidRDefault="00000000">
            <w:r>
              <w:t>BR-08</w:t>
            </w:r>
          </w:p>
        </w:tc>
        <w:tc>
          <w:tcPr>
            <w:tcW w:w="4320" w:type="dxa"/>
          </w:tcPr>
          <w:p w14:paraId="18656C06" w14:textId="77777777" w:rsidR="00EF47CB" w:rsidRDefault="00000000">
            <w:pPr>
              <w:cnfStyle w:val="000000010000" w:firstRow="0" w:lastRow="0" w:firstColumn="0" w:lastColumn="0" w:oddVBand="0" w:evenVBand="0" w:oddHBand="0" w:evenHBand="1" w:firstRowFirstColumn="0" w:firstRowLastColumn="0" w:lastRowFirstColumn="0" w:lastRowLastColumn="0"/>
            </w:pPr>
            <w:r>
              <w:t>Supervisor authority uses effective-dated hierarchy; submission-time reviewer responsibility is retained unless audited reassignment.</w:t>
            </w:r>
          </w:p>
        </w:tc>
      </w:tr>
      <w:tr w:rsidR="00EF47CB" w14:paraId="32F0EF2F" w14:textId="77777777" w:rsidTr="00EF47CB">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320" w:type="dxa"/>
          </w:tcPr>
          <w:p w14:paraId="1091DB0D" w14:textId="77777777" w:rsidR="00EF47CB" w:rsidRDefault="00000000">
            <w:r>
              <w:lastRenderedPageBreak/>
              <w:t>BR-09</w:t>
            </w:r>
          </w:p>
        </w:tc>
        <w:tc>
          <w:tcPr>
            <w:tcW w:w="4320" w:type="dxa"/>
          </w:tcPr>
          <w:p w14:paraId="468D39D8" w14:textId="77777777" w:rsidR="00EF47CB" w:rsidRDefault="00000000">
            <w:pPr>
              <w:cnfStyle w:val="000000100000" w:firstRow="0" w:lastRow="0" w:firstColumn="0" w:lastColumn="0" w:oddVBand="0" w:evenVBand="0" w:oddHBand="1" w:evenHBand="0" w:firstRowFirstColumn="0" w:firstRowLastColumn="0" w:lastRowFirstColumn="0" w:lastRowLastColumn="0"/>
            </w:pPr>
            <w:r>
              <w:t>Category, Task Type, and Frequency are independent stable dimensions.</w:t>
            </w:r>
          </w:p>
        </w:tc>
      </w:tr>
      <w:tr w:rsidR="00EF47CB" w14:paraId="2CD86B37" w14:textId="77777777" w:rsidTr="00EF47CB">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320" w:type="dxa"/>
          </w:tcPr>
          <w:p w14:paraId="60149E23" w14:textId="77777777" w:rsidR="00EF47CB" w:rsidRDefault="00000000">
            <w:r>
              <w:t>BR-10</w:t>
            </w:r>
          </w:p>
        </w:tc>
        <w:tc>
          <w:tcPr>
            <w:tcW w:w="4320" w:type="dxa"/>
          </w:tcPr>
          <w:p w14:paraId="12038A2C" w14:textId="77777777" w:rsidR="00EF47CB" w:rsidRDefault="00000000">
            <w:pPr>
              <w:cnfStyle w:val="000000010000" w:firstRow="0" w:lastRow="0" w:firstColumn="0" w:lastColumn="0" w:oddVBand="0" w:evenVBand="0" w:oddHBand="0" w:evenHBand="1" w:firstRowFirstColumn="0" w:firstRowLastColumn="0" w:lastRowFirstColumn="0" w:lastRowLastColumn="0"/>
            </w:pPr>
            <w:r>
              <w:t>Admin catalogue definitions do not contain employee-specific date/distributor/route/HQ/MDR/actual values.</w:t>
            </w:r>
          </w:p>
        </w:tc>
      </w:tr>
      <w:tr w:rsidR="00EF47CB" w14:paraId="293C28D3" w14:textId="77777777" w:rsidTr="00EF47CB">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320" w:type="dxa"/>
          </w:tcPr>
          <w:p w14:paraId="0595DD6C" w14:textId="77777777" w:rsidR="00EF47CB" w:rsidRDefault="00000000">
            <w:r>
              <w:t>BR-11</w:t>
            </w:r>
          </w:p>
        </w:tc>
        <w:tc>
          <w:tcPr>
            <w:tcW w:w="4320" w:type="dxa"/>
          </w:tcPr>
          <w:p w14:paraId="615C33CD" w14:textId="77777777" w:rsidR="00EF47CB" w:rsidRDefault="00000000">
            <w:pPr>
              <w:cnfStyle w:val="000000100000" w:firstRow="0" w:lastRow="0" w:firstColumn="0" w:lastColumn="0" w:oddVBand="0" w:evenVBand="0" w:oddHBand="1" w:evenHBand="0" w:firstRowFirstColumn="0" w:firstRowLastColumn="0" w:lastRowFirstColumn="0" w:lastRowLastColumn="0"/>
            </w:pPr>
            <w:r>
              <w:t>Each task stores stable catalogue IDs plus snapshots required for historical labels/reporting.</w:t>
            </w:r>
          </w:p>
        </w:tc>
      </w:tr>
      <w:tr w:rsidR="00EF47CB" w14:paraId="5FC51422" w14:textId="77777777" w:rsidTr="00EF47CB">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320" w:type="dxa"/>
          </w:tcPr>
          <w:p w14:paraId="03F6E8F8" w14:textId="77777777" w:rsidR="00EF47CB" w:rsidRDefault="00000000">
            <w:r>
              <w:t>BR-12</w:t>
            </w:r>
          </w:p>
        </w:tc>
        <w:tc>
          <w:tcPr>
            <w:tcW w:w="4320" w:type="dxa"/>
          </w:tcPr>
          <w:p w14:paraId="32541C0E" w14:textId="77777777" w:rsidR="00EF47CB" w:rsidRDefault="00000000">
            <w:pPr>
              <w:cnfStyle w:val="000000010000" w:firstRow="0" w:lastRow="0" w:firstColumn="0" w:lastColumn="0" w:oddVBand="0" w:evenVBand="0" w:oddHBand="0" w:evenHBand="1" w:firstRowFirstColumn="0" w:firstRowLastColumn="0" w:lastRowFirstColumn="0" w:lastRowLastColumn="0"/>
            </w:pPr>
            <w:r>
              <w:t>Inactive catalogue/master data blocks new use but never rewrites historical tasks.</w:t>
            </w:r>
          </w:p>
        </w:tc>
      </w:tr>
      <w:tr w:rsidR="00EF47CB" w14:paraId="7399E107" w14:textId="77777777" w:rsidTr="00EF47CB">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320" w:type="dxa"/>
          </w:tcPr>
          <w:p w14:paraId="26A24E65" w14:textId="77777777" w:rsidR="00EF47CB" w:rsidRDefault="00000000">
            <w:r>
              <w:t>BR-13</w:t>
            </w:r>
          </w:p>
        </w:tc>
        <w:tc>
          <w:tcPr>
            <w:tcW w:w="4320" w:type="dxa"/>
          </w:tcPr>
          <w:p w14:paraId="3BA63DB3" w14:textId="77777777" w:rsidR="00EF47CB" w:rsidRDefault="00000000">
            <w:pPr>
              <w:cnfStyle w:val="000000100000" w:firstRow="0" w:lastRow="0" w:firstColumn="0" w:lastColumn="0" w:oddVBand="0" w:evenVBand="0" w:oddHBand="1" w:evenHBand="0" w:firstRowFirstColumn="0" w:firstRowLastColumn="0" w:lastRowFirstColumn="0" w:lastRowLastColumn="0"/>
            </w:pPr>
            <w:r>
              <w:t>Custom task creation and Master catalogue publication require separate permissions/decisions.</w:t>
            </w:r>
          </w:p>
        </w:tc>
      </w:tr>
      <w:tr w:rsidR="00EF47CB" w14:paraId="60AB6718" w14:textId="77777777" w:rsidTr="00EF47CB">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320" w:type="dxa"/>
          </w:tcPr>
          <w:p w14:paraId="715AC40C" w14:textId="77777777" w:rsidR="00EF47CB" w:rsidRDefault="00000000">
            <w:r>
              <w:t>BR-14</w:t>
            </w:r>
          </w:p>
        </w:tc>
        <w:tc>
          <w:tcPr>
            <w:tcW w:w="4320" w:type="dxa"/>
          </w:tcPr>
          <w:p w14:paraId="421FFFF6" w14:textId="77777777" w:rsidR="00EF47CB" w:rsidRDefault="00000000">
            <w:pPr>
              <w:cnfStyle w:val="000000010000" w:firstRow="0" w:lastRow="0" w:firstColumn="0" w:lastColumn="0" w:oddVBand="0" w:evenVBand="0" w:oddHBand="0" w:evenHBand="1" w:firstRowFirstColumn="0" w:firstRowLastColumn="0" w:lastRowFirstColumn="0" w:lastRowLastColumn="0"/>
            </w:pPr>
            <w:r>
              <w:t>Copy/reuse creates new IDs and resets workflow, progress, completion, achievement, comments, and audit history.</w:t>
            </w:r>
          </w:p>
        </w:tc>
      </w:tr>
      <w:tr w:rsidR="00EF47CB" w14:paraId="24F44983" w14:textId="77777777" w:rsidTr="00EF47CB">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320" w:type="dxa"/>
          </w:tcPr>
          <w:p w14:paraId="2A9EDEAF" w14:textId="77777777" w:rsidR="00EF47CB" w:rsidRDefault="00000000">
            <w:r>
              <w:t>BR-15</w:t>
            </w:r>
          </w:p>
        </w:tc>
        <w:tc>
          <w:tcPr>
            <w:tcW w:w="4320" w:type="dxa"/>
          </w:tcPr>
          <w:p w14:paraId="2BD1A6AF" w14:textId="77777777" w:rsidR="00EF47CB" w:rsidRDefault="00000000">
            <w:pPr>
              <w:cnfStyle w:val="000000100000" w:firstRow="0" w:lastRow="0" w:firstColumn="0" w:lastColumn="0" w:oddVBand="0" w:evenVBand="0" w:oddHBand="1" w:evenHBand="0" w:firstRowFirstColumn="0" w:firstRowLastColumn="0" w:lastRowFirstColumn="0" w:lastRowLastColumn="0"/>
            </w:pPr>
            <w:r>
              <w:t>Copied/reused operational values are editable suggestions while Draft/Rejected.</w:t>
            </w:r>
          </w:p>
        </w:tc>
      </w:tr>
      <w:tr w:rsidR="00EF47CB" w14:paraId="215401FD" w14:textId="77777777" w:rsidTr="00EF47CB">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320" w:type="dxa"/>
          </w:tcPr>
          <w:p w14:paraId="4AB4FA6F" w14:textId="77777777" w:rsidR="00EF47CB" w:rsidRDefault="00000000">
            <w:r>
              <w:t>BR-16</w:t>
            </w:r>
          </w:p>
        </w:tc>
        <w:tc>
          <w:tcPr>
            <w:tcW w:w="4320" w:type="dxa"/>
          </w:tcPr>
          <w:p w14:paraId="1BF857FB" w14:textId="77777777" w:rsidR="00EF47CB" w:rsidRDefault="00000000">
            <w:pPr>
              <w:cnfStyle w:val="000000010000" w:firstRow="0" w:lastRow="0" w:firstColumn="0" w:lastColumn="0" w:oddVBand="0" w:evenVBand="0" w:oddHBand="0" w:evenHBand="1" w:firstRowFirstColumn="0" w:firstRowLastColumn="0" w:lastRowFirstColumn="0" w:lastRowLastColumn="0"/>
            </w:pPr>
            <w:r>
              <w:t>Calendar bulk add creates independent Drafts atomically; one selected preset equals one task occurrence.</w:t>
            </w:r>
          </w:p>
        </w:tc>
      </w:tr>
      <w:tr w:rsidR="00EF47CB" w14:paraId="0C0D3A54" w14:textId="77777777" w:rsidTr="00EF47CB">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320" w:type="dxa"/>
          </w:tcPr>
          <w:p w14:paraId="2EDD1D87" w14:textId="77777777" w:rsidR="00EF47CB" w:rsidRDefault="00000000">
            <w:r>
              <w:t>BR-17</w:t>
            </w:r>
          </w:p>
        </w:tc>
        <w:tc>
          <w:tcPr>
            <w:tcW w:w="4320" w:type="dxa"/>
          </w:tcPr>
          <w:p w14:paraId="73C29CFB" w14:textId="77777777" w:rsidR="00EF47CB" w:rsidRDefault="00000000">
            <w:pPr>
              <w:cnfStyle w:val="000000100000" w:firstRow="0" w:lastRow="0" w:firstColumn="0" w:lastColumn="0" w:oddVBand="0" w:evenVBand="0" w:oddHBand="1" w:evenHBand="0" w:firstRowFirstColumn="0" w:firstRowLastColumn="0" w:lastRowFirstColumn="0" w:lastRowLastColumn="0"/>
            </w:pPr>
            <w:r>
              <w:t>Monthly preset usage is advisory unless configured duplicate policy blocks the occurrence.</w:t>
            </w:r>
          </w:p>
        </w:tc>
      </w:tr>
      <w:tr w:rsidR="00EF47CB" w14:paraId="7D7309C6" w14:textId="77777777" w:rsidTr="00EF47CB">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320" w:type="dxa"/>
          </w:tcPr>
          <w:p w14:paraId="728366A1" w14:textId="77777777" w:rsidR="00EF47CB" w:rsidRDefault="00000000">
            <w:r>
              <w:t>BR-18</w:t>
            </w:r>
          </w:p>
        </w:tc>
        <w:tc>
          <w:tcPr>
            <w:tcW w:w="4320" w:type="dxa"/>
          </w:tcPr>
          <w:p w14:paraId="36051E95" w14:textId="77777777" w:rsidR="00EF47CB" w:rsidRDefault="00000000">
            <w:pPr>
              <w:cnfStyle w:val="000000010000" w:firstRow="0" w:lastRow="0" w:firstColumn="0" w:lastColumn="0" w:oddVBand="0" w:evenVBand="0" w:oddHBand="0" w:evenHBand="1" w:firstRowFirstColumn="0" w:firstRowLastColumn="0" w:lastRowFirstColumn="0" w:lastRowLastColumn="0"/>
            </w:pPr>
            <w:r>
              <w:t>Date move changes only proposed date and is allowed only for owned Draft/Rejected records under policy.</w:t>
            </w:r>
          </w:p>
        </w:tc>
      </w:tr>
      <w:tr w:rsidR="00EF47CB" w14:paraId="05E3C3DF" w14:textId="77777777" w:rsidTr="00EF47CB">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320" w:type="dxa"/>
          </w:tcPr>
          <w:p w14:paraId="414AF45B" w14:textId="77777777" w:rsidR="00EF47CB" w:rsidRDefault="00000000">
            <w:r>
              <w:t>BR-19</w:t>
            </w:r>
          </w:p>
        </w:tc>
        <w:tc>
          <w:tcPr>
            <w:tcW w:w="4320" w:type="dxa"/>
          </w:tcPr>
          <w:p w14:paraId="738D1176" w14:textId="77777777" w:rsidR="00EF47CB" w:rsidRDefault="00000000">
            <w:pPr>
              <w:cnfStyle w:val="000000100000" w:firstRow="0" w:lastRow="0" w:firstColumn="0" w:lastColumn="0" w:oddVBand="0" w:evenVBand="0" w:oddHBand="1" w:evenHBand="0" w:firstRowFirstColumn="0" w:firstRowLastColumn="0" w:lastRowFirstColumn="0" w:lastRowLastColumn="0"/>
            </w:pPr>
            <w:r>
              <w:t>Supervisor assignment creates an attributed employee-owned Draft, not approval.</w:t>
            </w:r>
          </w:p>
        </w:tc>
      </w:tr>
      <w:tr w:rsidR="00EF47CB" w14:paraId="091B6676" w14:textId="77777777" w:rsidTr="00EF47CB">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320" w:type="dxa"/>
          </w:tcPr>
          <w:p w14:paraId="0DDDF9FD" w14:textId="77777777" w:rsidR="00EF47CB" w:rsidRDefault="00000000">
            <w:r>
              <w:t>BR-20</w:t>
            </w:r>
          </w:p>
        </w:tc>
        <w:tc>
          <w:tcPr>
            <w:tcW w:w="4320" w:type="dxa"/>
          </w:tcPr>
          <w:p w14:paraId="17CC0653" w14:textId="77777777" w:rsidR="00EF47CB" w:rsidRDefault="00000000">
            <w:pPr>
              <w:cnfStyle w:val="000000010000" w:firstRow="0" w:lastRow="0" w:firstColumn="0" w:lastColumn="0" w:oddVBand="0" w:evenVBand="0" w:oddHBand="0" w:evenHBand="1" w:firstRowFirstColumn="0" w:firstRowLastColumn="0" w:lastRowFirstColumn="0" w:lastRowLastColumn="0"/>
            </w:pPr>
            <w:r>
              <w:t>Employee may complete assigned operational details; assigned-by/instruction attribution cannot be erased.</w:t>
            </w:r>
          </w:p>
        </w:tc>
      </w:tr>
      <w:tr w:rsidR="00EF47CB" w14:paraId="440DB430" w14:textId="77777777" w:rsidTr="00EF47CB">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320" w:type="dxa"/>
          </w:tcPr>
          <w:p w14:paraId="7B367B34" w14:textId="77777777" w:rsidR="00EF47CB" w:rsidRDefault="00000000">
            <w:r>
              <w:t>BR-21</w:t>
            </w:r>
          </w:p>
        </w:tc>
        <w:tc>
          <w:tcPr>
            <w:tcW w:w="4320" w:type="dxa"/>
          </w:tcPr>
          <w:p w14:paraId="74217EE3" w14:textId="77777777" w:rsidR="00EF47CB" w:rsidRDefault="00000000">
            <w:pPr>
              <w:cnfStyle w:val="000000100000" w:firstRow="0" w:lastRow="0" w:firstColumn="0" w:lastColumn="0" w:oddVBand="0" w:evenVBand="0" w:oddHBand="1" w:evenHBand="0" w:firstRowFirstColumn="0" w:firstRowLastColumn="0" w:lastRowFirstColumn="0" w:lastRowLastColumn="0"/>
            </w:pPr>
            <w:r>
              <w:t>Outstanding reportable Draft/Rejected assignment blocks full-plan approval.</w:t>
            </w:r>
          </w:p>
        </w:tc>
      </w:tr>
      <w:tr w:rsidR="00EF47CB" w14:paraId="10913601" w14:textId="77777777" w:rsidTr="00EF47CB">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320" w:type="dxa"/>
          </w:tcPr>
          <w:p w14:paraId="5CC67AAA" w14:textId="77777777" w:rsidR="00EF47CB" w:rsidRDefault="00000000">
            <w:r>
              <w:t>BR-22</w:t>
            </w:r>
          </w:p>
        </w:tc>
        <w:tc>
          <w:tcPr>
            <w:tcW w:w="4320" w:type="dxa"/>
          </w:tcPr>
          <w:p w14:paraId="455CB4CF" w14:textId="77777777" w:rsidR="00EF47CB" w:rsidRDefault="00000000">
            <w:pPr>
              <w:cnfStyle w:val="000000010000" w:firstRow="0" w:lastRow="0" w:firstColumn="0" w:lastColumn="0" w:oddVBand="0" w:evenVBand="0" w:oddHBand="0" w:evenHBand="1" w:firstRowFirstColumn="0" w:firstRowLastColumn="0" w:lastRowFirstColumn="0" w:lastRowLastColumn="0"/>
            </w:pPr>
            <w:r>
              <w:t>Full-plan submission and full approval are atomic; selected approval affects explicitly selected eligible tasks only.</w:t>
            </w:r>
          </w:p>
        </w:tc>
      </w:tr>
      <w:tr w:rsidR="00EF47CB" w14:paraId="20C2D784" w14:textId="77777777" w:rsidTr="00EF47CB">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320" w:type="dxa"/>
          </w:tcPr>
          <w:p w14:paraId="2DD17ECF" w14:textId="77777777" w:rsidR="00EF47CB" w:rsidRDefault="00000000">
            <w:r>
              <w:t>BR-23</w:t>
            </w:r>
          </w:p>
        </w:tc>
        <w:tc>
          <w:tcPr>
            <w:tcW w:w="4320" w:type="dxa"/>
          </w:tcPr>
          <w:p w14:paraId="58FA98C0" w14:textId="77777777" w:rsidR="00EF47CB" w:rsidRDefault="00000000">
            <w:pPr>
              <w:cnfStyle w:val="000000100000" w:firstRow="0" w:lastRow="0" w:firstColumn="0" w:lastColumn="0" w:oddVBand="0" w:evenVBand="0" w:oddHBand="1" w:evenHBand="0" w:firstRowFirstColumn="0" w:firstRowLastColumn="0" w:lastRowFirstColumn="0" w:lastRowLastColumn="0"/>
            </w:pPr>
            <w:r>
              <w:t>Rejection/return reason is mandatory 10–500 characters and visible to owner.</w:t>
            </w:r>
          </w:p>
        </w:tc>
      </w:tr>
      <w:tr w:rsidR="00EF47CB" w14:paraId="74921958" w14:textId="77777777" w:rsidTr="00EF47CB">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320" w:type="dxa"/>
          </w:tcPr>
          <w:p w14:paraId="6DD2ADA7" w14:textId="77777777" w:rsidR="00EF47CB" w:rsidRDefault="00000000">
            <w:r>
              <w:t>BR-24</w:t>
            </w:r>
          </w:p>
        </w:tc>
        <w:tc>
          <w:tcPr>
            <w:tcW w:w="4320" w:type="dxa"/>
          </w:tcPr>
          <w:p w14:paraId="465CE38B" w14:textId="77777777" w:rsidR="00EF47CB" w:rsidRDefault="00000000">
            <w:pPr>
              <w:cnfStyle w:val="000000010000" w:firstRow="0" w:lastRow="0" w:firstColumn="0" w:lastColumn="0" w:oddVBand="0" w:evenVBand="0" w:oddHBand="0" w:evenHBand="1" w:firstRowFirstColumn="0" w:firstRowLastColumn="0" w:lastRowFirstColumn="0" w:lastRowLastColumn="0"/>
            </w:pPr>
            <w:r>
              <w:t>Rejected revision preserves task ID, reasons, decisions, and audit history.</w:t>
            </w:r>
          </w:p>
        </w:tc>
      </w:tr>
      <w:tr w:rsidR="00EF47CB" w14:paraId="086305D7" w14:textId="77777777" w:rsidTr="00EF47CB">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320" w:type="dxa"/>
          </w:tcPr>
          <w:p w14:paraId="23E33A9C" w14:textId="77777777" w:rsidR="00EF47CB" w:rsidRDefault="00000000">
            <w:r>
              <w:t>BR-25</w:t>
            </w:r>
          </w:p>
        </w:tc>
        <w:tc>
          <w:tcPr>
            <w:tcW w:w="4320" w:type="dxa"/>
          </w:tcPr>
          <w:p w14:paraId="5F4C2CE4" w14:textId="77777777" w:rsidR="00EF47CB" w:rsidRDefault="00000000">
            <w:pPr>
              <w:cnfStyle w:val="000000100000" w:firstRow="0" w:lastRow="0" w:firstColumn="0" w:lastColumn="0" w:oddVBand="0" w:evenVBand="0" w:oddHBand="1" w:evenHBand="0" w:firstRowFirstColumn="0" w:firstRowLastColumn="0" w:lastRowFirstColumn="0" w:lastRowLastColumn="0"/>
            </w:pPr>
            <w:r>
              <w:t>Draft not submitted by archive becomes ABANDONED; Submitted undecided at deadline becomes EXPIRED.</w:t>
            </w:r>
          </w:p>
        </w:tc>
      </w:tr>
      <w:tr w:rsidR="00EF47CB" w14:paraId="4D2474EE" w14:textId="77777777" w:rsidTr="00EF47CB">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320" w:type="dxa"/>
          </w:tcPr>
          <w:p w14:paraId="59E3C8DE" w14:textId="77777777" w:rsidR="00EF47CB" w:rsidRDefault="00000000">
            <w:r>
              <w:t>BR-26</w:t>
            </w:r>
          </w:p>
        </w:tc>
        <w:tc>
          <w:tcPr>
            <w:tcW w:w="4320" w:type="dxa"/>
          </w:tcPr>
          <w:p w14:paraId="129DDC98" w14:textId="77777777" w:rsidR="00EF47CB" w:rsidRDefault="00000000">
            <w:pPr>
              <w:cnfStyle w:val="000000010000" w:firstRow="0" w:lastRow="0" w:firstColumn="0" w:lastColumn="0" w:oddVBand="0" w:evenVBand="0" w:oddHBand="0" w:evenHBand="1" w:firstRowFirstColumn="0" w:firstRowLastColumn="0" w:lastRowFirstColumn="0" w:lastRowLastColumn="0"/>
            </w:pPr>
            <w:r>
              <w:t xml:space="preserve">Subtasks support one level only; definitions </w:t>
            </w:r>
            <w:r>
              <w:lastRenderedPageBreak/>
              <w:t>lock on submission unless returned for revision.</w:t>
            </w:r>
          </w:p>
        </w:tc>
      </w:tr>
      <w:tr w:rsidR="00EF47CB" w14:paraId="3777D39A" w14:textId="77777777" w:rsidTr="00EF47CB">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320" w:type="dxa"/>
          </w:tcPr>
          <w:p w14:paraId="0AA6B3C4" w14:textId="77777777" w:rsidR="00EF47CB" w:rsidRDefault="00000000">
            <w:r>
              <w:lastRenderedPageBreak/>
              <w:t>BR-27</w:t>
            </w:r>
          </w:p>
        </w:tc>
        <w:tc>
          <w:tcPr>
            <w:tcW w:w="4320" w:type="dxa"/>
          </w:tcPr>
          <w:p w14:paraId="384B2FDC" w14:textId="77777777" w:rsidR="00EF47CB" w:rsidRDefault="00000000">
            <w:pPr>
              <w:cnfStyle w:val="000000100000" w:firstRow="0" w:lastRow="0" w:firstColumn="0" w:lastColumn="0" w:oddVBand="0" w:evenVBand="0" w:oddHBand="1" w:evenHBand="0" w:firstRowFirstColumn="0" w:firstRowLastColumn="0" w:lastRowFirstColumn="0" w:lastRowLastColumn="0"/>
            </w:pPr>
            <w:r>
              <w:t>Equal-weight progress is completed/total ×100; custom positive weights must total exactly 100.</w:t>
            </w:r>
          </w:p>
        </w:tc>
      </w:tr>
      <w:tr w:rsidR="00EF47CB" w14:paraId="53B24CF9" w14:textId="77777777" w:rsidTr="00EF47CB">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320" w:type="dxa"/>
          </w:tcPr>
          <w:p w14:paraId="0AFD9C22" w14:textId="77777777" w:rsidR="00EF47CB" w:rsidRDefault="00000000">
            <w:r>
              <w:t>BR-28</w:t>
            </w:r>
          </w:p>
        </w:tc>
        <w:tc>
          <w:tcPr>
            <w:tcW w:w="4320" w:type="dxa"/>
          </w:tcPr>
          <w:p w14:paraId="3E5B6805" w14:textId="77777777" w:rsidR="00EF47CB" w:rsidRDefault="00000000">
            <w:pPr>
              <w:cnfStyle w:val="000000010000" w:firstRow="0" w:lastRow="0" w:firstColumn="0" w:lastColumn="0" w:oddVBand="0" w:evenVBand="0" w:oddHBand="0" w:evenHBand="1" w:firstRowFirstColumn="0" w:firstRowLastColumn="0" w:lastRowFirstColumn="0" w:lastRowLastColumn="0"/>
            </w:pPr>
            <w:r>
              <w:t>Task with active subtasks cannot accept conflicting manual progress.</w:t>
            </w:r>
          </w:p>
        </w:tc>
      </w:tr>
      <w:tr w:rsidR="00EF47CB" w14:paraId="2425EBFF" w14:textId="77777777" w:rsidTr="00EF47CB">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320" w:type="dxa"/>
          </w:tcPr>
          <w:p w14:paraId="7A3FDF65" w14:textId="77777777" w:rsidR="00EF47CB" w:rsidRDefault="00000000">
            <w:r>
              <w:t>BR-29</w:t>
            </w:r>
          </w:p>
        </w:tc>
        <w:tc>
          <w:tcPr>
            <w:tcW w:w="4320" w:type="dxa"/>
          </w:tcPr>
          <w:p w14:paraId="7F6A17F4" w14:textId="77777777" w:rsidR="00EF47CB" w:rsidRDefault="00000000">
            <w:pPr>
              <w:cnfStyle w:val="000000100000" w:firstRow="0" w:lastRow="0" w:firstColumn="0" w:lastColumn="0" w:oddVBand="0" w:evenVBand="0" w:oddHBand="1" w:evenHBand="0" w:firstRowFirstColumn="0" w:firstRowLastColumn="0" w:lastRowFirstColumn="0" w:lastRowLastColumn="0"/>
            </w:pPr>
            <w:r>
              <w:t>Execution completion atomically produces 100% and completion metadata while workflow remains APPROVED.</w:t>
            </w:r>
          </w:p>
        </w:tc>
      </w:tr>
      <w:tr w:rsidR="00EF47CB" w14:paraId="2312A11E" w14:textId="77777777" w:rsidTr="00EF47CB">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320" w:type="dxa"/>
          </w:tcPr>
          <w:p w14:paraId="5DDB4EF5" w14:textId="77777777" w:rsidR="00EF47CB" w:rsidRDefault="00000000">
            <w:r>
              <w:t>BR-30</w:t>
            </w:r>
          </w:p>
        </w:tc>
        <w:tc>
          <w:tcPr>
            <w:tcW w:w="4320" w:type="dxa"/>
          </w:tcPr>
          <w:p w14:paraId="4170E51F" w14:textId="77777777" w:rsidR="00EF47CB" w:rsidRDefault="00000000">
            <w:pPr>
              <w:cnfStyle w:val="000000010000" w:firstRow="0" w:lastRow="0" w:firstColumn="0" w:lastColumn="0" w:oddVBand="0" w:evenVBand="0" w:oddHBand="0" w:evenHBand="1" w:firstRowFirstColumn="0" w:firstRowLastColumn="0" w:lastRowFirstColumn="0" w:lastRowLastColumn="0"/>
            </w:pPr>
            <w:r>
              <w:t>Execution completion never automatically sets achievement.</w:t>
            </w:r>
          </w:p>
        </w:tc>
      </w:tr>
      <w:tr w:rsidR="00EF47CB" w14:paraId="68EE538D" w14:textId="77777777" w:rsidTr="00EF47CB">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320" w:type="dxa"/>
          </w:tcPr>
          <w:p w14:paraId="1CBBC0FC" w14:textId="77777777" w:rsidR="00EF47CB" w:rsidRDefault="00000000">
            <w:r>
              <w:t>BR-31</w:t>
            </w:r>
          </w:p>
        </w:tc>
        <w:tc>
          <w:tcPr>
            <w:tcW w:w="4320" w:type="dxa"/>
          </w:tcPr>
          <w:p w14:paraId="69E74927" w14:textId="77777777" w:rsidR="00EF47CB" w:rsidRDefault="00000000">
            <w:pPr>
              <w:cnfStyle w:val="000000100000" w:firstRow="0" w:lastRow="0" w:firstColumn="0" w:lastColumn="0" w:oddVBand="0" w:evenVBand="0" w:oddHBand="1" w:evenHBand="0" w:firstRowFirstColumn="0" w:firstRowLastColumn="0" w:lastRowFirstColumn="0" w:lastRowLastColumn="0"/>
            </w:pPr>
            <w:r>
              <w:t>ACHIEVED=100%, PARTIALLY_ACHIEVED=1–99%, NOT_ACHIEVED=0 unless approved metric policy defines otherwise.</w:t>
            </w:r>
          </w:p>
        </w:tc>
      </w:tr>
      <w:tr w:rsidR="00EF47CB" w14:paraId="55073BE4" w14:textId="77777777" w:rsidTr="00EF47CB">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320" w:type="dxa"/>
          </w:tcPr>
          <w:p w14:paraId="1A084821" w14:textId="77777777" w:rsidR="00EF47CB" w:rsidRDefault="00000000">
            <w:r>
              <w:t>BR-32</w:t>
            </w:r>
          </w:p>
        </w:tc>
        <w:tc>
          <w:tcPr>
            <w:tcW w:w="4320" w:type="dxa"/>
          </w:tcPr>
          <w:p w14:paraId="4AC3CFC9" w14:textId="77777777" w:rsidR="00EF47CB" w:rsidRDefault="00000000">
            <w:pPr>
              <w:cnfStyle w:val="000000010000" w:firstRow="0" w:lastRow="0" w:firstColumn="0" w:lastColumn="0" w:oddVBand="0" w:evenVBand="0" w:oddHBand="0" w:evenHBand="1" w:firstRowFirstColumn="0" w:firstRowLastColumn="0" w:lastRowFirstColumn="0" w:lastRowLastColumn="0"/>
            </w:pPr>
            <w:r>
              <w:t>Unreviewed Approved task becomes NOT_ACHIEVED at Review close with System audit/notification.</w:t>
            </w:r>
          </w:p>
        </w:tc>
      </w:tr>
      <w:tr w:rsidR="00EF47CB" w14:paraId="51B4024A" w14:textId="77777777" w:rsidTr="00EF47CB">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320" w:type="dxa"/>
          </w:tcPr>
          <w:p w14:paraId="11918CEC" w14:textId="77777777" w:rsidR="00EF47CB" w:rsidRDefault="00000000">
            <w:r>
              <w:t>BR-33</w:t>
            </w:r>
          </w:p>
        </w:tc>
        <w:tc>
          <w:tcPr>
            <w:tcW w:w="4320" w:type="dxa"/>
          </w:tcPr>
          <w:p w14:paraId="17D7ED37" w14:textId="77777777" w:rsidR="00EF47CB" w:rsidRDefault="00000000">
            <w:pPr>
              <w:cnfStyle w:val="000000100000" w:firstRow="0" w:lastRow="0" w:firstColumn="0" w:lastColumn="0" w:oddVBand="0" w:evenVBand="0" w:oddHBand="1" w:evenHBand="0" w:firstRowFirstColumn="0" w:firstRowLastColumn="0" w:lastRowFirstColumn="0" w:lastRowLastColumn="0"/>
            </w:pPr>
            <w:r>
              <w:t>Category Allocation = included category task count / all included plan task count ×100; list filters do not change it.</w:t>
            </w:r>
          </w:p>
        </w:tc>
      </w:tr>
      <w:tr w:rsidR="00EF47CB" w14:paraId="49CDB1C9" w14:textId="77777777" w:rsidTr="00EF47CB">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320" w:type="dxa"/>
          </w:tcPr>
          <w:p w14:paraId="01C8AA47" w14:textId="77777777" w:rsidR="00EF47CB" w:rsidRDefault="00000000">
            <w:r>
              <w:t>BR-34</w:t>
            </w:r>
          </w:p>
        </w:tc>
        <w:tc>
          <w:tcPr>
            <w:tcW w:w="4320" w:type="dxa"/>
          </w:tcPr>
          <w:p w14:paraId="0A390DA9" w14:textId="77777777" w:rsidR="00EF47CB" w:rsidRDefault="00000000">
            <w:pPr>
              <w:cnfStyle w:val="000000010000" w:firstRow="0" w:lastRow="0" w:firstColumn="0" w:lastColumn="0" w:oddVBand="0" w:evenVBand="0" w:oddHBand="0" w:evenHBand="1" w:firstRowFirstColumn="0" w:firstRowLastColumn="0" w:lastRowFirstColumn="0" w:lastRowLastColumn="0"/>
            </w:pPr>
            <w:r>
              <w:t>Achievement Rate uses reportable Approved denominator and documented exclusions; zero denominator returns N/A, not divide-by-zero.</w:t>
            </w:r>
          </w:p>
        </w:tc>
      </w:tr>
      <w:tr w:rsidR="00EF47CB" w14:paraId="62816814" w14:textId="77777777" w:rsidTr="00EF47CB">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320" w:type="dxa"/>
          </w:tcPr>
          <w:p w14:paraId="732A4EFD" w14:textId="77777777" w:rsidR="00EF47CB" w:rsidRDefault="00000000">
            <w:r>
              <w:t>BR-35</w:t>
            </w:r>
          </w:p>
        </w:tc>
        <w:tc>
          <w:tcPr>
            <w:tcW w:w="4320" w:type="dxa"/>
          </w:tcPr>
          <w:p w14:paraId="39252ECE" w14:textId="77777777" w:rsidR="00EF47CB" w:rsidRDefault="00000000">
            <w:pPr>
              <w:cnfStyle w:val="000000100000" w:firstRow="0" w:lastRow="0" w:firstColumn="0" w:lastColumn="0" w:oddVBand="0" w:evenVBand="0" w:oddHBand="1" w:evenHBand="0" w:firstRowFirstColumn="0" w:firstRowLastColumn="0" w:lastRowFirstColumn="0" w:lastRowLastColumn="0"/>
            </w:pPr>
            <w:r>
              <w:t>Discussion is allowed in all retained states for participants and never changes task state/planned/execution fields.</w:t>
            </w:r>
          </w:p>
        </w:tc>
      </w:tr>
      <w:tr w:rsidR="00EF47CB" w14:paraId="1386FB23" w14:textId="77777777" w:rsidTr="00EF47CB">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320" w:type="dxa"/>
          </w:tcPr>
          <w:p w14:paraId="1982BFE7" w14:textId="77777777" w:rsidR="00EF47CB" w:rsidRDefault="00000000">
            <w:r>
              <w:t>BR-36</w:t>
            </w:r>
          </w:p>
        </w:tc>
        <w:tc>
          <w:tcPr>
            <w:tcW w:w="4320" w:type="dxa"/>
          </w:tcPr>
          <w:p w14:paraId="4808C554" w14:textId="77777777" w:rsidR="00EF47CB" w:rsidRDefault="00000000">
            <w:pPr>
              <w:cnfStyle w:val="000000010000" w:firstRow="0" w:lastRow="0" w:firstColumn="0" w:lastColumn="0" w:oddVBand="0" w:evenVBand="0" w:oddHBand="0" w:evenHBand="1" w:firstRowFirstColumn="0" w:firstRowLastColumn="0" w:lastRowFirstColumn="0" w:lastRowLastColumn="0"/>
            </w:pPr>
            <w:r>
              <w:t>Comment author edit/delete window is 15 minutes; Admin moderation requires reason; deleted row remains tombstone.</w:t>
            </w:r>
          </w:p>
        </w:tc>
      </w:tr>
      <w:tr w:rsidR="00EF47CB" w14:paraId="0122598D" w14:textId="77777777" w:rsidTr="00EF47CB">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320" w:type="dxa"/>
          </w:tcPr>
          <w:p w14:paraId="3C5D3C77" w14:textId="77777777" w:rsidR="00EF47CB" w:rsidRDefault="00000000">
            <w:r>
              <w:t>BR-37</w:t>
            </w:r>
          </w:p>
        </w:tc>
        <w:tc>
          <w:tcPr>
            <w:tcW w:w="4320" w:type="dxa"/>
          </w:tcPr>
          <w:p w14:paraId="5FE57765" w14:textId="77777777" w:rsidR="00EF47CB" w:rsidRDefault="00000000">
            <w:pPr>
              <w:cnfStyle w:val="000000100000" w:firstRow="0" w:lastRow="0" w:firstColumn="0" w:lastColumn="0" w:oddVBand="0" w:evenVBand="0" w:oddHBand="1" w:evenHBand="0" w:firstRowFirstColumn="0" w:firstRowLastColumn="0" w:lastRowFirstColumn="0" w:lastRowLastColumn="0"/>
            </w:pPr>
            <w:r>
              <w:t>All write endpoints enforce optimistic locking and idempotency where retry could duplicate effects.</w:t>
            </w:r>
          </w:p>
        </w:tc>
      </w:tr>
      <w:tr w:rsidR="00EF47CB" w14:paraId="15A8D8D1" w14:textId="77777777" w:rsidTr="00EF47CB">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320" w:type="dxa"/>
          </w:tcPr>
          <w:p w14:paraId="1DD2335E" w14:textId="77777777" w:rsidR="00EF47CB" w:rsidRDefault="00000000">
            <w:r>
              <w:t>BR-38</w:t>
            </w:r>
          </w:p>
        </w:tc>
        <w:tc>
          <w:tcPr>
            <w:tcW w:w="4320" w:type="dxa"/>
          </w:tcPr>
          <w:p w14:paraId="24095905" w14:textId="77777777" w:rsidR="00EF47CB" w:rsidRDefault="00000000">
            <w:pPr>
              <w:cnfStyle w:val="000000010000" w:firstRow="0" w:lastRow="0" w:firstColumn="0" w:lastColumn="0" w:oddVBand="0" w:evenVBand="0" w:oddHBand="0" w:evenHBand="1" w:firstRowFirstColumn="0" w:firstRowLastColumn="0" w:lastRowFirstColumn="0" w:lastRowLastColumn="0"/>
            </w:pPr>
            <w:r>
              <w:t>Audit is append-only and written before write success is reported.</w:t>
            </w:r>
          </w:p>
        </w:tc>
      </w:tr>
      <w:tr w:rsidR="00EF47CB" w14:paraId="4FFFD1C6" w14:textId="77777777" w:rsidTr="00EF47CB">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320" w:type="dxa"/>
          </w:tcPr>
          <w:p w14:paraId="09928A68" w14:textId="77777777" w:rsidR="00EF47CB" w:rsidRDefault="00000000">
            <w:r>
              <w:t>BR-39</w:t>
            </w:r>
          </w:p>
        </w:tc>
        <w:tc>
          <w:tcPr>
            <w:tcW w:w="4320" w:type="dxa"/>
          </w:tcPr>
          <w:p w14:paraId="55D463A7" w14:textId="77777777" w:rsidR="00EF47CB" w:rsidRDefault="00000000">
            <w:pPr>
              <w:cnfStyle w:val="000000100000" w:firstRow="0" w:lastRow="0" w:firstColumn="0" w:lastColumn="0" w:oddVBand="0" w:evenVBand="0" w:oddHBand="1" w:evenHBand="0" w:firstRowFirstColumn="0" w:firstRowLastColumn="0" w:lastRowFirstColumn="0" w:lastRowLastColumn="0"/>
            </w:pPr>
            <w:r>
              <w:t>Preferences belong to authenticated user and never broaden data access.</w:t>
            </w:r>
          </w:p>
        </w:tc>
      </w:tr>
      <w:tr w:rsidR="00EF47CB" w14:paraId="79853E92" w14:textId="77777777" w:rsidTr="00EF47CB">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320" w:type="dxa"/>
          </w:tcPr>
          <w:p w14:paraId="241F81D5" w14:textId="77777777" w:rsidR="00EF47CB" w:rsidRDefault="00000000">
            <w:r>
              <w:t>BR-40</w:t>
            </w:r>
          </w:p>
        </w:tc>
        <w:tc>
          <w:tcPr>
            <w:tcW w:w="4320" w:type="dxa"/>
          </w:tcPr>
          <w:p w14:paraId="67C4873E" w14:textId="77777777" w:rsidR="00EF47CB" w:rsidRDefault="00000000">
            <w:pPr>
              <w:cnfStyle w:val="000000010000" w:firstRow="0" w:lastRow="0" w:firstColumn="0" w:lastColumn="0" w:oddVBand="0" w:evenVBand="0" w:oddHBand="0" w:evenHBand="1" w:firstRowFirstColumn="0" w:firstRowLastColumn="0" w:lastRowFirstColumn="0" w:lastRowLastColumn="0"/>
            </w:pPr>
            <w:r>
              <w:t>Client workbook mappings are versioned configuration; exports identify mapping version.</w:t>
            </w:r>
          </w:p>
        </w:tc>
      </w:tr>
      <w:tr w:rsidR="00EF47CB" w14:paraId="45F54973" w14:textId="77777777" w:rsidTr="00EF47CB">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320" w:type="dxa"/>
          </w:tcPr>
          <w:p w14:paraId="07BE5A35" w14:textId="77777777" w:rsidR="00EF47CB" w:rsidRDefault="00000000">
            <w:r>
              <w:t>BR-41</w:t>
            </w:r>
          </w:p>
        </w:tc>
        <w:tc>
          <w:tcPr>
            <w:tcW w:w="4320" w:type="dxa"/>
          </w:tcPr>
          <w:p w14:paraId="2C975DC6" w14:textId="77777777" w:rsidR="00EF47CB" w:rsidRDefault="00000000">
            <w:pPr>
              <w:cnfStyle w:val="000000100000" w:firstRow="0" w:lastRow="0" w:firstColumn="0" w:lastColumn="0" w:oddVBand="0" w:evenVBand="0" w:oddHBand="1" w:evenHBand="0" w:firstRowFirstColumn="0" w:firstRowLastColumn="0" w:lastRowFirstColumn="0" w:lastRowLastColumn="0"/>
            </w:pPr>
            <w:r>
              <w:t>Historical archived reports remain stable when catalogue labels/mappings later change.</w:t>
            </w:r>
          </w:p>
        </w:tc>
      </w:tr>
      <w:tr w:rsidR="00EF47CB" w14:paraId="17B66F0E" w14:textId="77777777" w:rsidTr="00EF47CB">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320" w:type="dxa"/>
          </w:tcPr>
          <w:p w14:paraId="6E0F966B" w14:textId="77777777" w:rsidR="00EF47CB" w:rsidRDefault="00000000">
            <w:r>
              <w:t>BR-42</w:t>
            </w:r>
          </w:p>
        </w:tc>
        <w:tc>
          <w:tcPr>
            <w:tcW w:w="4320" w:type="dxa"/>
          </w:tcPr>
          <w:p w14:paraId="670A784F" w14:textId="77777777" w:rsidR="00EF47CB" w:rsidRDefault="00000000">
            <w:pPr>
              <w:cnfStyle w:val="000000010000" w:firstRow="0" w:lastRow="0" w:firstColumn="0" w:lastColumn="0" w:oddVBand="0" w:evenVBand="0" w:oddHBand="0" w:evenHBand="1" w:firstRowFirstColumn="0" w:firstRowLastColumn="0" w:lastRowFirstColumn="0" w:lastRowLastColumn="0"/>
            </w:pPr>
            <w:r>
              <w:t>Critical deadline notifications cannot be disabled.</w:t>
            </w:r>
          </w:p>
        </w:tc>
      </w:tr>
      <w:tr w:rsidR="00EF47CB" w14:paraId="165F7E85" w14:textId="77777777" w:rsidTr="00EF47CB">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320" w:type="dxa"/>
          </w:tcPr>
          <w:p w14:paraId="4CCF2555" w14:textId="77777777" w:rsidR="00EF47CB" w:rsidRDefault="00000000">
            <w:r>
              <w:t>BR-43</w:t>
            </w:r>
          </w:p>
        </w:tc>
        <w:tc>
          <w:tcPr>
            <w:tcW w:w="4320" w:type="dxa"/>
          </w:tcPr>
          <w:p w14:paraId="41D7FF07" w14:textId="77777777" w:rsidR="00EF47CB" w:rsidRDefault="00000000">
            <w:pPr>
              <w:cnfStyle w:val="000000100000" w:firstRow="0" w:lastRow="0" w:firstColumn="0" w:lastColumn="0" w:oddVBand="0" w:evenVBand="0" w:oddHBand="1" w:evenHBand="0" w:firstRowFirstColumn="0" w:firstRowLastColumn="0" w:lastRowFirstColumn="0" w:lastRowLastColumn="0"/>
            </w:pPr>
            <w:r>
              <w:t xml:space="preserve">At least one active Admin shall exist per </w:t>
            </w:r>
            <w:r>
              <w:lastRenderedPageBreak/>
              <w:t>organisation.</w:t>
            </w:r>
          </w:p>
        </w:tc>
      </w:tr>
      <w:tr w:rsidR="00EF47CB" w14:paraId="5EEC0D1D" w14:textId="77777777" w:rsidTr="00EF47CB">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320" w:type="dxa"/>
          </w:tcPr>
          <w:p w14:paraId="68857906" w14:textId="77777777" w:rsidR="00EF47CB" w:rsidRDefault="00000000">
            <w:r>
              <w:lastRenderedPageBreak/>
              <w:t>BR-44</w:t>
            </w:r>
          </w:p>
        </w:tc>
        <w:tc>
          <w:tcPr>
            <w:tcW w:w="4320" w:type="dxa"/>
          </w:tcPr>
          <w:p w14:paraId="6380CAAC" w14:textId="77777777" w:rsidR="00EF47CB" w:rsidRDefault="00000000">
            <w:pPr>
              <w:cnfStyle w:val="000000010000" w:firstRow="0" w:lastRow="0" w:firstColumn="0" w:lastColumn="0" w:oddVBand="0" w:evenVBand="0" w:oddHBand="0" w:evenHBand="1" w:firstRowFirstColumn="0" w:firstRowLastColumn="0" w:lastRowFirstColumn="0" w:lastRowLastColumn="0"/>
            </w:pPr>
            <w:r>
              <w:t>User deletion is soft; historical actor/owner names and IDs remain referentially intact.</w:t>
            </w:r>
          </w:p>
        </w:tc>
      </w:tr>
      <w:tr w:rsidR="00EF47CB" w14:paraId="3BF03C6C" w14:textId="77777777" w:rsidTr="00EF47CB">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320" w:type="dxa"/>
          </w:tcPr>
          <w:p w14:paraId="20BFE934" w14:textId="77777777" w:rsidR="00EF47CB" w:rsidRDefault="00000000">
            <w:r>
              <w:t>BR-45</w:t>
            </w:r>
          </w:p>
        </w:tc>
        <w:tc>
          <w:tcPr>
            <w:tcW w:w="4320" w:type="dxa"/>
          </w:tcPr>
          <w:p w14:paraId="7D62374B" w14:textId="77777777" w:rsidR="00EF47CB" w:rsidRDefault="00000000">
            <w:pPr>
              <w:cnfStyle w:val="000000100000" w:firstRow="0" w:lastRow="0" w:firstColumn="0" w:lastColumn="0" w:oddVBand="0" w:evenVBand="0" w:oddHBand="1" w:evenHBand="0" w:firstRowFirstColumn="0" w:firstRowLastColumn="0" w:lastRowFirstColumn="0" w:lastRowLastColumn="0"/>
            </w:pPr>
            <w:r>
              <w:t>Phase/configuration changes apply to explicit effective cycle and never silently recalculate history.</w:t>
            </w:r>
          </w:p>
        </w:tc>
      </w:tr>
    </w:tbl>
    <w:p w14:paraId="0A4ABE99" w14:textId="77777777" w:rsidR="00EF47CB" w:rsidRDefault="00EF47CB"/>
    <w:p w14:paraId="707EB25F" w14:textId="77777777" w:rsidR="00EF47CB" w:rsidRDefault="00000000">
      <w:pPr>
        <w:pStyle w:val="Heading2"/>
      </w:pPr>
      <w:r>
        <w:rPr>
          <w:sz w:val="32"/>
        </w:rPr>
        <w:t>17. Functional Requirements Summary</w:t>
      </w:r>
    </w:p>
    <w:p w14:paraId="478DC898" w14:textId="77777777" w:rsidR="00EF47CB" w:rsidRDefault="00EF47CB"/>
    <w:tbl>
      <w:tblPr>
        <w:tblStyle w:val="LightGrid-Accent1"/>
        <w:tblW w:w="0" w:type="auto"/>
        <w:tblLook w:val="04A0" w:firstRow="1" w:lastRow="0" w:firstColumn="1" w:lastColumn="0" w:noHBand="0" w:noVBand="1"/>
      </w:tblPr>
      <w:tblGrid>
        <w:gridCol w:w="4320"/>
        <w:gridCol w:w="4320"/>
      </w:tblGrid>
      <w:tr w:rsidR="00EF47CB" w14:paraId="15772D8E" w14:textId="77777777" w:rsidTr="00EF47CB">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320" w:type="dxa"/>
          </w:tcPr>
          <w:p w14:paraId="25554038" w14:textId="77777777" w:rsidR="00EF47CB" w:rsidRDefault="00000000">
            <w:r>
              <w:t>ID</w:t>
            </w:r>
          </w:p>
        </w:tc>
        <w:tc>
          <w:tcPr>
            <w:tcW w:w="4320" w:type="dxa"/>
          </w:tcPr>
          <w:p w14:paraId="528D6561" w14:textId="77777777" w:rsidR="00EF47CB" w:rsidRDefault="00000000">
            <w:pPr>
              <w:cnfStyle w:val="100000000000" w:firstRow="1" w:lastRow="0" w:firstColumn="0" w:lastColumn="0" w:oddVBand="0" w:evenVBand="0" w:oddHBand="0" w:evenHBand="0" w:firstRowFirstColumn="0" w:firstRowLastColumn="0" w:lastRowFirstColumn="0" w:lastRowLastColumn="0"/>
            </w:pPr>
            <w:r>
              <w:t>Requirement</w:t>
            </w:r>
          </w:p>
        </w:tc>
      </w:tr>
      <w:tr w:rsidR="00EF47CB" w14:paraId="2706C4EF" w14:textId="77777777" w:rsidTr="00EF47CB">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320" w:type="dxa"/>
          </w:tcPr>
          <w:p w14:paraId="181B68F8" w14:textId="77777777" w:rsidR="00EF47CB" w:rsidRDefault="00000000">
            <w:r>
              <w:t>FR-01</w:t>
            </w:r>
          </w:p>
        </w:tc>
        <w:tc>
          <w:tcPr>
            <w:tcW w:w="4320" w:type="dxa"/>
          </w:tcPr>
          <w:p w14:paraId="6E96B766" w14:textId="77777777" w:rsidR="00EF47CB" w:rsidRDefault="00000000">
            <w:pPr>
              <w:cnfStyle w:val="000000100000" w:firstRow="0" w:lastRow="0" w:firstColumn="0" w:lastColumn="0" w:oddVBand="0" w:evenVBand="0" w:oddHBand="1" w:evenHBand="0" w:firstRowFirstColumn="0" w:firstRowLastColumn="0" w:lastRowFirstColumn="0" w:lastRowLastColumn="0"/>
            </w:pPr>
            <w:r>
              <w:t>Authenticate users and enforce organisation/role/hierarchy/row/field scope.</w:t>
            </w:r>
          </w:p>
        </w:tc>
      </w:tr>
      <w:tr w:rsidR="00EF47CB" w14:paraId="5AB772B6" w14:textId="77777777" w:rsidTr="00EF47CB">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320" w:type="dxa"/>
          </w:tcPr>
          <w:p w14:paraId="49BDC87C" w14:textId="77777777" w:rsidR="00EF47CB" w:rsidRDefault="00000000">
            <w:r>
              <w:t>FR-02</w:t>
            </w:r>
          </w:p>
        </w:tc>
        <w:tc>
          <w:tcPr>
            <w:tcW w:w="4320" w:type="dxa"/>
          </w:tcPr>
          <w:p w14:paraId="10C117B7" w14:textId="77777777" w:rsidR="00EF47CB" w:rsidRDefault="00000000">
            <w:pPr>
              <w:cnfStyle w:val="000000010000" w:firstRow="0" w:lastRow="0" w:firstColumn="0" w:lastColumn="0" w:oddVBand="0" w:evenVBand="0" w:oddHBand="0" w:evenHBand="1" w:firstRowFirstColumn="0" w:firstRowLastColumn="0" w:lastRowFirstColumn="0" w:lastRowLastColumn="0"/>
            </w:pPr>
            <w:r>
              <w:t>Manage configurable monthly cycles and deterministic phase transitions.</w:t>
            </w:r>
          </w:p>
        </w:tc>
      </w:tr>
      <w:tr w:rsidR="00EF47CB" w14:paraId="5CF69414" w14:textId="77777777" w:rsidTr="00EF47CB">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320" w:type="dxa"/>
          </w:tcPr>
          <w:p w14:paraId="4AB8A8E7" w14:textId="77777777" w:rsidR="00EF47CB" w:rsidRDefault="00000000">
            <w:r>
              <w:t>FR-03</w:t>
            </w:r>
          </w:p>
        </w:tc>
        <w:tc>
          <w:tcPr>
            <w:tcW w:w="4320" w:type="dxa"/>
          </w:tcPr>
          <w:p w14:paraId="29347844" w14:textId="77777777" w:rsidR="00EF47CB" w:rsidRDefault="00000000">
            <w:pPr>
              <w:cnfStyle w:val="000000100000" w:firstRow="0" w:lastRow="0" w:firstColumn="0" w:lastColumn="0" w:oddVBand="0" w:evenVBand="0" w:oddHBand="1" w:evenHBand="0" w:firstRowFirstColumn="0" w:firstRowLastColumn="0" w:lastRowFirstColumn="0" w:lastRowLastColumn="0"/>
            </w:pPr>
            <w:r>
              <w:t>Provide personal full-month List and Calendar planning.</w:t>
            </w:r>
          </w:p>
        </w:tc>
      </w:tr>
      <w:tr w:rsidR="00EF47CB" w14:paraId="5603892E" w14:textId="77777777" w:rsidTr="00EF47CB">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320" w:type="dxa"/>
          </w:tcPr>
          <w:p w14:paraId="7A9BB920" w14:textId="77777777" w:rsidR="00EF47CB" w:rsidRDefault="00000000">
            <w:r>
              <w:t>FR-04</w:t>
            </w:r>
          </w:p>
        </w:tc>
        <w:tc>
          <w:tcPr>
            <w:tcW w:w="4320" w:type="dxa"/>
          </w:tcPr>
          <w:p w14:paraId="4319F61D" w14:textId="77777777" w:rsidR="00EF47CB" w:rsidRDefault="00000000">
            <w:pPr>
              <w:cnfStyle w:val="000000010000" w:firstRow="0" w:lastRow="0" w:firstColumn="0" w:lastColumn="0" w:oddVBand="0" w:evenVBand="0" w:oddHBand="0" w:evenHBand="1" w:firstRowFirstColumn="0" w:firstRowLastColumn="0" w:lastRowFirstColumn="0" w:lastRowLastColumn="0"/>
            </w:pPr>
            <w:r>
              <w:t>Support copy, reusable plans, presets, bulk creation/edit, and atomic submission.</w:t>
            </w:r>
          </w:p>
        </w:tc>
      </w:tr>
      <w:tr w:rsidR="00EF47CB" w14:paraId="0F8BFA03" w14:textId="77777777" w:rsidTr="00EF47CB">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320" w:type="dxa"/>
          </w:tcPr>
          <w:p w14:paraId="60B290F6" w14:textId="77777777" w:rsidR="00EF47CB" w:rsidRDefault="00000000">
            <w:r>
              <w:t>FR-05</w:t>
            </w:r>
          </w:p>
        </w:tc>
        <w:tc>
          <w:tcPr>
            <w:tcW w:w="4320" w:type="dxa"/>
          </w:tcPr>
          <w:p w14:paraId="3D7012BF" w14:textId="77777777" w:rsidR="00EF47CB" w:rsidRDefault="00000000">
            <w:pPr>
              <w:cnfStyle w:val="000000100000" w:firstRow="0" w:lastRow="0" w:firstColumn="0" w:lastColumn="0" w:oddVBand="0" w:evenVBand="0" w:oddHBand="1" w:evenHBand="0" w:firstRowFirstColumn="0" w:firstRowLastColumn="0" w:lastRowFirstColumn="0" w:lastRowLastColumn="0"/>
            </w:pPr>
            <w:r>
              <w:t>Manage Categories, Task Types, Master Tasks, eligibility, proposals, and import.</w:t>
            </w:r>
          </w:p>
        </w:tc>
      </w:tr>
      <w:tr w:rsidR="00EF47CB" w14:paraId="519212CB" w14:textId="77777777" w:rsidTr="00EF47CB">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320" w:type="dxa"/>
          </w:tcPr>
          <w:p w14:paraId="080309A7" w14:textId="77777777" w:rsidR="00EF47CB" w:rsidRDefault="00000000">
            <w:r>
              <w:t>FR-06</w:t>
            </w:r>
          </w:p>
        </w:tc>
        <w:tc>
          <w:tcPr>
            <w:tcW w:w="4320" w:type="dxa"/>
          </w:tcPr>
          <w:p w14:paraId="779606DC" w14:textId="77777777" w:rsidR="00EF47CB" w:rsidRDefault="00000000">
            <w:pPr>
              <w:cnfStyle w:val="000000010000" w:firstRow="0" w:lastRow="0" w:firstColumn="0" w:lastColumn="0" w:oddVBand="0" w:evenVBand="0" w:oddHBand="0" w:evenHBand="1" w:firstRowFirstColumn="0" w:firstRowLastColumn="0" w:lastRowFirstColumn="0" w:lastRowLastColumn="0"/>
            </w:pPr>
            <w:r>
              <w:t>Support employee operational values and client PJP planned/actual quantities.</w:t>
            </w:r>
          </w:p>
        </w:tc>
      </w:tr>
      <w:tr w:rsidR="00EF47CB" w14:paraId="238E8FCE" w14:textId="77777777" w:rsidTr="00EF47CB">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320" w:type="dxa"/>
          </w:tcPr>
          <w:p w14:paraId="6BE7CCBC" w14:textId="77777777" w:rsidR="00EF47CB" w:rsidRDefault="00000000">
            <w:r>
              <w:t>FR-07</w:t>
            </w:r>
          </w:p>
        </w:tc>
        <w:tc>
          <w:tcPr>
            <w:tcW w:w="4320" w:type="dxa"/>
          </w:tcPr>
          <w:p w14:paraId="36A64414" w14:textId="77777777" w:rsidR="00EF47CB" w:rsidRDefault="00000000">
            <w:pPr>
              <w:cnfStyle w:val="000000100000" w:firstRow="0" w:lastRow="0" w:firstColumn="0" w:lastColumn="0" w:oddVBand="0" w:evenVBand="0" w:oddHBand="1" w:evenHBand="0" w:firstRowFirstColumn="0" w:firstRowLastColumn="0" w:lastRowFirstColumn="0" w:lastRowLastColumn="0"/>
            </w:pPr>
            <w:r>
              <w:t>Support one-level subtasks and deterministic progress roll-up.</w:t>
            </w:r>
          </w:p>
        </w:tc>
      </w:tr>
      <w:tr w:rsidR="00EF47CB" w14:paraId="6E2F5C6D" w14:textId="77777777" w:rsidTr="00EF47CB">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320" w:type="dxa"/>
          </w:tcPr>
          <w:p w14:paraId="2F2F91D3" w14:textId="77777777" w:rsidR="00EF47CB" w:rsidRDefault="00000000">
            <w:r>
              <w:t>FR-08</w:t>
            </w:r>
          </w:p>
        </w:tc>
        <w:tc>
          <w:tcPr>
            <w:tcW w:w="4320" w:type="dxa"/>
          </w:tcPr>
          <w:p w14:paraId="4EFA2A23" w14:textId="77777777" w:rsidR="00EF47CB" w:rsidRDefault="00000000">
            <w:pPr>
              <w:cnfStyle w:val="000000010000" w:firstRow="0" w:lastRow="0" w:firstColumn="0" w:lastColumn="0" w:oddVBand="0" w:evenVBand="0" w:oddHBand="0" w:evenHBand="1" w:firstRowFirstColumn="0" w:firstRowLastColumn="0" w:lastRowFirstColumn="0" w:lastRowLastColumn="0"/>
            </w:pPr>
            <w:r>
              <w:t>Support comments/replies/unread state/moderation without planned-field mutation.</w:t>
            </w:r>
          </w:p>
        </w:tc>
      </w:tr>
      <w:tr w:rsidR="00EF47CB" w14:paraId="1959A551" w14:textId="77777777" w:rsidTr="00EF47CB">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320" w:type="dxa"/>
          </w:tcPr>
          <w:p w14:paraId="29F9A807" w14:textId="77777777" w:rsidR="00EF47CB" w:rsidRDefault="00000000">
            <w:r>
              <w:t>FR-09</w:t>
            </w:r>
          </w:p>
        </w:tc>
        <w:tc>
          <w:tcPr>
            <w:tcW w:w="4320" w:type="dxa"/>
          </w:tcPr>
          <w:p w14:paraId="69AFD3B5" w14:textId="77777777" w:rsidR="00EF47CB" w:rsidRDefault="00000000">
            <w:pPr>
              <w:cnfStyle w:val="000000100000" w:firstRow="0" w:lastRow="0" w:firstColumn="0" w:lastColumn="0" w:oddVBand="0" w:evenVBand="0" w:oddHBand="1" w:evenHBand="0" w:firstRowFirstColumn="0" w:firstRowLastColumn="0" w:lastRowFirstColumn="0" w:lastRowLastColumn="0"/>
            </w:pPr>
            <w:r>
              <w:t>Support direct-report full-plan review, selected/full decision, and revision return.</w:t>
            </w:r>
          </w:p>
        </w:tc>
      </w:tr>
      <w:tr w:rsidR="00EF47CB" w14:paraId="2773DB58" w14:textId="77777777" w:rsidTr="00EF47CB">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320" w:type="dxa"/>
          </w:tcPr>
          <w:p w14:paraId="1F27D0BF" w14:textId="77777777" w:rsidR="00EF47CB" w:rsidRDefault="00000000">
            <w:r>
              <w:t>FR-10</w:t>
            </w:r>
          </w:p>
        </w:tc>
        <w:tc>
          <w:tcPr>
            <w:tcW w:w="4320" w:type="dxa"/>
          </w:tcPr>
          <w:p w14:paraId="557FEB54" w14:textId="77777777" w:rsidR="00EF47CB" w:rsidRDefault="00000000">
            <w:pPr>
              <w:cnfStyle w:val="000000010000" w:firstRow="0" w:lastRow="0" w:firstColumn="0" w:lastColumn="0" w:oddVBand="0" w:evenVBand="0" w:oddHBand="0" w:evenHBand="1" w:firstRowFirstColumn="0" w:firstRowLastColumn="0" w:lastRowFirstColumn="0" w:lastRowLastColumn="0"/>
            </w:pPr>
            <w:r>
              <w:t>Support attributed Supervisor Draft assignment without bypassing workflow.</w:t>
            </w:r>
          </w:p>
        </w:tc>
      </w:tr>
      <w:tr w:rsidR="00EF47CB" w14:paraId="512280D2" w14:textId="77777777" w:rsidTr="00EF47CB">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320" w:type="dxa"/>
          </w:tcPr>
          <w:p w14:paraId="22B2930A" w14:textId="77777777" w:rsidR="00EF47CB" w:rsidRDefault="00000000">
            <w:r>
              <w:t>FR-11</w:t>
            </w:r>
          </w:p>
        </w:tc>
        <w:tc>
          <w:tcPr>
            <w:tcW w:w="4320" w:type="dxa"/>
          </w:tcPr>
          <w:p w14:paraId="37BFB8D4" w14:textId="77777777" w:rsidR="00EF47CB" w:rsidRDefault="00000000">
            <w:pPr>
              <w:cnfStyle w:val="000000100000" w:firstRow="0" w:lastRow="0" w:firstColumn="0" w:lastColumn="0" w:oddVBand="0" w:evenVBand="0" w:oddHBand="1" w:evenHBand="0" w:firstRowFirstColumn="0" w:firstRowLastColumn="0" w:lastRowFirstColumn="0" w:lastRowLastColumn="0"/>
            </w:pPr>
            <w:r>
              <w:t>Support execution progress/completion separate from achievement.</w:t>
            </w:r>
          </w:p>
        </w:tc>
      </w:tr>
      <w:tr w:rsidR="00EF47CB" w14:paraId="49DB50D8" w14:textId="77777777" w:rsidTr="00EF47CB">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320" w:type="dxa"/>
          </w:tcPr>
          <w:p w14:paraId="33B4D008" w14:textId="77777777" w:rsidR="00EF47CB" w:rsidRDefault="00000000">
            <w:r>
              <w:t>FR-12</w:t>
            </w:r>
          </w:p>
        </w:tc>
        <w:tc>
          <w:tcPr>
            <w:tcW w:w="4320" w:type="dxa"/>
          </w:tcPr>
          <w:p w14:paraId="3A9D9148" w14:textId="77777777" w:rsidR="00EF47CB" w:rsidRDefault="00000000">
            <w:pPr>
              <w:cnfStyle w:val="000000010000" w:firstRow="0" w:lastRow="0" w:firstColumn="0" w:lastColumn="0" w:oddVBand="0" w:evenVBand="0" w:oddHBand="0" w:evenHBand="1" w:firstRowFirstColumn="0" w:firstRowLastColumn="0" w:lastRowFirstColumn="0" w:lastRowLastColumn="0"/>
            </w:pPr>
            <w:r>
              <w:t>Support month-end review, auto-disposition, and final reports.</w:t>
            </w:r>
          </w:p>
        </w:tc>
      </w:tr>
      <w:tr w:rsidR="00EF47CB" w14:paraId="4E516840" w14:textId="77777777" w:rsidTr="00EF47CB">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320" w:type="dxa"/>
          </w:tcPr>
          <w:p w14:paraId="7DB95890" w14:textId="77777777" w:rsidR="00EF47CB" w:rsidRDefault="00000000">
            <w:r>
              <w:t>FR-13</w:t>
            </w:r>
          </w:p>
        </w:tc>
        <w:tc>
          <w:tcPr>
            <w:tcW w:w="4320" w:type="dxa"/>
          </w:tcPr>
          <w:p w14:paraId="4A87944F" w14:textId="77777777" w:rsidR="00EF47CB" w:rsidRDefault="00000000">
            <w:pPr>
              <w:cnfStyle w:val="000000100000" w:firstRow="0" w:lastRow="0" w:firstColumn="0" w:lastColumn="0" w:oddVBand="0" w:evenVBand="0" w:oddHBand="1" w:evenHBand="0" w:firstRowFirstColumn="0" w:firstRowLastColumn="0" w:lastRowFirstColumn="0" w:lastRowLastColumn="0"/>
            </w:pPr>
            <w:r>
              <w:t>Persist cross-device List/Calendar and notification preferences.</w:t>
            </w:r>
          </w:p>
        </w:tc>
      </w:tr>
      <w:tr w:rsidR="00EF47CB" w14:paraId="69AAF10A" w14:textId="77777777" w:rsidTr="00EF47CB">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320" w:type="dxa"/>
          </w:tcPr>
          <w:p w14:paraId="24193904" w14:textId="77777777" w:rsidR="00EF47CB" w:rsidRDefault="00000000">
            <w:r>
              <w:t>FR-14</w:t>
            </w:r>
          </w:p>
        </w:tc>
        <w:tc>
          <w:tcPr>
            <w:tcW w:w="4320" w:type="dxa"/>
          </w:tcPr>
          <w:p w14:paraId="76AD1927" w14:textId="77777777" w:rsidR="00EF47CB" w:rsidRDefault="00000000">
            <w:pPr>
              <w:cnfStyle w:val="000000010000" w:firstRow="0" w:lastRow="0" w:firstColumn="0" w:lastColumn="0" w:oddVBand="0" w:evenVBand="0" w:oddHBand="0" w:evenHBand="1" w:firstRowFirstColumn="0" w:firstRowLastColumn="0" w:lastRowFirstColumn="0" w:lastRowLastColumn="0"/>
            </w:pPr>
            <w:r>
              <w:t>Generate in-app/email notifications and safe deep links.</w:t>
            </w:r>
          </w:p>
        </w:tc>
      </w:tr>
      <w:tr w:rsidR="00EF47CB" w14:paraId="2ADE7065" w14:textId="77777777" w:rsidTr="00EF47CB">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320" w:type="dxa"/>
          </w:tcPr>
          <w:p w14:paraId="5DEE00D8" w14:textId="77777777" w:rsidR="00EF47CB" w:rsidRDefault="00000000">
            <w:r>
              <w:t>FR-15</w:t>
            </w:r>
          </w:p>
        </w:tc>
        <w:tc>
          <w:tcPr>
            <w:tcW w:w="4320" w:type="dxa"/>
          </w:tcPr>
          <w:p w14:paraId="0EA3541C" w14:textId="77777777" w:rsidR="00EF47CB" w:rsidRDefault="00000000">
            <w:pPr>
              <w:cnfStyle w:val="000000100000" w:firstRow="0" w:lastRow="0" w:firstColumn="0" w:lastColumn="0" w:oddVBand="0" w:evenVBand="0" w:oddHBand="1" w:evenHBand="0" w:firstRowFirstColumn="0" w:firstRowLastColumn="0" w:lastRowFirstColumn="0" w:lastRowLastColumn="0"/>
            </w:pPr>
            <w:r>
              <w:t>Export PDF/Excel/CSV/client workbook formats under row-level scope.</w:t>
            </w:r>
          </w:p>
        </w:tc>
      </w:tr>
      <w:tr w:rsidR="00EF47CB" w14:paraId="73B52E17" w14:textId="77777777" w:rsidTr="00EF47CB">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320" w:type="dxa"/>
          </w:tcPr>
          <w:p w14:paraId="328A8B57" w14:textId="77777777" w:rsidR="00EF47CB" w:rsidRDefault="00000000">
            <w:r>
              <w:t>FR-16</w:t>
            </w:r>
          </w:p>
        </w:tc>
        <w:tc>
          <w:tcPr>
            <w:tcW w:w="4320" w:type="dxa"/>
          </w:tcPr>
          <w:p w14:paraId="08104860" w14:textId="77777777" w:rsidR="00EF47CB" w:rsidRDefault="00000000">
            <w:pPr>
              <w:cnfStyle w:val="000000010000" w:firstRow="0" w:lastRow="0" w:firstColumn="0" w:lastColumn="0" w:oddVBand="0" w:evenVBand="0" w:oddHBand="0" w:evenHBand="1" w:firstRowFirstColumn="0" w:firstRowLastColumn="0" w:lastRowFirstColumn="0" w:lastRowLastColumn="0"/>
            </w:pPr>
            <w:r>
              <w:t>Provide versioned REST APIs, optimistic locking, idempotency, and immutable audit.</w:t>
            </w:r>
          </w:p>
        </w:tc>
      </w:tr>
    </w:tbl>
    <w:p w14:paraId="08B6106F" w14:textId="77777777" w:rsidR="00EF47CB" w:rsidRDefault="00EF47CB"/>
    <w:p w14:paraId="4BA13157" w14:textId="77777777" w:rsidR="00EF47CB" w:rsidRDefault="00000000">
      <w:pPr>
        <w:pStyle w:val="Heading2"/>
      </w:pPr>
      <w:r>
        <w:rPr>
          <w:sz w:val="32"/>
        </w:rPr>
        <w:lastRenderedPageBreak/>
        <w:t>18. Non-Functional Requirements</w:t>
      </w:r>
    </w:p>
    <w:p w14:paraId="01EEA73C" w14:textId="77777777" w:rsidR="00EF47CB" w:rsidRDefault="00EF47CB"/>
    <w:tbl>
      <w:tblPr>
        <w:tblStyle w:val="LightGrid-Accent1"/>
        <w:tblW w:w="0" w:type="auto"/>
        <w:tblLook w:val="04A0" w:firstRow="1" w:lastRow="0" w:firstColumn="1" w:lastColumn="0" w:noHBand="0" w:noVBand="1"/>
      </w:tblPr>
      <w:tblGrid>
        <w:gridCol w:w="2880"/>
        <w:gridCol w:w="2880"/>
        <w:gridCol w:w="3016"/>
      </w:tblGrid>
      <w:tr w:rsidR="00EF47CB" w14:paraId="089B37AF" w14:textId="77777777" w:rsidTr="00EF47CB">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880" w:type="dxa"/>
          </w:tcPr>
          <w:p w14:paraId="3B9246FE" w14:textId="77777777" w:rsidR="00EF47CB" w:rsidRDefault="00000000">
            <w:r>
              <w:t>ID</w:t>
            </w:r>
          </w:p>
        </w:tc>
        <w:tc>
          <w:tcPr>
            <w:tcW w:w="2880" w:type="dxa"/>
          </w:tcPr>
          <w:p w14:paraId="75BA5FD4" w14:textId="77777777" w:rsidR="00EF47CB" w:rsidRDefault="00000000">
            <w:pPr>
              <w:cnfStyle w:val="100000000000" w:firstRow="1" w:lastRow="0" w:firstColumn="0" w:lastColumn="0" w:oddVBand="0" w:evenVBand="0" w:oddHBand="0" w:evenHBand="0" w:firstRowFirstColumn="0" w:firstRowLastColumn="0" w:lastRowFirstColumn="0" w:lastRowLastColumn="0"/>
            </w:pPr>
            <w:r>
              <w:t>Category</w:t>
            </w:r>
          </w:p>
        </w:tc>
        <w:tc>
          <w:tcPr>
            <w:tcW w:w="2880" w:type="dxa"/>
          </w:tcPr>
          <w:p w14:paraId="09FB4BE5" w14:textId="77777777" w:rsidR="00EF47CB" w:rsidRDefault="00000000">
            <w:pPr>
              <w:cnfStyle w:val="100000000000" w:firstRow="1" w:lastRow="0" w:firstColumn="0" w:lastColumn="0" w:oddVBand="0" w:evenVBand="0" w:oddHBand="0" w:evenHBand="0" w:firstRowFirstColumn="0" w:firstRowLastColumn="0" w:lastRowFirstColumn="0" w:lastRowLastColumn="0"/>
            </w:pPr>
            <w:r>
              <w:t>Requirement</w:t>
            </w:r>
          </w:p>
        </w:tc>
      </w:tr>
      <w:tr w:rsidR="00EF47CB" w14:paraId="4DA9BF43" w14:textId="77777777" w:rsidTr="00EF47CB">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880" w:type="dxa"/>
          </w:tcPr>
          <w:p w14:paraId="45B3DD7C" w14:textId="77777777" w:rsidR="00EF47CB" w:rsidRDefault="00000000">
            <w:r>
              <w:t>NFR-01</w:t>
            </w:r>
          </w:p>
        </w:tc>
        <w:tc>
          <w:tcPr>
            <w:tcW w:w="2880" w:type="dxa"/>
          </w:tcPr>
          <w:p w14:paraId="2044BEA2" w14:textId="77777777" w:rsidR="00EF47CB" w:rsidRDefault="00000000">
            <w:pPr>
              <w:cnfStyle w:val="000000100000" w:firstRow="0" w:lastRow="0" w:firstColumn="0" w:lastColumn="0" w:oddVBand="0" w:evenVBand="0" w:oddHBand="1" w:evenHBand="0" w:firstRowFirstColumn="0" w:firstRowLastColumn="0" w:lastRowFirstColumn="0" w:lastRowLastColumn="0"/>
            </w:pPr>
            <w:r>
              <w:t>Availability</w:t>
            </w:r>
          </w:p>
        </w:tc>
        <w:tc>
          <w:tcPr>
            <w:tcW w:w="2880" w:type="dxa"/>
          </w:tcPr>
          <w:p w14:paraId="08520580" w14:textId="77777777" w:rsidR="00EF47CB" w:rsidRDefault="00000000">
            <w:pPr>
              <w:cnfStyle w:val="000000100000" w:firstRow="0" w:lastRow="0" w:firstColumn="0" w:lastColumn="0" w:oddVBand="0" w:evenVBand="0" w:oddHBand="1" w:evenHBand="0" w:firstRowFirstColumn="0" w:firstRowLastColumn="0" w:lastRowFirstColumn="0" w:lastRowLastColumn="0"/>
            </w:pPr>
            <w:r>
              <w:t>Production service monthly availability ≥99.9%, excluding approved maintenance.</w:t>
            </w:r>
          </w:p>
        </w:tc>
      </w:tr>
      <w:tr w:rsidR="00EF47CB" w14:paraId="5A2BFB50" w14:textId="77777777" w:rsidTr="00EF47CB">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880" w:type="dxa"/>
          </w:tcPr>
          <w:p w14:paraId="041B5D49" w14:textId="77777777" w:rsidR="00EF47CB" w:rsidRDefault="00000000">
            <w:r>
              <w:t>NFR-02</w:t>
            </w:r>
          </w:p>
        </w:tc>
        <w:tc>
          <w:tcPr>
            <w:tcW w:w="2880" w:type="dxa"/>
          </w:tcPr>
          <w:p w14:paraId="28D67B3C" w14:textId="77777777" w:rsidR="00EF47CB" w:rsidRDefault="00000000">
            <w:pPr>
              <w:cnfStyle w:val="000000010000" w:firstRow="0" w:lastRow="0" w:firstColumn="0" w:lastColumn="0" w:oddVBand="0" w:evenVBand="0" w:oddHBand="0" w:evenHBand="1" w:firstRowFirstColumn="0" w:firstRowLastColumn="0" w:lastRowFirstColumn="0" w:lastRowLastColumn="0"/>
            </w:pPr>
            <w:r>
              <w:t>Scalability</w:t>
            </w:r>
          </w:p>
        </w:tc>
        <w:tc>
          <w:tcPr>
            <w:tcW w:w="2880" w:type="dxa"/>
          </w:tcPr>
          <w:p w14:paraId="47426BBD" w14:textId="77777777" w:rsidR="00EF47CB" w:rsidRDefault="00000000">
            <w:pPr>
              <w:cnfStyle w:val="000000010000" w:firstRow="0" w:lastRow="0" w:firstColumn="0" w:lastColumn="0" w:oddVBand="0" w:evenVBand="0" w:oddHBand="0" w:evenHBand="1" w:firstRowFirstColumn="0" w:firstRowLastColumn="0" w:lastRowFirstColumn="0" w:lastRowLastColumn="0"/>
            </w:pPr>
            <w:r>
              <w:t>Support 10,000 concurrent users and ≥1,000,000 tasks/organisation with horizontal scaling.</w:t>
            </w:r>
          </w:p>
        </w:tc>
      </w:tr>
      <w:tr w:rsidR="00EF47CB" w14:paraId="0F347A80" w14:textId="77777777" w:rsidTr="00EF47CB">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880" w:type="dxa"/>
          </w:tcPr>
          <w:p w14:paraId="64551B1B" w14:textId="77777777" w:rsidR="00EF47CB" w:rsidRDefault="00000000">
            <w:r>
              <w:t>NFR-03</w:t>
            </w:r>
          </w:p>
        </w:tc>
        <w:tc>
          <w:tcPr>
            <w:tcW w:w="2880" w:type="dxa"/>
          </w:tcPr>
          <w:p w14:paraId="2FFDBBFE" w14:textId="77777777" w:rsidR="00EF47CB" w:rsidRDefault="00000000">
            <w:pPr>
              <w:cnfStyle w:val="000000100000" w:firstRow="0" w:lastRow="0" w:firstColumn="0" w:lastColumn="0" w:oddVBand="0" w:evenVBand="0" w:oddHBand="1" w:evenHBand="0" w:firstRowFirstColumn="0" w:firstRowLastColumn="0" w:lastRowFirstColumn="0" w:lastRowLastColumn="0"/>
            </w:pPr>
            <w:r>
              <w:t>Reliability</w:t>
            </w:r>
          </w:p>
        </w:tc>
        <w:tc>
          <w:tcPr>
            <w:tcW w:w="2880" w:type="dxa"/>
          </w:tcPr>
          <w:p w14:paraId="3421C94E" w14:textId="77777777" w:rsidR="00EF47CB" w:rsidRDefault="00000000">
            <w:pPr>
              <w:cnfStyle w:val="000000100000" w:firstRow="0" w:lastRow="0" w:firstColumn="0" w:lastColumn="0" w:oddVBand="0" w:evenVBand="0" w:oddHBand="1" w:evenHBand="0" w:firstRowFirstColumn="0" w:firstRowLastColumn="0" w:lastRowFirstColumn="0" w:lastRowLastColumn="0"/>
            </w:pPr>
            <w:r>
              <w:t>No committed-write loss after single-node failure; RPO ≤15 minutes, RTO ≤2 hours.</w:t>
            </w:r>
          </w:p>
        </w:tc>
      </w:tr>
      <w:tr w:rsidR="00EF47CB" w14:paraId="3E92FB77" w14:textId="77777777" w:rsidTr="00EF47CB">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880" w:type="dxa"/>
          </w:tcPr>
          <w:p w14:paraId="6B4C26B6" w14:textId="77777777" w:rsidR="00EF47CB" w:rsidRDefault="00000000">
            <w:r>
              <w:t>NFR-04</w:t>
            </w:r>
          </w:p>
        </w:tc>
        <w:tc>
          <w:tcPr>
            <w:tcW w:w="2880" w:type="dxa"/>
          </w:tcPr>
          <w:p w14:paraId="63760662" w14:textId="77777777" w:rsidR="00EF47CB" w:rsidRDefault="00000000">
            <w:pPr>
              <w:cnfStyle w:val="000000010000" w:firstRow="0" w:lastRow="0" w:firstColumn="0" w:lastColumn="0" w:oddVBand="0" w:evenVBand="0" w:oddHBand="0" w:evenHBand="1" w:firstRowFirstColumn="0" w:firstRowLastColumn="0" w:lastRowFirstColumn="0" w:lastRowLastColumn="0"/>
            </w:pPr>
            <w:r>
              <w:t>Maintainability</w:t>
            </w:r>
          </w:p>
        </w:tc>
        <w:tc>
          <w:tcPr>
            <w:tcW w:w="2880" w:type="dxa"/>
          </w:tcPr>
          <w:p w14:paraId="41DFB797" w14:textId="77777777" w:rsidR="00EF47CB" w:rsidRDefault="00000000">
            <w:pPr>
              <w:cnfStyle w:val="000000010000" w:firstRow="0" w:lastRow="0" w:firstColumn="0" w:lastColumn="0" w:oddVBand="0" w:evenVBand="0" w:oddHBand="0" w:evenHBand="1" w:firstRowFirstColumn="0" w:firstRowLastColumn="0" w:lastRowFirstColumn="0" w:lastRowLastColumn="0"/>
            </w:pPr>
            <w:r>
              <w:t>Modular services/components, versioned migrations/APIs, ≥80% unit coverage for domain policy.</w:t>
            </w:r>
          </w:p>
        </w:tc>
      </w:tr>
      <w:tr w:rsidR="00EF47CB" w14:paraId="14CA4A82" w14:textId="77777777" w:rsidTr="00EF47CB">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880" w:type="dxa"/>
          </w:tcPr>
          <w:p w14:paraId="27C5D561" w14:textId="77777777" w:rsidR="00EF47CB" w:rsidRDefault="00000000">
            <w:r>
              <w:t>NFR-05</w:t>
            </w:r>
          </w:p>
        </w:tc>
        <w:tc>
          <w:tcPr>
            <w:tcW w:w="2880" w:type="dxa"/>
          </w:tcPr>
          <w:p w14:paraId="6B97B936" w14:textId="77777777" w:rsidR="00EF47CB" w:rsidRDefault="00000000">
            <w:pPr>
              <w:cnfStyle w:val="000000100000" w:firstRow="0" w:lastRow="0" w:firstColumn="0" w:lastColumn="0" w:oddVBand="0" w:evenVBand="0" w:oddHBand="1" w:evenHBand="0" w:firstRowFirstColumn="0" w:firstRowLastColumn="0" w:lastRowFirstColumn="0" w:lastRowLastColumn="0"/>
            </w:pPr>
            <w:r>
              <w:t>Compatibility</w:t>
            </w:r>
          </w:p>
        </w:tc>
        <w:tc>
          <w:tcPr>
            <w:tcW w:w="2880" w:type="dxa"/>
          </w:tcPr>
          <w:p w14:paraId="36A937B1" w14:textId="77777777" w:rsidR="00EF47CB" w:rsidRDefault="00000000">
            <w:pPr>
              <w:cnfStyle w:val="000000100000" w:firstRow="0" w:lastRow="0" w:firstColumn="0" w:lastColumn="0" w:oddVBand="0" w:evenVBand="0" w:oddHBand="1" w:evenHBand="0" w:firstRowFirstColumn="0" w:firstRowLastColumn="0" w:lastRowFirstColumn="0" w:lastRowLastColumn="0"/>
            </w:pPr>
            <w:r>
              <w:t>Latest two versions Chrome/Edge/Firefox/Safari; responsive ≥320 CSS pixels; supported native wrapper where applicable.</w:t>
            </w:r>
          </w:p>
        </w:tc>
      </w:tr>
      <w:tr w:rsidR="00EF47CB" w14:paraId="1B396F2D" w14:textId="77777777" w:rsidTr="00EF47CB">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880" w:type="dxa"/>
          </w:tcPr>
          <w:p w14:paraId="2F992276" w14:textId="77777777" w:rsidR="00EF47CB" w:rsidRDefault="00000000">
            <w:r>
              <w:t>NFR-06</w:t>
            </w:r>
          </w:p>
        </w:tc>
        <w:tc>
          <w:tcPr>
            <w:tcW w:w="2880" w:type="dxa"/>
          </w:tcPr>
          <w:p w14:paraId="20CBDC6A" w14:textId="77777777" w:rsidR="00EF47CB" w:rsidRDefault="00000000">
            <w:pPr>
              <w:cnfStyle w:val="000000010000" w:firstRow="0" w:lastRow="0" w:firstColumn="0" w:lastColumn="0" w:oddVBand="0" w:evenVBand="0" w:oddHBand="0" w:evenHBand="1" w:firstRowFirstColumn="0" w:firstRowLastColumn="0" w:lastRowFirstColumn="0" w:lastRowLastColumn="0"/>
            </w:pPr>
            <w:r>
              <w:t>Accessibility</w:t>
            </w:r>
          </w:p>
        </w:tc>
        <w:tc>
          <w:tcPr>
            <w:tcW w:w="2880" w:type="dxa"/>
          </w:tcPr>
          <w:p w14:paraId="47D3964A" w14:textId="77777777" w:rsidR="00EF47CB" w:rsidRDefault="00000000">
            <w:pPr>
              <w:cnfStyle w:val="000000010000" w:firstRow="0" w:lastRow="0" w:firstColumn="0" w:lastColumn="0" w:oddVBand="0" w:evenVBand="0" w:oddHBand="0" w:evenHBand="1" w:firstRowFirstColumn="0" w:firstRowLastColumn="0" w:lastRowFirstColumn="0" w:lastRowLastColumn="0"/>
            </w:pPr>
            <w:r>
              <w:t>WCAG 2.2 AA for all core workflows.</w:t>
            </w:r>
          </w:p>
        </w:tc>
      </w:tr>
      <w:tr w:rsidR="00EF47CB" w14:paraId="29292EF3" w14:textId="77777777" w:rsidTr="00EF47CB">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880" w:type="dxa"/>
          </w:tcPr>
          <w:p w14:paraId="056AC01B" w14:textId="77777777" w:rsidR="00EF47CB" w:rsidRDefault="00000000">
            <w:r>
              <w:t>NFR-07</w:t>
            </w:r>
          </w:p>
        </w:tc>
        <w:tc>
          <w:tcPr>
            <w:tcW w:w="2880" w:type="dxa"/>
          </w:tcPr>
          <w:p w14:paraId="6B588C78" w14:textId="77777777" w:rsidR="00EF47CB" w:rsidRDefault="00000000">
            <w:pPr>
              <w:cnfStyle w:val="000000100000" w:firstRow="0" w:lastRow="0" w:firstColumn="0" w:lastColumn="0" w:oddVBand="0" w:evenVBand="0" w:oddHBand="1" w:evenHBand="0" w:firstRowFirstColumn="0" w:firstRowLastColumn="0" w:lastRowFirstColumn="0" w:lastRowLastColumn="0"/>
            </w:pPr>
            <w:r>
              <w:t>Localisation</w:t>
            </w:r>
          </w:p>
        </w:tc>
        <w:tc>
          <w:tcPr>
            <w:tcW w:w="2880" w:type="dxa"/>
          </w:tcPr>
          <w:p w14:paraId="3F11CE6E" w14:textId="77777777" w:rsidR="00EF47CB" w:rsidRDefault="00000000">
            <w:pPr>
              <w:cnfStyle w:val="000000100000" w:firstRow="0" w:lastRow="0" w:firstColumn="0" w:lastColumn="0" w:oddVBand="0" w:evenVBand="0" w:oddHBand="1" w:evenHBand="0" w:firstRowFirstColumn="0" w:firstRowLastColumn="0" w:lastRowFirstColumn="0" w:lastRowLastColumn="0"/>
            </w:pPr>
            <w:r>
              <w:t>All user text/date/number/timezone formats externalised; Unicode supported.</w:t>
            </w:r>
          </w:p>
        </w:tc>
      </w:tr>
      <w:tr w:rsidR="00EF47CB" w14:paraId="7A13E18E" w14:textId="77777777" w:rsidTr="00EF47CB">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880" w:type="dxa"/>
          </w:tcPr>
          <w:p w14:paraId="2BFAE3B7" w14:textId="77777777" w:rsidR="00EF47CB" w:rsidRDefault="00000000">
            <w:r>
              <w:t>NFR-08</w:t>
            </w:r>
          </w:p>
        </w:tc>
        <w:tc>
          <w:tcPr>
            <w:tcW w:w="2880" w:type="dxa"/>
          </w:tcPr>
          <w:p w14:paraId="52FEA93D" w14:textId="77777777" w:rsidR="00EF47CB" w:rsidRDefault="00000000">
            <w:pPr>
              <w:cnfStyle w:val="000000010000" w:firstRow="0" w:lastRow="0" w:firstColumn="0" w:lastColumn="0" w:oddVBand="0" w:evenVBand="0" w:oddHBand="0" w:evenHBand="1" w:firstRowFirstColumn="0" w:firstRowLastColumn="0" w:lastRowFirstColumn="0" w:lastRowLastColumn="0"/>
            </w:pPr>
            <w:r>
              <w:t>Observability</w:t>
            </w:r>
          </w:p>
        </w:tc>
        <w:tc>
          <w:tcPr>
            <w:tcW w:w="2880" w:type="dxa"/>
          </w:tcPr>
          <w:p w14:paraId="0EAF6720" w14:textId="77777777" w:rsidR="00EF47CB" w:rsidRDefault="00000000">
            <w:pPr>
              <w:cnfStyle w:val="000000010000" w:firstRow="0" w:lastRow="0" w:firstColumn="0" w:lastColumn="0" w:oddVBand="0" w:evenVBand="0" w:oddHBand="0" w:evenHBand="1" w:firstRowFirstColumn="0" w:firstRowLastColumn="0" w:lastRowFirstColumn="0" w:lastRowLastColumn="0"/>
            </w:pPr>
            <w:r>
              <w:t>Metrics, traces, structured logs, correlation IDs, alerting, and dashboards for critical workflows.</w:t>
            </w:r>
          </w:p>
        </w:tc>
      </w:tr>
      <w:tr w:rsidR="00EF47CB" w14:paraId="1A66FBDD" w14:textId="77777777" w:rsidTr="00EF47CB">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880" w:type="dxa"/>
          </w:tcPr>
          <w:p w14:paraId="67C107DC" w14:textId="77777777" w:rsidR="00EF47CB" w:rsidRDefault="00000000">
            <w:r>
              <w:t>NFR-09</w:t>
            </w:r>
          </w:p>
        </w:tc>
        <w:tc>
          <w:tcPr>
            <w:tcW w:w="2880" w:type="dxa"/>
          </w:tcPr>
          <w:p w14:paraId="735765C0" w14:textId="77777777" w:rsidR="00EF47CB" w:rsidRDefault="00000000">
            <w:pPr>
              <w:cnfStyle w:val="000000100000" w:firstRow="0" w:lastRow="0" w:firstColumn="0" w:lastColumn="0" w:oddVBand="0" w:evenVBand="0" w:oddHBand="1" w:evenHBand="0" w:firstRowFirstColumn="0" w:firstRowLastColumn="0" w:lastRowFirstColumn="0" w:lastRowLastColumn="0"/>
            </w:pPr>
            <w:r>
              <w:t>Backup</w:t>
            </w:r>
          </w:p>
        </w:tc>
        <w:tc>
          <w:tcPr>
            <w:tcW w:w="2880" w:type="dxa"/>
          </w:tcPr>
          <w:p w14:paraId="7AE766FD" w14:textId="77777777" w:rsidR="00EF47CB" w:rsidRDefault="00000000">
            <w:pPr>
              <w:cnfStyle w:val="000000100000" w:firstRow="0" w:lastRow="0" w:firstColumn="0" w:lastColumn="0" w:oddVBand="0" w:evenVBand="0" w:oddHBand="1" w:evenHBand="0" w:firstRowFirstColumn="0" w:firstRowLastColumn="0" w:lastRowFirstColumn="0" w:lastRowLastColumn="0"/>
            </w:pPr>
            <w:r>
              <w:t>Encrypted daily full plus incremental backup; restore tested quarterly.</w:t>
            </w:r>
          </w:p>
        </w:tc>
      </w:tr>
      <w:tr w:rsidR="00EF47CB" w14:paraId="350EEA07" w14:textId="77777777" w:rsidTr="00EF47CB">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880" w:type="dxa"/>
          </w:tcPr>
          <w:p w14:paraId="7BD8FBD0" w14:textId="77777777" w:rsidR="00EF47CB" w:rsidRDefault="00000000">
            <w:r>
              <w:t>NFR-10</w:t>
            </w:r>
          </w:p>
        </w:tc>
        <w:tc>
          <w:tcPr>
            <w:tcW w:w="2880" w:type="dxa"/>
          </w:tcPr>
          <w:p w14:paraId="4E41530C" w14:textId="77777777" w:rsidR="00EF47CB" w:rsidRDefault="00000000">
            <w:pPr>
              <w:cnfStyle w:val="000000010000" w:firstRow="0" w:lastRow="0" w:firstColumn="0" w:lastColumn="0" w:oddVBand="0" w:evenVBand="0" w:oddHBand="0" w:evenHBand="1" w:firstRowFirstColumn="0" w:firstRowLastColumn="0" w:lastRowFirstColumn="0" w:lastRowLastColumn="0"/>
            </w:pPr>
            <w:r>
              <w:t>Privacy</w:t>
            </w:r>
          </w:p>
        </w:tc>
        <w:tc>
          <w:tcPr>
            <w:tcW w:w="2880" w:type="dxa"/>
          </w:tcPr>
          <w:p w14:paraId="3B1BD032" w14:textId="77777777" w:rsidR="00EF47CB" w:rsidRDefault="00000000">
            <w:pPr>
              <w:cnfStyle w:val="000000010000" w:firstRow="0" w:lastRow="0" w:firstColumn="0" w:lastColumn="0" w:oddVBand="0" w:evenVBand="0" w:oddHBand="0" w:evenHBand="1" w:firstRowFirstColumn="0" w:firstRowLastColumn="0" w:lastRowFirstColumn="0" w:lastRowLastColumn="0"/>
            </w:pPr>
            <w:r>
              <w:t>Data minimisation, purpose limitation, retention, access/export/deletion procedures per applicable law.</w:t>
            </w:r>
          </w:p>
        </w:tc>
      </w:tr>
      <w:tr w:rsidR="00EF47CB" w14:paraId="3C6ED57A" w14:textId="77777777" w:rsidTr="00EF47CB">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880" w:type="dxa"/>
          </w:tcPr>
          <w:p w14:paraId="1834DC8C" w14:textId="77777777" w:rsidR="00EF47CB" w:rsidRDefault="00000000">
            <w:r>
              <w:t>NFR-11</w:t>
            </w:r>
          </w:p>
        </w:tc>
        <w:tc>
          <w:tcPr>
            <w:tcW w:w="2880" w:type="dxa"/>
          </w:tcPr>
          <w:p w14:paraId="3EFD9DB5" w14:textId="77777777" w:rsidR="00EF47CB" w:rsidRDefault="00000000">
            <w:pPr>
              <w:cnfStyle w:val="000000100000" w:firstRow="0" w:lastRow="0" w:firstColumn="0" w:lastColumn="0" w:oddVBand="0" w:evenVBand="0" w:oddHBand="1" w:evenHBand="0" w:firstRowFirstColumn="0" w:firstRowLastColumn="0" w:lastRowFirstColumn="0" w:lastRowLastColumn="0"/>
            </w:pPr>
            <w:r>
              <w:t>Resilience</w:t>
            </w:r>
          </w:p>
        </w:tc>
        <w:tc>
          <w:tcPr>
            <w:tcW w:w="2880" w:type="dxa"/>
          </w:tcPr>
          <w:p w14:paraId="22980119" w14:textId="77777777" w:rsidR="00EF47CB" w:rsidRDefault="00000000">
            <w:pPr>
              <w:cnfStyle w:val="000000100000" w:firstRow="0" w:lastRow="0" w:firstColumn="0" w:lastColumn="0" w:oddVBand="0" w:evenVBand="0" w:oddHBand="1" w:evenHBand="0" w:firstRowFirstColumn="0" w:firstRowLastColumn="0" w:lastRowFirstColumn="0" w:lastRowLastColumn="0"/>
            </w:pPr>
            <w:r>
              <w:t>Circuit breakers/retries for safe reads; idempotent writes; graceful independent widget degradation.</w:t>
            </w:r>
          </w:p>
        </w:tc>
      </w:tr>
    </w:tbl>
    <w:p w14:paraId="03008869" w14:textId="77777777" w:rsidR="00EF47CB" w:rsidRDefault="00EF47CB"/>
    <w:p w14:paraId="467DC483" w14:textId="77777777" w:rsidR="00EF47CB" w:rsidRDefault="00000000">
      <w:pPr>
        <w:pStyle w:val="Heading2"/>
      </w:pPr>
      <w:r>
        <w:rPr>
          <w:sz w:val="32"/>
        </w:rPr>
        <w:lastRenderedPageBreak/>
        <w:t>19. Security Requirements</w:t>
      </w:r>
    </w:p>
    <w:p w14:paraId="61E8C16A" w14:textId="77777777" w:rsidR="00EF47CB" w:rsidRDefault="00EF47CB"/>
    <w:tbl>
      <w:tblPr>
        <w:tblStyle w:val="LightGrid-Accent1"/>
        <w:tblW w:w="0" w:type="auto"/>
        <w:tblLook w:val="04A0" w:firstRow="1" w:lastRow="0" w:firstColumn="1" w:lastColumn="0" w:noHBand="0" w:noVBand="1"/>
      </w:tblPr>
      <w:tblGrid>
        <w:gridCol w:w="4320"/>
        <w:gridCol w:w="4320"/>
      </w:tblGrid>
      <w:tr w:rsidR="00EF47CB" w14:paraId="1E6CC5D9" w14:textId="77777777" w:rsidTr="00EF47CB">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320" w:type="dxa"/>
          </w:tcPr>
          <w:p w14:paraId="3950D899" w14:textId="77777777" w:rsidR="00EF47CB" w:rsidRDefault="00000000">
            <w:r>
              <w:t>ID</w:t>
            </w:r>
          </w:p>
        </w:tc>
        <w:tc>
          <w:tcPr>
            <w:tcW w:w="4320" w:type="dxa"/>
          </w:tcPr>
          <w:p w14:paraId="6D923E4B" w14:textId="77777777" w:rsidR="00EF47CB" w:rsidRDefault="00000000">
            <w:pPr>
              <w:cnfStyle w:val="100000000000" w:firstRow="1" w:lastRow="0" w:firstColumn="0" w:lastColumn="0" w:oddVBand="0" w:evenVBand="0" w:oddHBand="0" w:evenHBand="0" w:firstRowFirstColumn="0" w:firstRowLastColumn="0" w:lastRowFirstColumn="0" w:lastRowLastColumn="0"/>
            </w:pPr>
            <w:r>
              <w:t>Requirement</w:t>
            </w:r>
          </w:p>
        </w:tc>
      </w:tr>
      <w:tr w:rsidR="00EF47CB" w14:paraId="3A98553A" w14:textId="77777777" w:rsidTr="00EF47CB">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320" w:type="dxa"/>
          </w:tcPr>
          <w:p w14:paraId="4DEEE063" w14:textId="77777777" w:rsidR="00EF47CB" w:rsidRDefault="00000000">
            <w:r>
              <w:t>SEC-01</w:t>
            </w:r>
          </w:p>
        </w:tc>
        <w:tc>
          <w:tcPr>
            <w:tcW w:w="4320" w:type="dxa"/>
          </w:tcPr>
          <w:p w14:paraId="60230589" w14:textId="77777777" w:rsidR="00EF47CB" w:rsidRDefault="00000000">
            <w:pPr>
              <w:cnfStyle w:val="000000100000" w:firstRow="0" w:lastRow="0" w:firstColumn="0" w:lastColumn="0" w:oddVBand="0" w:evenVBand="0" w:oddHBand="1" w:evenHBand="0" w:firstRowFirstColumn="0" w:firstRowLastColumn="0" w:lastRowFirstColumn="0" w:lastRowLastColumn="0"/>
            </w:pPr>
            <w:r>
              <w:t>TLS 1.2+ in transit; AES-256 or cloud-equivalent encryption at rest.</w:t>
            </w:r>
          </w:p>
        </w:tc>
      </w:tr>
      <w:tr w:rsidR="00EF47CB" w14:paraId="5CFCD653" w14:textId="77777777" w:rsidTr="00EF47CB">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320" w:type="dxa"/>
          </w:tcPr>
          <w:p w14:paraId="010A6099" w14:textId="77777777" w:rsidR="00EF47CB" w:rsidRDefault="00000000">
            <w:r>
              <w:t>SEC-02</w:t>
            </w:r>
          </w:p>
        </w:tc>
        <w:tc>
          <w:tcPr>
            <w:tcW w:w="4320" w:type="dxa"/>
          </w:tcPr>
          <w:p w14:paraId="06288ED9" w14:textId="77777777" w:rsidR="00EF47CB" w:rsidRDefault="00000000">
            <w:pPr>
              <w:cnfStyle w:val="000000010000" w:firstRow="0" w:lastRow="0" w:firstColumn="0" w:lastColumn="0" w:oddVBand="0" w:evenVBand="0" w:oddHBand="0" w:evenHBand="1" w:firstRowFirstColumn="0" w:firstRowLastColumn="0" w:lastRowFirstColumn="0" w:lastRowLastColumn="0"/>
            </w:pPr>
            <w:r>
              <w:t>Argon2id/bcrypt password hashing; configurable MFA/SSO integration.</w:t>
            </w:r>
          </w:p>
        </w:tc>
      </w:tr>
      <w:tr w:rsidR="00EF47CB" w14:paraId="67876EFD" w14:textId="77777777" w:rsidTr="00EF47CB">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320" w:type="dxa"/>
          </w:tcPr>
          <w:p w14:paraId="6AB71C08" w14:textId="77777777" w:rsidR="00EF47CB" w:rsidRDefault="00000000">
            <w:r>
              <w:t>SEC-03</w:t>
            </w:r>
          </w:p>
        </w:tc>
        <w:tc>
          <w:tcPr>
            <w:tcW w:w="4320" w:type="dxa"/>
          </w:tcPr>
          <w:p w14:paraId="0DBB5A64" w14:textId="77777777" w:rsidR="00EF47CB" w:rsidRDefault="00000000">
            <w:pPr>
              <w:cnfStyle w:val="000000100000" w:firstRow="0" w:lastRow="0" w:firstColumn="0" w:lastColumn="0" w:oddVBand="0" w:evenVBand="0" w:oddHBand="1" w:evenHBand="0" w:firstRowFirstColumn="0" w:firstRowLastColumn="0" w:lastRowFirstColumn="0" w:lastRowLastColumn="0"/>
            </w:pPr>
            <w:r>
              <w:t>Access TTL 60 minutes, refresh TTL 7 days, idle timeout 30 minutes by default.</w:t>
            </w:r>
          </w:p>
        </w:tc>
      </w:tr>
      <w:tr w:rsidR="00EF47CB" w14:paraId="297C3850" w14:textId="77777777" w:rsidTr="00EF47CB">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320" w:type="dxa"/>
          </w:tcPr>
          <w:p w14:paraId="51B9D6BF" w14:textId="77777777" w:rsidR="00EF47CB" w:rsidRDefault="00000000">
            <w:r>
              <w:t>SEC-04</w:t>
            </w:r>
          </w:p>
        </w:tc>
        <w:tc>
          <w:tcPr>
            <w:tcW w:w="4320" w:type="dxa"/>
          </w:tcPr>
          <w:p w14:paraId="61703A5F" w14:textId="77777777" w:rsidR="00EF47CB" w:rsidRDefault="00000000">
            <w:pPr>
              <w:cnfStyle w:val="000000010000" w:firstRow="0" w:lastRow="0" w:firstColumn="0" w:lastColumn="0" w:oddVBand="0" w:evenVBand="0" w:oddHBand="0" w:evenHBand="1" w:firstRowFirstColumn="0" w:firstRowLastColumn="0" w:lastRowFirstColumn="0" w:lastRowLastColumn="0"/>
            </w:pPr>
            <w:r>
              <w:t>Server enforces organisation, role, hierarchy, owner/assignee, cycle, state, phase, and field policy for every request.</w:t>
            </w:r>
          </w:p>
        </w:tc>
      </w:tr>
      <w:tr w:rsidR="00EF47CB" w14:paraId="5DCD108C" w14:textId="77777777" w:rsidTr="00EF47CB">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320" w:type="dxa"/>
          </w:tcPr>
          <w:p w14:paraId="1D891AD3" w14:textId="77777777" w:rsidR="00EF47CB" w:rsidRDefault="00000000">
            <w:r>
              <w:t>SEC-05</w:t>
            </w:r>
          </w:p>
        </w:tc>
        <w:tc>
          <w:tcPr>
            <w:tcW w:w="4320" w:type="dxa"/>
          </w:tcPr>
          <w:p w14:paraId="2FD6C840" w14:textId="77777777" w:rsidR="00EF47CB" w:rsidRDefault="00000000">
            <w:pPr>
              <w:cnfStyle w:val="000000100000" w:firstRow="0" w:lastRow="0" w:firstColumn="0" w:lastColumn="0" w:oddVBand="0" w:evenVBand="0" w:oddHBand="1" w:evenHBand="0" w:firstRowFirstColumn="0" w:firstRowLastColumn="0" w:lastRowFirstColumn="0" w:lastRowLastColumn="0"/>
            </w:pPr>
            <w:r>
              <w:t>Protect against IDOR, SQL/NoSQL injection, XSS, CSRF, SSRF, mass assignment, broken access control, and file malware.</w:t>
            </w:r>
          </w:p>
        </w:tc>
      </w:tr>
      <w:tr w:rsidR="00EF47CB" w14:paraId="30C1F9EF" w14:textId="77777777" w:rsidTr="00EF47CB">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320" w:type="dxa"/>
          </w:tcPr>
          <w:p w14:paraId="1F00A7C6" w14:textId="77777777" w:rsidR="00EF47CB" w:rsidRDefault="00000000">
            <w:r>
              <w:t>SEC-06</w:t>
            </w:r>
          </w:p>
        </w:tc>
        <w:tc>
          <w:tcPr>
            <w:tcW w:w="4320" w:type="dxa"/>
          </w:tcPr>
          <w:p w14:paraId="77311365" w14:textId="77777777" w:rsidR="00EF47CB" w:rsidRDefault="00000000">
            <w:pPr>
              <w:cnfStyle w:val="000000010000" w:firstRow="0" w:lastRow="0" w:firstColumn="0" w:lastColumn="0" w:oddVBand="0" w:evenVBand="0" w:oddHBand="0" w:evenHBand="1" w:firstRowFirstColumn="0" w:firstRowLastColumn="0" w:lastRowFirstColumn="0" w:lastRowLastColumn="0"/>
            </w:pPr>
            <w:r>
              <w:t>Sanitize/validate input server-side and contextually encode output; comments/objectives are plain text.</w:t>
            </w:r>
          </w:p>
        </w:tc>
      </w:tr>
      <w:tr w:rsidR="00EF47CB" w14:paraId="06F299E3" w14:textId="77777777" w:rsidTr="00EF47CB">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320" w:type="dxa"/>
          </w:tcPr>
          <w:p w14:paraId="1C9E236A" w14:textId="77777777" w:rsidR="00EF47CB" w:rsidRDefault="00000000">
            <w:r>
              <w:t>SEC-07</w:t>
            </w:r>
          </w:p>
        </w:tc>
        <w:tc>
          <w:tcPr>
            <w:tcW w:w="4320" w:type="dxa"/>
          </w:tcPr>
          <w:p w14:paraId="79C147F6" w14:textId="77777777" w:rsidR="00EF47CB" w:rsidRDefault="00000000">
            <w:pPr>
              <w:cnfStyle w:val="000000100000" w:firstRow="0" w:lastRow="0" w:firstColumn="0" w:lastColumn="0" w:oddVBand="0" w:evenVBand="0" w:oddHBand="1" w:evenHBand="0" w:firstRowFirstColumn="0" w:firstRowLastColumn="0" w:lastRowFirstColumn="0" w:lastRowLastColumn="0"/>
            </w:pPr>
            <w:r>
              <w:t>Login rate 10/min/IP; standard APIs 120/min/user; bulk/export/import have dedicated quotas.</w:t>
            </w:r>
          </w:p>
        </w:tc>
      </w:tr>
      <w:tr w:rsidR="00EF47CB" w14:paraId="3CCB989A" w14:textId="77777777" w:rsidTr="00EF47CB">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320" w:type="dxa"/>
          </w:tcPr>
          <w:p w14:paraId="24065423" w14:textId="77777777" w:rsidR="00EF47CB" w:rsidRDefault="00000000">
            <w:r>
              <w:t>SEC-08</w:t>
            </w:r>
          </w:p>
        </w:tc>
        <w:tc>
          <w:tcPr>
            <w:tcW w:w="4320" w:type="dxa"/>
          </w:tcPr>
          <w:p w14:paraId="21D67ECF" w14:textId="77777777" w:rsidR="00EF47CB" w:rsidRDefault="00000000">
            <w:pPr>
              <w:cnfStyle w:val="000000010000" w:firstRow="0" w:lastRow="0" w:firstColumn="0" w:lastColumn="0" w:oddVBand="0" w:evenVBand="0" w:oddHBand="0" w:evenHBand="1" w:firstRowFirstColumn="0" w:firstRowLastColumn="0" w:lastRowFirstColumn="0" w:lastRowLastColumn="0"/>
            </w:pPr>
            <w:r>
              <w:t>Tokens/secrets/passwords and unnecessary PII shall not enter logs/analytics/client storage.</w:t>
            </w:r>
          </w:p>
        </w:tc>
      </w:tr>
      <w:tr w:rsidR="00EF47CB" w14:paraId="7AD94322" w14:textId="77777777" w:rsidTr="00EF47CB">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320" w:type="dxa"/>
          </w:tcPr>
          <w:p w14:paraId="69AA17C5" w14:textId="77777777" w:rsidR="00EF47CB" w:rsidRDefault="00000000">
            <w:r>
              <w:t>SEC-09</w:t>
            </w:r>
          </w:p>
        </w:tc>
        <w:tc>
          <w:tcPr>
            <w:tcW w:w="4320" w:type="dxa"/>
          </w:tcPr>
          <w:p w14:paraId="3D5ED9E0" w14:textId="77777777" w:rsidR="00EF47CB" w:rsidRDefault="00000000">
            <w:pPr>
              <w:cnfStyle w:val="000000100000" w:firstRow="0" w:lastRow="0" w:firstColumn="0" w:lastColumn="0" w:oddVBand="0" w:evenVBand="0" w:oddHBand="1" w:evenHBand="0" w:firstRowFirstColumn="0" w:firstRowLastColumn="0" w:lastRowFirstColumn="0" w:lastRowLastColumn="0"/>
            </w:pPr>
            <w:r>
              <w:t>High-risk Admin actions require recent authentication and MFA when configured.</w:t>
            </w:r>
          </w:p>
        </w:tc>
      </w:tr>
      <w:tr w:rsidR="00EF47CB" w14:paraId="788E8C86" w14:textId="77777777" w:rsidTr="00EF47CB">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320" w:type="dxa"/>
          </w:tcPr>
          <w:p w14:paraId="7BF16A9B" w14:textId="77777777" w:rsidR="00EF47CB" w:rsidRDefault="00000000">
            <w:r>
              <w:t>SEC-10</w:t>
            </w:r>
          </w:p>
        </w:tc>
        <w:tc>
          <w:tcPr>
            <w:tcW w:w="4320" w:type="dxa"/>
          </w:tcPr>
          <w:p w14:paraId="7793B4DD" w14:textId="77777777" w:rsidR="00EF47CB" w:rsidRDefault="00000000">
            <w:pPr>
              <w:cnfStyle w:val="000000010000" w:firstRow="0" w:lastRow="0" w:firstColumn="0" w:lastColumn="0" w:oddVBand="0" w:evenVBand="0" w:oddHBand="0" w:evenHBand="1" w:firstRowFirstColumn="0" w:firstRowLastColumn="0" w:lastRowFirstColumn="0" w:lastRowLastColumn="0"/>
            </w:pPr>
            <w:r>
              <w:t>Signed export URLs expire ≤15 minutes and recheck permission before generation/download.</w:t>
            </w:r>
          </w:p>
        </w:tc>
      </w:tr>
      <w:tr w:rsidR="00EF47CB" w14:paraId="1829B4FA" w14:textId="77777777" w:rsidTr="00EF47CB">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320" w:type="dxa"/>
          </w:tcPr>
          <w:p w14:paraId="0FB1F5D5" w14:textId="77777777" w:rsidR="00EF47CB" w:rsidRDefault="00000000">
            <w:r>
              <w:t>SEC-11</w:t>
            </w:r>
          </w:p>
        </w:tc>
        <w:tc>
          <w:tcPr>
            <w:tcW w:w="4320" w:type="dxa"/>
          </w:tcPr>
          <w:p w14:paraId="39309750" w14:textId="77777777" w:rsidR="00EF47CB" w:rsidRDefault="00000000">
            <w:pPr>
              <w:cnfStyle w:val="000000100000" w:firstRow="0" w:lastRow="0" w:firstColumn="0" w:lastColumn="0" w:oddVBand="0" w:evenVBand="0" w:oddHBand="1" w:evenHBand="0" w:firstRowFirstColumn="0" w:firstRowLastColumn="0" w:lastRowFirstColumn="0" w:lastRowLastColumn="0"/>
            </w:pPr>
            <w:r>
              <w:t>Security events are monitored and retained according to policy; denial events include correlation IDs.</w:t>
            </w:r>
          </w:p>
        </w:tc>
      </w:tr>
      <w:tr w:rsidR="00EF47CB" w14:paraId="5E98056C" w14:textId="77777777" w:rsidTr="00EF47CB">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320" w:type="dxa"/>
          </w:tcPr>
          <w:p w14:paraId="1310974A" w14:textId="77777777" w:rsidR="00EF47CB" w:rsidRDefault="00000000">
            <w:r>
              <w:t>SEC-12</w:t>
            </w:r>
          </w:p>
        </w:tc>
        <w:tc>
          <w:tcPr>
            <w:tcW w:w="4320" w:type="dxa"/>
          </w:tcPr>
          <w:p w14:paraId="7E88BBC2" w14:textId="77777777" w:rsidR="00EF47CB" w:rsidRDefault="00000000">
            <w:pPr>
              <w:cnfStyle w:val="000000010000" w:firstRow="0" w:lastRow="0" w:firstColumn="0" w:lastColumn="0" w:oddVBand="0" w:evenVBand="0" w:oddHBand="0" w:evenHBand="1" w:firstRowFirstColumn="0" w:firstRowLastColumn="0" w:lastRowFirstColumn="0" w:lastRowLastColumn="0"/>
            </w:pPr>
            <w:r>
              <w:t>Approved-field immutability is enforced in domain/database transaction, not only UI.</w:t>
            </w:r>
          </w:p>
        </w:tc>
      </w:tr>
    </w:tbl>
    <w:p w14:paraId="0914FB7F" w14:textId="77777777" w:rsidR="00EF47CB" w:rsidRDefault="00EF47CB"/>
    <w:p w14:paraId="0500E2E6" w14:textId="77777777" w:rsidR="00EF47CB" w:rsidRDefault="00000000">
      <w:pPr>
        <w:pStyle w:val="Heading2"/>
      </w:pPr>
      <w:r>
        <w:rPr>
          <w:sz w:val="32"/>
        </w:rPr>
        <w:t>20. Performance Requirements</w:t>
      </w:r>
    </w:p>
    <w:p w14:paraId="0E0D4808" w14:textId="77777777" w:rsidR="00EF47CB" w:rsidRDefault="00EF47CB"/>
    <w:tbl>
      <w:tblPr>
        <w:tblStyle w:val="LightGrid-Accent1"/>
        <w:tblW w:w="0" w:type="auto"/>
        <w:tblLook w:val="04A0" w:firstRow="1" w:lastRow="0" w:firstColumn="1" w:lastColumn="0" w:noHBand="0" w:noVBand="1"/>
      </w:tblPr>
      <w:tblGrid>
        <w:gridCol w:w="4320"/>
        <w:gridCol w:w="4320"/>
      </w:tblGrid>
      <w:tr w:rsidR="00EF47CB" w14:paraId="43E25CDE" w14:textId="77777777" w:rsidTr="00EF47CB">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320" w:type="dxa"/>
          </w:tcPr>
          <w:p w14:paraId="2E911068" w14:textId="77777777" w:rsidR="00EF47CB" w:rsidRDefault="00000000">
            <w:r>
              <w:t>ID</w:t>
            </w:r>
          </w:p>
        </w:tc>
        <w:tc>
          <w:tcPr>
            <w:tcW w:w="4320" w:type="dxa"/>
          </w:tcPr>
          <w:p w14:paraId="0E2F33C9" w14:textId="77777777" w:rsidR="00EF47CB" w:rsidRDefault="00000000">
            <w:pPr>
              <w:cnfStyle w:val="100000000000" w:firstRow="1" w:lastRow="0" w:firstColumn="0" w:lastColumn="0" w:oddVBand="0" w:evenVBand="0" w:oddHBand="0" w:evenHBand="0" w:firstRowFirstColumn="0" w:firstRowLastColumn="0" w:lastRowFirstColumn="0" w:lastRowLastColumn="0"/>
            </w:pPr>
            <w:r>
              <w:t>Requirement</w:t>
            </w:r>
          </w:p>
        </w:tc>
      </w:tr>
      <w:tr w:rsidR="00EF47CB" w14:paraId="4B9B4C34" w14:textId="77777777" w:rsidTr="00EF47CB">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320" w:type="dxa"/>
          </w:tcPr>
          <w:p w14:paraId="5E1188FD" w14:textId="77777777" w:rsidR="00EF47CB" w:rsidRDefault="00000000">
            <w:r>
              <w:t>PERF-01</w:t>
            </w:r>
          </w:p>
        </w:tc>
        <w:tc>
          <w:tcPr>
            <w:tcW w:w="4320" w:type="dxa"/>
          </w:tcPr>
          <w:p w14:paraId="61C131AB" w14:textId="77777777" w:rsidR="00EF47CB" w:rsidRDefault="00000000">
            <w:pPr>
              <w:cnfStyle w:val="000000100000" w:firstRow="0" w:lastRow="0" w:firstColumn="0" w:lastColumn="0" w:oddVBand="0" w:evenVBand="0" w:oddHBand="1" w:evenHBand="0" w:firstRowFirstColumn="0" w:firstRowLastColumn="0" w:lastRowFirstColumn="0" w:lastRowLastColumn="0"/>
            </w:pPr>
            <w:r>
              <w:t>Login p95 ≤1.5 seconds; Dashboard visible p95 ≤2 seconds.</w:t>
            </w:r>
          </w:p>
        </w:tc>
      </w:tr>
      <w:tr w:rsidR="00EF47CB" w14:paraId="0B45BC9A" w14:textId="77777777" w:rsidTr="00EF47CB">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320" w:type="dxa"/>
          </w:tcPr>
          <w:p w14:paraId="1FC753FD" w14:textId="77777777" w:rsidR="00EF47CB" w:rsidRDefault="00000000">
            <w:r>
              <w:t>PERF-02</w:t>
            </w:r>
          </w:p>
        </w:tc>
        <w:tc>
          <w:tcPr>
            <w:tcW w:w="4320" w:type="dxa"/>
          </w:tcPr>
          <w:p w14:paraId="3CEDD65F" w14:textId="77777777" w:rsidR="00EF47CB" w:rsidRDefault="00000000">
            <w:pPr>
              <w:cnfStyle w:val="000000010000" w:firstRow="0" w:lastRow="0" w:firstColumn="0" w:lastColumn="0" w:oddVBand="0" w:evenVBand="0" w:oddHBand="0" w:evenHBand="1" w:firstRowFirstColumn="0" w:firstRowLastColumn="0" w:lastRowFirstColumn="0" w:lastRowLastColumn="0"/>
            </w:pPr>
            <w:r>
              <w:t>First 50 task/plan/notification rows p95 ≤2 seconds.</w:t>
            </w:r>
          </w:p>
        </w:tc>
      </w:tr>
      <w:tr w:rsidR="00EF47CB" w14:paraId="451F6115" w14:textId="77777777" w:rsidTr="00EF47CB">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320" w:type="dxa"/>
          </w:tcPr>
          <w:p w14:paraId="0D611B5E" w14:textId="77777777" w:rsidR="00EF47CB" w:rsidRDefault="00000000">
            <w:r>
              <w:t>PERF-03</w:t>
            </w:r>
          </w:p>
        </w:tc>
        <w:tc>
          <w:tcPr>
            <w:tcW w:w="4320" w:type="dxa"/>
          </w:tcPr>
          <w:p w14:paraId="61639A32" w14:textId="77777777" w:rsidR="00EF47CB" w:rsidRDefault="00000000">
            <w:pPr>
              <w:cnfStyle w:val="000000100000" w:firstRow="0" w:lastRow="0" w:firstColumn="0" w:lastColumn="0" w:oddVBand="0" w:evenVBand="0" w:oddHBand="1" w:evenHBand="0" w:firstRowFirstColumn="0" w:firstRowLastColumn="0" w:lastRowFirstColumn="0" w:lastRowLastColumn="0"/>
            </w:pPr>
            <w:r>
              <w:t xml:space="preserve">Standard create/update/comment/complete p95 </w:t>
            </w:r>
            <w:r>
              <w:lastRenderedPageBreak/>
              <w:t>≤1.5 seconds.</w:t>
            </w:r>
          </w:p>
        </w:tc>
      </w:tr>
      <w:tr w:rsidR="00EF47CB" w14:paraId="243DF413" w14:textId="77777777" w:rsidTr="00EF47CB">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320" w:type="dxa"/>
          </w:tcPr>
          <w:p w14:paraId="5FDC3233" w14:textId="77777777" w:rsidR="00EF47CB" w:rsidRDefault="00000000">
            <w:r>
              <w:lastRenderedPageBreak/>
              <w:t>PERF-04</w:t>
            </w:r>
          </w:p>
        </w:tc>
        <w:tc>
          <w:tcPr>
            <w:tcW w:w="4320" w:type="dxa"/>
          </w:tcPr>
          <w:p w14:paraId="1D7ECAFC" w14:textId="77777777" w:rsidR="00EF47CB" w:rsidRDefault="00000000">
            <w:pPr>
              <w:cnfStyle w:val="000000010000" w:firstRow="0" w:lastRow="0" w:firstColumn="0" w:lastColumn="0" w:oddVBand="0" w:evenVBand="0" w:oddHBand="0" w:evenHBand="1" w:firstRowFirstColumn="0" w:firstRowLastColumn="0" w:lastRowFirstColumn="0" w:lastRowLastColumn="0"/>
            </w:pPr>
            <w:r>
              <w:t>Bulk submit/approve/create 100 tasks p95 ≤3 seconds.</w:t>
            </w:r>
          </w:p>
        </w:tc>
      </w:tr>
      <w:tr w:rsidR="00EF47CB" w14:paraId="2B7E41EB" w14:textId="77777777" w:rsidTr="00EF47CB">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320" w:type="dxa"/>
          </w:tcPr>
          <w:p w14:paraId="77C93E29" w14:textId="77777777" w:rsidR="00EF47CB" w:rsidRDefault="00000000">
            <w:r>
              <w:t>PERF-05</w:t>
            </w:r>
          </w:p>
        </w:tc>
        <w:tc>
          <w:tcPr>
            <w:tcW w:w="4320" w:type="dxa"/>
          </w:tcPr>
          <w:p w14:paraId="7E62B31C" w14:textId="77777777" w:rsidR="00EF47CB" w:rsidRDefault="00000000">
            <w:pPr>
              <w:cnfStyle w:val="000000100000" w:firstRow="0" w:lastRow="0" w:firstColumn="0" w:lastColumn="0" w:oddVBand="0" w:evenVBand="0" w:oddHBand="1" w:evenHBand="0" w:firstRowFirstColumn="0" w:firstRowLastColumn="0" w:lastRowFirstColumn="0" w:lastRowLastColumn="0"/>
            </w:pPr>
            <w:r>
              <w:t>Search/filter API p95 ≤1.5 seconds after 300 ms debounce.</w:t>
            </w:r>
          </w:p>
        </w:tc>
      </w:tr>
      <w:tr w:rsidR="00EF47CB" w14:paraId="7CD97B7A" w14:textId="77777777" w:rsidTr="00EF47CB">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320" w:type="dxa"/>
          </w:tcPr>
          <w:p w14:paraId="25B39AE1" w14:textId="77777777" w:rsidR="00EF47CB" w:rsidRDefault="00000000">
            <w:r>
              <w:t>PERF-06</w:t>
            </w:r>
          </w:p>
        </w:tc>
        <w:tc>
          <w:tcPr>
            <w:tcW w:w="4320" w:type="dxa"/>
          </w:tcPr>
          <w:p w14:paraId="764980A7" w14:textId="77777777" w:rsidR="00EF47CB" w:rsidRDefault="00000000">
            <w:pPr>
              <w:cnfStyle w:val="000000010000" w:firstRow="0" w:lastRow="0" w:firstColumn="0" w:lastColumn="0" w:oddVBand="0" w:evenVBand="0" w:oddHBand="0" w:evenHBand="1" w:firstRowFirstColumn="0" w:firstRowLastColumn="0" w:lastRowFirstColumn="0" w:lastRowLastColumn="0"/>
            </w:pPr>
            <w:r>
              <w:t>Calendar 500 cards p95 ≤2 seconds; drag feedback ≤100 ms.</w:t>
            </w:r>
          </w:p>
        </w:tc>
      </w:tr>
      <w:tr w:rsidR="00EF47CB" w14:paraId="4E91C0E5" w14:textId="77777777" w:rsidTr="00EF47CB">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320" w:type="dxa"/>
          </w:tcPr>
          <w:p w14:paraId="3E62FE6B" w14:textId="77777777" w:rsidR="00EF47CB" w:rsidRDefault="00000000">
            <w:r>
              <w:t>PERF-07</w:t>
            </w:r>
          </w:p>
        </w:tc>
        <w:tc>
          <w:tcPr>
            <w:tcW w:w="4320" w:type="dxa"/>
          </w:tcPr>
          <w:p w14:paraId="76C71587" w14:textId="77777777" w:rsidR="00EF47CB" w:rsidRDefault="00000000">
            <w:pPr>
              <w:cnfStyle w:val="000000100000" w:firstRow="0" w:lastRow="0" w:firstColumn="0" w:lastColumn="0" w:oddVBand="0" w:evenVBand="0" w:oddHBand="1" w:evenHBand="0" w:firstRowFirstColumn="0" w:firstRowLastColumn="0" w:lastRowFirstColumn="0" w:lastRowLastColumn="0"/>
            </w:pPr>
            <w:r>
              <w:t>Report summary p95 ≤2.5 seconds; 10k Excel/CSV ≤5 seconds; PDF ≤10 seconds.</w:t>
            </w:r>
          </w:p>
        </w:tc>
      </w:tr>
      <w:tr w:rsidR="00EF47CB" w14:paraId="1B3666D3" w14:textId="77777777" w:rsidTr="00EF47CB">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320" w:type="dxa"/>
          </w:tcPr>
          <w:p w14:paraId="48A1FDC3" w14:textId="77777777" w:rsidR="00EF47CB" w:rsidRDefault="00000000">
            <w:r>
              <w:t>PERF-08</w:t>
            </w:r>
          </w:p>
        </w:tc>
        <w:tc>
          <w:tcPr>
            <w:tcW w:w="4320" w:type="dxa"/>
          </w:tcPr>
          <w:p w14:paraId="09910340" w14:textId="77777777" w:rsidR="00EF47CB" w:rsidRDefault="00000000">
            <w:pPr>
              <w:cnfStyle w:val="000000010000" w:firstRow="0" w:lastRow="0" w:firstColumn="0" w:lastColumn="0" w:oddVBand="0" w:evenVBand="0" w:oddHBand="0" w:evenHBand="1" w:firstRowFirstColumn="0" w:firstRowLastColumn="0" w:lastRowFirstColumn="0" w:lastRowLastColumn="0"/>
            </w:pPr>
            <w:r>
              <w:t>In-app notification ≤60 seconds; email ≤5 minutes.</w:t>
            </w:r>
          </w:p>
        </w:tc>
      </w:tr>
      <w:tr w:rsidR="00EF47CB" w14:paraId="7F29C204" w14:textId="77777777" w:rsidTr="00EF47CB">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320" w:type="dxa"/>
          </w:tcPr>
          <w:p w14:paraId="11136574" w14:textId="77777777" w:rsidR="00EF47CB" w:rsidRDefault="00000000">
            <w:r>
              <w:t>PERF-09</w:t>
            </w:r>
          </w:p>
        </w:tc>
        <w:tc>
          <w:tcPr>
            <w:tcW w:w="4320" w:type="dxa"/>
          </w:tcPr>
          <w:p w14:paraId="3027BA7B" w14:textId="77777777" w:rsidR="00EF47CB" w:rsidRDefault="00000000">
            <w:pPr>
              <w:cnfStyle w:val="000000100000" w:firstRow="0" w:lastRow="0" w:firstColumn="0" w:lastColumn="0" w:oddVBand="0" w:evenVBand="0" w:oddHBand="1" w:evenHBand="0" w:firstRowFirstColumn="0" w:firstRowLastColumn="0" w:lastRowFirstColumn="0" w:lastRowLastColumn="0"/>
            </w:pPr>
            <w:r>
              <w:t>Chart animation ≤500 ms and disabled for reduced-motion preference.</w:t>
            </w:r>
          </w:p>
        </w:tc>
      </w:tr>
    </w:tbl>
    <w:p w14:paraId="000522A5" w14:textId="77777777" w:rsidR="00EF47CB" w:rsidRDefault="00EF47CB"/>
    <w:p w14:paraId="600ECBE9" w14:textId="77777777" w:rsidR="00EF47CB" w:rsidRDefault="00000000">
      <w:pPr>
        <w:pStyle w:val="Heading2"/>
      </w:pPr>
      <w:r>
        <w:rPr>
          <w:sz w:val="32"/>
        </w:rPr>
        <w:t>21. Validation Rules</w:t>
      </w:r>
    </w:p>
    <w:p w14:paraId="32B19DC9" w14:textId="77777777" w:rsidR="00EF47CB" w:rsidRDefault="00EF47CB"/>
    <w:tbl>
      <w:tblPr>
        <w:tblStyle w:val="LightGrid-Accent1"/>
        <w:tblW w:w="0" w:type="auto"/>
        <w:tblLook w:val="04A0" w:firstRow="1" w:lastRow="0" w:firstColumn="1" w:lastColumn="0" w:noHBand="0" w:noVBand="1"/>
      </w:tblPr>
      <w:tblGrid>
        <w:gridCol w:w="4320"/>
        <w:gridCol w:w="4320"/>
      </w:tblGrid>
      <w:tr w:rsidR="00EF47CB" w14:paraId="681629F7" w14:textId="77777777" w:rsidTr="00EF47CB">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320" w:type="dxa"/>
          </w:tcPr>
          <w:p w14:paraId="62FEFE2F" w14:textId="77777777" w:rsidR="00EF47CB" w:rsidRDefault="00000000">
            <w:r>
              <w:t>Field</w:t>
            </w:r>
          </w:p>
        </w:tc>
        <w:tc>
          <w:tcPr>
            <w:tcW w:w="4320" w:type="dxa"/>
          </w:tcPr>
          <w:p w14:paraId="6B6A4CEE" w14:textId="77777777" w:rsidR="00EF47CB" w:rsidRDefault="00000000">
            <w:pPr>
              <w:cnfStyle w:val="100000000000" w:firstRow="1" w:lastRow="0" w:firstColumn="0" w:lastColumn="0" w:oddVBand="0" w:evenVBand="0" w:oddHBand="0" w:evenHBand="0" w:firstRowFirstColumn="0" w:firstRowLastColumn="0" w:lastRowFirstColumn="0" w:lastRowLastColumn="0"/>
            </w:pPr>
            <w:r>
              <w:t>Rule</w:t>
            </w:r>
          </w:p>
        </w:tc>
      </w:tr>
      <w:tr w:rsidR="00EF47CB" w14:paraId="0CC36F44" w14:textId="77777777" w:rsidTr="00EF47CB">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320" w:type="dxa"/>
          </w:tcPr>
          <w:p w14:paraId="3554CAF6" w14:textId="77777777" w:rsidR="00EF47CB" w:rsidRDefault="00000000">
            <w:r>
              <w:t>Title</w:t>
            </w:r>
          </w:p>
        </w:tc>
        <w:tc>
          <w:tcPr>
            <w:tcW w:w="4320" w:type="dxa"/>
          </w:tcPr>
          <w:p w14:paraId="10FB1E3B" w14:textId="77777777" w:rsidR="00EF47CB" w:rsidRDefault="00000000">
            <w:pPr>
              <w:cnfStyle w:val="000000100000" w:firstRow="0" w:lastRow="0" w:firstColumn="0" w:lastColumn="0" w:oddVBand="0" w:evenVBand="0" w:oddHBand="1" w:evenHBand="0" w:firstRowFirstColumn="0" w:firstRowLastColumn="0" w:lastRowFirstColumn="0" w:lastRowLastColumn="0"/>
            </w:pPr>
            <w:r>
              <w:t>Required, trimmed, 3–200 plain-text characters.</w:t>
            </w:r>
          </w:p>
        </w:tc>
      </w:tr>
      <w:tr w:rsidR="00EF47CB" w14:paraId="79B093B0" w14:textId="77777777" w:rsidTr="00EF47CB">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320" w:type="dxa"/>
          </w:tcPr>
          <w:p w14:paraId="40902F29" w14:textId="77777777" w:rsidR="00EF47CB" w:rsidRDefault="00000000">
            <w:r>
              <w:t>Objective</w:t>
            </w:r>
          </w:p>
        </w:tc>
        <w:tc>
          <w:tcPr>
            <w:tcW w:w="4320" w:type="dxa"/>
          </w:tcPr>
          <w:p w14:paraId="766E1F38" w14:textId="77777777" w:rsidR="00EF47CB" w:rsidRDefault="00000000">
            <w:pPr>
              <w:cnfStyle w:val="000000010000" w:firstRow="0" w:lastRow="0" w:firstColumn="0" w:lastColumn="0" w:oddVBand="0" w:evenVBand="0" w:oddHBand="0" w:evenHBand="1" w:firstRowFirstColumn="0" w:firstRowLastColumn="0" w:lastRowFirstColumn="0" w:lastRowLastColumn="0"/>
            </w:pPr>
            <w:r>
              <w:t>Optional, ≤2000 plain-text characters.</w:t>
            </w:r>
          </w:p>
        </w:tc>
      </w:tr>
      <w:tr w:rsidR="00EF47CB" w14:paraId="77EDBB78" w14:textId="77777777" w:rsidTr="00EF47CB">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320" w:type="dxa"/>
          </w:tcPr>
          <w:p w14:paraId="061EB9CE" w14:textId="77777777" w:rsidR="00EF47CB" w:rsidRDefault="00000000">
            <w:r>
              <w:t>Category/Type</w:t>
            </w:r>
          </w:p>
        </w:tc>
        <w:tc>
          <w:tcPr>
            <w:tcW w:w="4320" w:type="dxa"/>
          </w:tcPr>
          <w:p w14:paraId="63CAD8D8" w14:textId="77777777" w:rsidR="00EF47CB" w:rsidRDefault="00000000">
            <w:pPr>
              <w:cnfStyle w:val="000000100000" w:firstRow="0" w:lastRow="0" w:firstColumn="0" w:lastColumn="0" w:oddVBand="0" w:evenVBand="0" w:oddHBand="1" w:evenHBand="0" w:firstRowFirstColumn="0" w:firstRowLastColumn="0" w:lastRowFirstColumn="0" w:lastRowLastColumn="0"/>
            </w:pPr>
            <w:r>
              <w:t>Active, organisation-owned, role/department eligible stable IDs.</w:t>
            </w:r>
          </w:p>
        </w:tc>
      </w:tr>
      <w:tr w:rsidR="00EF47CB" w14:paraId="5019F34D" w14:textId="77777777" w:rsidTr="00EF47CB">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320" w:type="dxa"/>
          </w:tcPr>
          <w:p w14:paraId="763DE519" w14:textId="77777777" w:rsidR="00EF47CB" w:rsidRDefault="00000000">
            <w:r>
              <w:t>Frequency</w:t>
            </w:r>
          </w:p>
        </w:tc>
        <w:tc>
          <w:tcPr>
            <w:tcW w:w="4320" w:type="dxa"/>
          </w:tcPr>
          <w:p w14:paraId="3F8AEFAF" w14:textId="77777777" w:rsidR="00EF47CB" w:rsidRDefault="00000000">
            <w:pPr>
              <w:cnfStyle w:val="000000010000" w:firstRow="0" w:lastRow="0" w:firstColumn="0" w:lastColumn="0" w:oddVBand="0" w:evenVBand="0" w:oddHBand="0" w:evenHBand="1" w:firstRowFirstColumn="0" w:firstRowLastColumn="0" w:lastRowFirstColumn="0" w:lastRowLastColumn="0"/>
            </w:pPr>
            <w:r>
              <w:t>DAILY, WEEKLY, or MONTHLY.</w:t>
            </w:r>
          </w:p>
        </w:tc>
      </w:tr>
      <w:tr w:rsidR="00EF47CB" w14:paraId="3B556E8C" w14:textId="77777777" w:rsidTr="00EF47CB">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320" w:type="dxa"/>
          </w:tcPr>
          <w:p w14:paraId="0E97ABF0" w14:textId="77777777" w:rsidR="00EF47CB" w:rsidRDefault="00000000">
            <w:r>
              <w:t>Priority</w:t>
            </w:r>
          </w:p>
        </w:tc>
        <w:tc>
          <w:tcPr>
            <w:tcW w:w="4320" w:type="dxa"/>
          </w:tcPr>
          <w:p w14:paraId="6BABDD4B" w14:textId="77777777" w:rsidR="00EF47CB" w:rsidRDefault="00000000">
            <w:pPr>
              <w:cnfStyle w:val="000000100000" w:firstRow="0" w:lastRow="0" w:firstColumn="0" w:lastColumn="0" w:oddVBand="0" w:evenVBand="0" w:oddHBand="1" w:evenHBand="0" w:firstRowFirstColumn="0" w:firstRowLastColumn="0" w:lastRowFirstColumn="0" w:lastRowLastColumn="0"/>
            </w:pPr>
            <w:r>
              <w:t>LOW, MEDIUM, HIGH, CRITICAL; default MEDIUM.</w:t>
            </w:r>
          </w:p>
        </w:tc>
      </w:tr>
      <w:tr w:rsidR="00EF47CB" w14:paraId="6893C329" w14:textId="77777777" w:rsidTr="00EF47CB">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320" w:type="dxa"/>
          </w:tcPr>
          <w:p w14:paraId="577EC4B4" w14:textId="77777777" w:rsidR="00EF47CB" w:rsidRDefault="00000000">
            <w:r>
              <w:t>Proposed Date</w:t>
            </w:r>
          </w:p>
        </w:tc>
        <w:tc>
          <w:tcPr>
            <w:tcW w:w="4320" w:type="dxa"/>
          </w:tcPr>
          <w:p w14:paraId="354D110C" w14:textId="77777777" w:rsidR="00EF47CB" w:rsidRDefault="00000000">
            <w:pPr>
              <w:cnfStyle w:val="000000010000" w:firstRow="0" w:lastRow="0" w:firstColumn="0" w:lastColumn="0" w:oddVBand="0" w:evenVBand="0" w:oddHBand="0" w:evenHBand="1" w:firstRowFirstColumn="0" w:firstRowLastColumn="0" w:lastRowFirstColumn="0" w:lastRowLastColumn="0"/>
            </w:pPr>
            <w:r>
              <w:t>ISO date within execution cycle and permitted horizon/policy.</w:t>
            </w:r>
          </w:p>
        </w:tc>
      </w:tr>
      <w:tr w:rsidR="00EF47CB" w14:paraId="134E2835" w14:textId="77777777" w:rsidTr="00EF47CB">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320" w:type="dxa"/>
          </w:tcPr>
          <w:p w14:paraId="07B2F8E1" w14:textId="77777777" w:rsidR="00EF47CB" w:rsidRDefault="00000000">
            <w:r>
              <w:t>Operational IDs</w:t>
            </w:r>
          </w:p>
        </w:tc>
        <w:tc>
          <w:tcPr>
            <w:tcW w:w="4320" w:type="dxa"/>
          </w:tcPr>
          <w:p w14:paraId="78028250" w14:textId="77777777" w:rsidR="00EF47CB" w:rsidRDefault="00000000">
            <w:pPr>
              <w:cnfStyle w:val="000000100000" w:firstRow="0" w:lastRow="0" w:firstColumn="0" w:lastColumn="0" w:oddVBand="0" w:evenVBand="0" w:oddHBand="1" w:evenHBand="0" w:firstRowFirstColumn="0" w:firstRowLastColumn="0" w:lastRowFirstColumn="0" w:lastRowLastColumn="0"/>
            </w:pPr>
            <w:r>
              <w:t>Active/eligible and valid dependency chain for depot/distributor/area/route/MDR.</w:t>
            </w:r>
          </w:p>
        </w:tc>
      </w:tr>
      <w:tr w:rsidR="00EF47CB" w14:paraId="7802772B" w14:textId="77777777" w:rsidTr="00EF47CB">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320" w:type="dxa"/>
          </w:tcPr>
          <w:p w14:paraId="3869375F" w14:textId="77777777" w:rsidR="00EF47CB" w:rsidRDefault="00000000">
            <w:r>
              <w:t>Targets/Actuals</w:t>
            </w:r>
          </w:p>
        </w:tc>
        <w:tc>
          <w:tcPr>
            <w:tcW w:w="4320" w:type="dxa"/>
          </w:tcPr>
          <w:p w14:paraId="377E013E" w14:textId="77777777" w:rsidR="00EF47CB" w:rsidRDefault="00000000">
            <w:pPr>
              <w:cnfStyle w:val="000000010000" w:firstRow="0" w:lastRow="0" w:firstColumn="0" w:lastColumn="0" w:oddVBand="0" w:evenVBand="0" w:oddHBand="0" w:evenHBand="1" w:firstRowFirstColumn="0" w:firstRowLastColumn="0" w:lastRowFirstColumn="0" w:lastRowLastColumn="0"/>
            </w:pPr>
            <w:r>
              <w:t>Numeric 0–9,999,999; metric/value pairing; client-specific constraints versioned.</w:t>
            </w:r>
          </w:p>
        </w:tc>
      </w:tr>
      <w:tr w:rsidR="00EF47CB" w14:paraId="5E66CED7" w14:textId="77777777" w:rsidTr="00EF47CB">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320" w:type="dxa"/>
          </w:tcPr>
          <w:p w14:paraId="11A2B00C" w14:textId="77777777" w:rsidR="00EF47CB" w:rsidRDefault="00000000">
            <w:r>
              <w:t>Subtask</w:t>
            </w:r>
          </w:p>
        </w:tc>
        <w:tc>
          <w:tcPr>
            <w:tcW w:w="4320" w:type="dxa"/>
          </w:tcPr>
          <w:p w14:paraId="294886C4" w14:textId="77777777" w:rsidR="00EF47CB" w:rsidRDefault="00000000">
            <w:pPr>
              <w:cnfStyle w:val="000000100000" w:firstRow="0" w:lastRow="0" w:firstColumn="0" w:lastColumn="0" w:oddVBand="0" w:evenVBand="0" w:oddHBand="1" w:evenHBand="0" w:firstRowFirstColumn="0" w:firstRowLastColumn="0" w:lastRowFirstColumn="0" w:lastRowLastColumn="0"/>
            </w:pPr>
            <w:r>
              <w:t>Title 1–200; one level; custom weights positive and total exactly 100.</w:t>
            </w:r>
          </w:p>
        </w:tc>
      </w:tr>
      <w:tr w:rsidR="00EF47CB" w14:paraId="5B782552" w14:textId="77777777" w:rsidTr="00EF47CB">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320" w:type="dxa"/>
          </w:tcPr>
          <w:p w14:paraId="2919EC71" w14:textId="77777777" w:rsidR="00EF47CB" w:rsidRDefault="00000000">
            <w:r>
              <w:t>Comment</w:t>
            </w:r>
          </w:p>
        </w:tc>
        <w:tc>
          <w:tcPr>
            <w:tcW w:w="4320" w:type="dxa"/>
          </w:tcPr>
          <w:p w14:paraId="629078D3" w14:textId="77777777" w:rsidR="00EF47CB" w:rsidRDefault="00000000">
            <w:pPr>
              <w:cnfStyle w:val="000000010000" w:firstRow="0" w:lastRow="0" w:firstColumn="0" w:lastColumn="0" w:oddVBand="0" w:evenVBand="0" w:oddHBand="0" w:evenHBand="1" w:firstRowFirstColumn="0" w:firstRowLastColumn="0" w:lastRowFirstColumn="0" w:lastRowLastColumn="0"/>
            </w:pPr>
            <w:r>
              <w:t>Required, trimmed, 1–2000 plain-text characters.</w:t>
            </w:r>
          </w:p>
        </w:tc>
      </w:tr>
      <w:tr w:rsidR="00EF47CB" w14:paraId="0121166F" w14:textId="77777777" w:rsidTr="00EF47CB">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320" w:type="dxa"/>
          </w:tcPr>
          <w:p w14:paraId="2B3C9F7F" w14:textId="77777777" w:rsidR="00EF47CB" w:rsidRDefault="00000000">
            <w:r>
              <w:t>Instruction/Notes</w:t>
            </w:r>
          </w:p>
        </w:tc>
        <w:tc>
          <w:tcPr>
            <w:tcW w:w="4320" w:type="dxa"/>
          </w:tcPr>
          <w:p w14:paraId="4FBF8368" w14:textId="77777777" w:rsidR="00EF47CB" w:rsidRDefault="00000000">
            <w:pPr>
              <w:cnfStyle w:val="000000100000" w:firstRow="0" w:lastRow="0" w:firstColumn="0" w:lastColumn="0" w:oddVBand="0" w:evenVBand="0" w:oddHBand="1" w:evenHBand="0" w:firstRowFirstColumn="0" w:firstRowLastColumn="0" w:lastRowFirstColumn="0" w:lastRowLastColumn="0"/>
            </w:pPr>
            <w:r>
              <w:t>Assignment ≤1000; achievement ≤1000.</w:t>
            </w:r>
          </w:p>
        </w:tc>
      </w:tr>
      <w:tr w:rsidR="00EF47CB" w14:paraId="49F1BB07" w14:textId="77777777" w:rsidTr="00EF47CB">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320" w:type="dxa"/>
          </w:tcPr>
          <w:p w14:paraId="6D665825" w14:textId="77777777" w:rsidR="00EF47CB" w:rsidRDefault="00000000">
            <w:r>
              <w:t>Reason</w:t>
            </w:r>
          </w:p>
        </w:tc>
        <w:tc>
          <w:tcPr>
            <w:tcW w:w="4320" w:type="dxa"/>
          </w:tcPr>
          <w:p w14:paraId="0A5069A6" w14:textId="77777777" w:rsidR="00EF47CB" w:rsidRDefault="00000000">
            <w:pPr>
              <w:cnfStyle w:val="000000010000" w:firstRow="0" w:lastRow="0" w:firstColumn="0" w:lastColumn="0" w:oddVBand="0" w:evenVBand="0" w:oddHBand="0" w:evenHBand="1" w:firstRowFirstColumn="0" w:firstRowLastColumn="0" w:lastRowFirstColumn="0" w:lastRowLastColumn="0"/>
            </w:pPr>
            <w:r>
              <w:t>Rejection/return/void/moderation required 10–500.</w:t>
            </w:r>
          </w:p>
        </w:tc>
      </w:tr>
      <w:tr w:rsidR="00EF47CB" w14:paraId="300B7D97" w14:textId="77777777" w:rsidTr="00EF47CB">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320" w:type="dxa"/>
          </w:tcPr>
          <w:p w14:paraId="59A0DE72" w14:textId="77777777" w:rsidR="00EF47CB" w:rsidRDefault="00000000">
            <w:r>
              <w:t>Progress</w:t>
            </w:r>
          </w:p>
        </w:tc>
        <w:tc>
          <w:tcPr>
            <w:tcW w:w="4320" w:type="dxa"/>
          </w:tcPr>
          <w:p w14:paraId="0B82B2A1" w14:textId="77777777" w:rsidR="00EF47CB" w:rsidRDefault="00000000">
            <w:pPr>
              <w:cnfStyle w:val="000000100000" w:firstRow="0" w:lastRow="0" w:firstColumn="0" w:lastColumn="0" w:oddVBand="0" w:evenVBand="0" w:oddHBand="1" w:evenHBand="0" w:firstRowFirstColumn="0" w:firstRowLastColumn="0" w:lastRowFirstColumn="0" w:lastRowLastColumn="0"/>
            </w:pPr>
            <w:r>
              <w:t>Integer 0–100 and compatible with calculation mode/achievement.</w:t>
            </w:r>
          </w:p>
        </w:tc>
      </w:tr>
      <w:tr w:rsidR="00EF47CB" w14:paraId="16E7186A" w14:textId="77777777" w:rsidTr="00EF47CB">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320" w:type="dxa"/>
          </w:tcPr>
          <w:p w14:paraId="43DDDF0D" w14:textId="77777777" w:rsidR="00EF47CB" w:rsidRDefault="00000000">
            <w:r>
              <w:t>Catalogue Code</w:t>
            </w:r>
          </w:p>
        </w:tc>
        <w:tc>
          <w:tcPr>
            <w:tcW w:w="4320" w:type="dxa"/>
          </w:tcPr>
          <w:p w14:paraId="31C2BD5B" w14:textId="77777777" w:rsidR="00EF47CB" w:rsidRDefault="00000000">
            <w:pPr>
              <w:cnfStyle w:val="000000010000" w:firstRow="0" w:lastRow="0" w:firstColumn="0" w:lastColumn="0" w:oddVBand="0" w:evenVBand="0" w:oddHBand="0" w:evenHBand="1" w:firstRowFirstColumn="0" w:firstRowLastColumn="0" w:lastRowFirstColumn="0" w:lastRowLastColumn="0"/>
            </w:pPr>
            <w:r>
              <w:t>`^[A-Z][A-Z0-9_]{1,49}$`, unique by entity/organisation.</w:t>
            </w:r>
          </w:p>
        </w:tc>
      </w:tr>
      <w:tr w:rsidR="00EF47CB" w14:paraId="11364499" w14:textId="77777777" w:rsidTr="00EF47CB">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320" w:type="dxa"/>
          </w:tcPr>
          <w:p w14:paraId="3AA05181" w14:textId="77777777" w:rsidR="00EF47CB" w:rsidRDefault="00000000">
            <w:r>
              <w:t>File Import</w:t>
            </w:r>
          </w:p>
        </w:tc>
        <w:tc>
          <w:tcPr>
            <w:tcW w:w="4320" w:type="dxa"/>
          </w:tcPr>
          <w:p w14:paraId="3363A824" w14:textId="77777777" w:rsidR="00EF47CB" w:rsidRDefault="00000000">
            <w:pPr>
              <w:cnfStyle w:val="000000100000" w:firstRow="0" w:lastRow="0" w:firstColumn="0" w:lastColumn="0" w:oddVBand="0" w:evenVBand="0" w:oddHBand="1" w:evenHBand="0" w:firstRowFirstColumn="0" w:firstRowLastColumn="0" w:lastRowFirstColumn="0" w:lastRowLastColumn="0"/>
            </w:pPr>
            <w:r>
              <w:t>Approved MIME, extension, size, malware scan, expected sheets/headers/types.</w:t>
            </w:r>
          </w:p>
        </w:tc>
      </w:tr>
    </w:tbl>
    <w:p w14:paraId="69F25B0D" w14:textId="77777777" w:rsidR="00EF47CB" w:rsidRDefault="00EF47CB"/>
    <w:p w14:paraId="119BE7C7" w14:textId="77777777" w:rsidR="00EF47CB" w:rsidRDefault="00000000">
      <w:r>
        <w:t>All rules are enforced server-side. Client validation improves UX but cannot authorise a write.</w:t>
      </w:r>
    </w:p>
    <w:p w14:paraId="25177FE8" w14:textId="77777777" w:rsidR="00EF47CB" w:rsidRDefault="00EF47CB"/>
    <w:p w14:paraId="1192AD1E" w14:textId="77777777" w:rsidR="00EF47CB" w:rsidRDefault="00000000">
      <w:pPr>
        <w:pStyle w:val="Heading2"/>
      </w:pPr>
      <w:r>
        <w:rPr>
          <w:sz w:val="32"/>
        </w:rPr>
        <w:t>22. Exception Handling</w:t>
      </w:r>
    </w:p>
    <w:p w14:paraId="43081677" w14:textId="77777777" w:rsidR="00EF47CB" w:rsidRDefault="00EF47CB"/>
    <w:tbl>
      <w:tblPr>
        <w:tblStyle w:val="LightGrid-Accent1"/>
        <w:tblW w:w="0" w:type="auto"/>
        <w:tblLook w:val="04A0" w:firstRow="1" w:lastRow="0" w:firstColumn="1" w:lastColumn="0" w:noHBand="0" w:noVBand="1"/>
      </w:tblPr>
      <w:tblGrid>
        <w:gridCol w:w="4320"/>
        <w:gridCol w:w="4320"/>
      </w:tblGrid>
      <w:tr w:rsidR="00EF47CB" w14:paraId="3676D27C" w14:textId="77777777" w:rsidTr="00EF47CB">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320" w:type="dxa"/>
          </w:tcPr>
          <w:p w14:paraId="2852A069" w14:textId="77777777" w:rsidR="00EF47CB" w:rsidRDefault="00000000">
            <w:r>
              <w:t>Exception</w:t>
            </w:r>
          </w:p>
        </w:tc>
        <w:tc>
          <w:tcPr>
            <w:tcW w:w="4320" w:type="dxa"/>
          </w:tcPr>
          <w:p w14:paraId="04E09312" w14:textId="77777777" w:rsidR="00EF47CB" w:rsidRDefault="00000000">
            <w:pPr>
              <w:cnfStyle w:val="100000000000" w:firstRow="1" w:lastRow="0" w:firstColumn="0" w:lastColumn="0" w:oddVBand="0" w:evenVBand="0" w:oddHBand="0" w:evenHBand="0" w:firstRowFirstColumn="0" w:firstRowLastColumn="0" w:lastRowFirstColumn="0" w:lastRowLastColumn="0"/>
            </w:pPr>
            <w:r>
              <w:t>Required Behavior</w:t>
            </w:r>
          </w:p>
        </w:tc>
      </w:tr>
      <w:tr w:rsidR="00EF47CB" w14:paraId="51B93B7B" w14:textId="77777777" w:rsidTr="00EF47CB">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320" w:type="dxa"/>
          </w:tcPr>
          <w:p w14:paraId="0775BAB0" w14:textId="77777777" w:rsidR="00EF47CB" w:rsidRDefault="00000000">
            <w:r>
              <w:t>Phase closed</w:t>
            </w:r>
          </w:p>
        </w:tc>
        <w:tc>
          <w:tcPr>
            <w:tcW w:w="4320" w:type="dxa"/>
          </w:tcPr>
          <w:p w14:paraId="4A87AB08" w14:textId="77777777" w:rsidR="00EF47CB" w:rsidRDefault="00000000">
            <w:pPr>
              <w:cnfStyle w:val="000000100000" w:firstRow="0" w:lastRow="0" w:firstColumn="0" w:lastColumn="0" w:oddVBand="0" w:evenVBand="0" w:oddHBand="1" w:evenHBand="0" w:firstRowFirstColumn="0" w:firstRowLastColumn="0" w:lastRowFirstColumn="0" w:lastRowLastColumn="0"/>
            </w:pPr>
            <w:r>
              <w:t>Reject write with 409 `WINDOW_CLOSED`; refresh phase; preserve safe input.</w:t>
            </w:r>
          </w:p>
        </w:tc>
      </w:tr>
      <w:tr w:rsidR="00EF47CB" w14:paraId="4FFF18E9" w14:textId="77777777" w:rsidTr="00EF47CB">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320" w:type="dxa"/>
          </w:tcPr>
          <w:p w14:paraId="4A2BB4E6" w14:textId="77777777" w:rsidR="00EF47CB" w:rsidRDefault="00000000">
            <w:r>
              <w:t>Permission revoked</w:t>
            </w:r>
          </w:p>
        </w:tc>
        <w:tc>
          <w:tcPr>
            <w:tcW w:w="4320" w:type="dxa"/>
          </w:tcPr>
          <w:p w14:paraId="09C7C5E2" w14:textId="77777777" w:rsidR="00EF47CB" w:rsidRDefault="00000000">
            <w:pPr>
              <w:cnfStyle w:val="000000010000" w:firstRow="0" w:lastRow="0" w:firstColumn="0" w:lastColumn="0" w:oddVBand="0" w:evenVBand="0" w:oddHBand="0" w:evenHBand="1" w:firstRowFirstColumn="0" w:firstRowLastColumn="0" w:lastRowFirstColumn="0" w:lastRowLastColumn="0"/>
            </w:pPr>
            <w:r>
              <w:t>Return 403, remove prohibited controls/cache, record security event.</w:t>
            </w:r>
          </w:p>
        </w:tc>
      </w:tr>
      <w:tr w:rsidR="00EF47CB" w14:paraId="7FB41E55" w14:textId="77777777" w:rsidTr="00EF47CB">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320" w:type="dxa"/>
          </w:tcPr>
          <w:p w14:paraId="086B8A20" w14:textId="77777777" w:rsidR="00EF47CB" w:rsidRDefault="00000000">
            <w:r>
              <w:t>Session expired</w:t>
            </w:r>
          </w:p>
        </w:tc>
        <w:tc>
          <w:tcPr>
            <w:tcW w:w="4320" w:type="dxa"/>
          </w:tcPr>
          <w:p w14:paraId="209E9B2F" w14:textId="77777777" w:rsidR="00EF47CB" w:rsidRDefault="00000000">
            <w:pPr>
              <w:cnfStyle w:val="000000100000" w:firstRow="0" w:lastRow="0" w:firstColumn="0" w:lastColumn="0" w:oddVBand="0" w:evenVBand="0" w:oddHBand="1" w:evenHBand="0" w:firstRowFirstColumn="0" w:firstRowLastColumn="0" w:lastRowFirstColumn="0" w:lastRowLastColumn="0"/>
            </w:pPr>
            <w:r>
              <w:t>Attempt one refresh; otherwise Login with intended safe deep link.</w:t>
            </w:r>
          </w:p>
        </w:tc>
      </w:tr>
      <w:tr w:rsidR="00EF47CB" w14:paraId="2944D4C7" w14:textId="77777777" w:rsidTr="00EF47CB">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320" w:type="dxa"/>
          </w:tcPr>
          <w:p w14:paraId="3BFC8EED" w14:textId="77777777" w:rsidR="00EF47CB" w:rsidRDefault="00000000">
            <w:r>
              <w:t>Optimistic conflict</w:t>
            </w:r>
          </w:p>
        </w:tc>
        <w:tc>
          <w:tcPr>
            <w:tcW w:w="4320" w:type="dxa"/>
          </w:tcPr>
          <w:p w14:paraId="6303F116" w14:textId="77777777" w:rsidR="00EF47CB" w:rsidRDefault="00000000">
            <w:pPr>
              <w:cnfStyle w:val="000000010000" w:firstRow="0" w:lastRow="0" w:firstColumn="0" w:lastColumn="0" w:oddVBand="0" w:evenVBand="0" w:oddHBand="0" w:evenHBand="1" w:firstRowFirstColumn="0" w:firstRowLastColumn="0" w:lastRowFirstColumn="0" w:lastRowLastColumn="0"/>
            </w:pPr>
            <w:r>
              <w:t>Return 409 with current version/diff; allow refresh/merge where safe.</w:t>
            </w:r>
          </w:p>
        </w:tc>
      </w:tr>
      <w:tr w:rsidR="00EF47CB" w14:paraId="07D40D9E" w14:textId="77777777" w:rsidTr="00EF47CB">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320" w:type="dxa"/>
          </w:tcPr>
          <w:p w14:paraId="50A38C77" w14:textId="77777777" w:rsidR="00EF47CB" w:rsidRDefault="00000000">
            <w:r>
              <w:t>Timeout after write</w:t>
            </w:r>
          </w:p>
        </w:tc>
        <w:tc>
          <w:tcPr>
            <w:tcW w:w="4320" w:type="dxa"/>
          </w:tcPr>
          <w:p w14:paraId="2D509795" w14:textId="77777777" w:rsidR="00EF47CB" w:rsidRDefault="00000000">
            <w:pPr>
              <w:cnfStyle w:val="000000100000" w:firstRow="0" w:lastRow="0" w:firstColumn="0" w:lastColumn="0" w:oddVBand="0" w:evenVBand="0" w:oddHBand="1" w:evenHBand="0" w:firstRowFirstColumn="0" w:firstRowLastColumn="0" w:lastRowFirstColumn="0" w:lastRowLastColumn="0"/>
            </w:pPr>
            <w:r>
              <w:t>Check idempotency/status before retry; never blindly duplicate.</w:t>
            </w:r>
          </w:p>
        </w:tc>
      </w:tr>
      <w:tr w:rsidR="00EF47CB" w14:paraId="75369516" w14:textId="77777777" w:rsidTr="00EF47CB">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320" w:type="dxa"/>
          </w:tcPr>
          <w:p w14:paraId="6D1B1BBF" w14:textId="77777777" w:rsidR="00EF47CB" w:rsidRDefault="00000000">
            <w:r>
              <w:t>Offline</w:t>
            </w:r>
          </w:p>
        </w:tc>
        <w:tc>
          <w:tcPr>
            <w:tcW w:w="4320" w:type="dxa"/>
          </w:tcPr>
          <w:p w14:paraId="440454D0" w14:textId="77777777" w:rsidR="00EF47CB" w:rsidRDefault="00000000">
            <w:pPr>
              <w:cnfStyle w:val="000000010000" w:firstRow="0" w:lastRow="0" w:firstColumn="0" w:lastColumn="0" w:oddVBand="0" w:evenVBand="0" w:oddHBand="0" w:evenHBand="1" w:firstRowFirstColumn="0" w:firstRowLastColumn="0" w:lastRowFirstColumn="0" w:lastRowLastColumn="0"/>
            </w:pPr>
            <w:r>
              <w:t>Show banner/cached stale reads; disable writes unless conflict-safe queue explicitly supported.</w:t>
            </w:r>
          </w:p>
        </w:tc>
      </w:tr>
      <w:tr w:rsidR="00EF47CB" w14:paraId="51FC423E" w14:textId="77777777" w:rsidTr="00EF47CB">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320" w:type="dxa"/>
          </w:tcPr>
          <w:p w14:paraId="4A0271EA" w14:textId="77777777" w:rsidR="00EF47CB" w:rsidRDefault="00000000">
            <w:r>
              <w:t>Partial widget failure</w:t>
            </w:r>
          </w:p>
        </w:tc>
        <w:tc>
          <w:tcPr>
            <w:tcW w:w="4320" w:type="dxa"/>
          </w:tcPr>
          <w:p w14:paraId="5AD900B0" w14:textId="77777777" w:rsidR="00EF47CB" w:rsidRDefault="00000000">
            <w:pPr>
              <w:cnfStyle w:val="000000100000" w:firstRow="0" w:lastRow="0" w:firstColumn="0" w:lastColumn="0" w:oddVBand="0" w:evenVBand="0" w:oddHBand="1" w:evenHBand="0" w:firstRowFirstColumn="0" w:firstRowLastColumn="0" w:lastRowFirstColumn="0" w:lastRowLastColumn="0"/>
            </w:pPr>
            <w:r>
              <w:t>Keep successful widgets and retry only failed component.</w:t>
            </w:r>
          </w:p>
        </w:tc>
      </w:tr>
      <w:tr w:rsidR="00EF47CB" w14:paraId="64F23B66" w14:textId="77777777" w:rsidTr="00EF47CB">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320" w:type="dxa"/>
          </w:tcPr>
          <w:p w14:paraId="55862A5A" w14:textId="77777777" w:rsidR="00EF47CB" w:rsidRDefault="00000000">
            <w:r>
              <w:t>Atomic bulk failure</w:t>
            </w:r>
          </w:p>
        </w:tc>
        <w:tc>
          <w:tcPr>
            <w:tcW w:w="4320" w:type="dxa"/>
          </w:tcPr>
          <w:p w14:paraId="171392C5" w14:textId="77777777" w:rsidR="00EF47CB" w:rsidRDefault="00000000">
            <w:pPr>
              <w:cnfStyle w:val="000000010000" w:firstRow="0" w:lastRow="0" w:firstColumn="0" w:lastColumn="0" w:oddVBand="0" w:evenVBand="0" w:oddHBand="0" w:evenHBand="1" w:firstRowFirstColumn="0" w:firstRowLastColumn="0" w:lastRowFirstColumn="0" w:lastRowLastColumn="0"/>
            </w:pPr>
            <w:r>
              <w:t>Roll back all target writes and list item/field failures.</w:t>
            </w:r>
          </w:p>
        </w:tc>
      </w:tr>
      <w:tr w:rsidR="00EF47CB" w14:paraId="08F22E23" w14:textId="77777777" w:rsidTr="00EF47CB">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320" w:type="dxa"/>
          </w:tcPr>
          <w:p w14:paraId="3BDD9BDC" w14:textId="77777777" w:rsidR="00EF47CB" w:rsidRDefault="00000000">
            <w:r>
              <w:t>Catalogue inactive</w:t>
            </w:r>
          </w:p>
        </w:tc>
        <w:tc>
          <w:tcPr>
            <w:tcW w:w="4320" w:type="dxa"/>
          </w:tcPr>
          <w:p w14:paraId="3FB11EAA" w14:textId="77777777" w:rsidR="00EF47CB" w:rsidRDefault="00000000">
            <w:pPr>
              <w:cnfStyle w:val="000000100000" w:firstRow="0" w:lastRow="0" w:firstColumn="0" w:lastColumn="0" w:oddVBand="0" w:evenVBand="0" w:oddHBand="1" w:evenHBand="0" w:firstRowFirstColumn="0" w:firstRowLastColumn="0" w:lastRowFirstColumn="0" w:lastRowLastColumn="0"/>
            </w:pPr>
            <w:r>
              <w:t>Preserve historical display; require active replacement for new/edited Draft.</w:t>
            </w:r>
          </w:p>
        </w:tc>
      </w:tr>
      <w:tr w:rsidR="00EF47CB" w14:paraId="6C66F490" w14:textId="77777777" w:rsidTr="00EF47CB">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320" w:type="dxa"/>
          </w:tcPr>
          <w:p w14:paraId="4DE0A80A" w14:textId="77777777" w:rsidR="00EF47CB" w:rsidRDefault="00000000">
            <w:r>
              <w:t>Reporting-line change</w:t>
            </w:r>
          </w:p>
        </w:tc>
        <w:tc>
          <w:tcPr>
            <w:tcW w:w="4320" w:type="dxa"/>
          </w:tcPr>
          <w:p w14:paraId="3E9B71BB" w14:textId="77777777" w:rsidR="00EF47CB" w:rsidRDefault="00000000">
            <w:pPr>
              <w:cnfStyle w:val="000000010000" w:firstRow="0" w:lastRow="0" w:firstColumn="0" w:lastColumn="0" w:oddVBand="0" w:evenVBand="0" w:oddHBand="0" w:evenHBand="1" w:firstRowFirstColumn="0" w:firstRowLastColumn="0" w:lastRowFirstColumn="0" w:lastRowLastColumn="0"/>
            </w:pPr>
            <w:r>
              <w:t>Use submission-time responsibility unless Admin performs audited reassignment.</w:t>
            </w:r>
          </w:p>
        </w:tc>
      </w:tr>
      <w:tr w:rsidR="00EF47CB" w14:paraId="235D208F" w14:textId="77777777" w:rsidTr="00EF47CB">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320" w:type="dxa"/>
          </w:tcPr>
          <w:p w14:paraId="44C12C27" w14:textId="77777777" w:rsidR="00EF47CB" w:rsidRDefault="00000000">
            <w:r>
              <w:t>Export/import job failure</w:t>
            </w:r>
          </w:p>
        </w:tc>
        <w:tc>
          <w:tcPr>
            <w:tcW w:w="4320" w:type="dxa"/>
          </w:tcPr>
          <w:p w14:paraId="41C7A6F7" w14:textId="77777777" w:rsidR="00EF47CB" w:rsidRDefault="00000000">
            <w:pPr>
              <w:cnfStyle w:val="000000100000" w:firstRow="0" w:lastRow="0" w:firstColumn="0" w:lastColumn="0" w:oddVBand="0" w:evenVBand="0" w:oddHBand="1" w:evenHBand="0" w:firstRowFirstColumn="0" w:firstRowLastColumn="0" w:lastRowFirstColumn="0" w:lastRowLastColumn="0"/>
            </w:pPr>
            <w:r>
              <w:t>Preserve job/filter/preview context and provide downloadable validation/support ID.</w:t>
            </w:r>
          </w:p>
        </w:tc>
      </w:tr>
    </w:tbl>
    <w:p w14:paraId="46B6C4B9" w14:textId="77777777" w:rsidR="00EF47CB" w:rsidRDefault="00EF47CB"/>
    <w:p w14:paraId="6CA5BE94" w14:textId="77777777" w:rsidR="00EF47CB" w:rsidRDefault="00000000">
      <w:pPr>
        <w:pStyle w:val="Heading2"/>
      </w:pPr>
      <w:r>
        <w:rPr>
          <w:sz w:val="32"/>
        </w:rPr>
        <w:t>23. API Requirements</w:t>
      </w:r>
    </w:p>
    <w:p w14:paraId="2D8D17A6" w14:textId="77777777" w:rsidR="00EF47CB" w:rsidRDefault="00EF47CB"/>
    <w:p w14:paraId="18D0F3BA" w14:textId="77777777" w:rsidR="00EF47CB" w:rsidRDefault="00000000">
      <w:r>
        <w:t xml:space="preserve">Base path: </w:t>
      </w:r>
      <w:r>
        <w:rPr>
          <w:rFonts w:ascii="Courier New" w:hAnsi="Courier New"/>
          <w:sz w:val="20"/>
        </w:rPr>
        <w:t>/api/v1/task-manager</w:t>
      </w:r>
      <w:r>
        <w:t xml:space="preserve">. All protected calls require bearer/session authentication, </w:t>
      </w:r>
      <w:r>
        <w:rPr>
          <w:rFonts w:ascii="Courier New" w:hAnsi="Courier New"/>
          <w:sz w:val="20"/>
        </w:rPr>
        <w:t>X-Correlation-ID</w:t>
      </w:r>
      <w:r>
        <w:t xml:space="preserve">, organisation context derived from the session, JSON content type, and </w:t>
      </w:r>
      <w:r>
        <w:rPr>
          <w:rFonts w:ascii="Courier New" w:hAnsi="Courier New"/>
          <w:sz w:val="20"/>
        </w:rPr>
        <w:t>Idempotency-Key</w:t>
      </w:r>
      <w:r>
        <w:t xml:space="preserve"> on retry-sensitive writes. Success envelope: </w:t>
      </w:r>
      <w:r>
        <w:rPr>
          <w:rFonts w:ascii="Courier New" w:hAnsi="Courier New"/>
          <w:sz w:val="20"/>
        </w:rPr>
        <w:t>{data, meta}</w:t>
      </w:r>
      <w:r>
        <w:t xml:space="preserve">. Error envelope: </w:t>
      </w:r>
      <w:r>
        <w:rPr>
          <w:rFonts w:ascii="Courier New" w:hAnsi="Courier New"/>
          <w:sz w:val="20"/>
        </w:rPr>
        <w:t>{error:{code,message,field_errors,details,correlation_id}}</w:t>
      </w:r>
      <w:r>
        <w:t xml:space="preserve">. Default timeout </w:t>
      </w:r>
      <w:r>
        <w:lastRenderedPageBreak/>
        <w:t>is 10 seconds unless specified. Automatic retries are limited to safe reads and idempotent writes.</w:t>
      </w:r>
    </w:p>
    <w:p w14:paraId="2322F7CB" w14:textId="77777777" w:rsidR="00EF47CB" w:rsidRDefault="00EF47CB"/>
    <w:tbl>
      <w:tblPr>
        <w:tblStyle w:val="LightGrid-Accent1"/>
        <w:tblW w:w="0" w:type="auto"/>
        <w:tblLook w:val="04A0" w:firstRow="1" w:lastRow="0" w:firstColumn="1" w:lastColumn="0" w:noHBand="0" w:noVBand="1"/>
      </w:tblPr>
      <w:tblGrid>
        <w:gridCol w:w="1980"/>
        <w:gridCol w:w="1779"/>
        <w:gridCol w:w="3346"/>
        <w:gridCol w:w="1751"/>
      </w:tblGrid>
      <w:tr w:rsidR="00EF47CB" w14:paraId="037E63FA" w14:textId="77777777" w:rsidTr="00EF47CB">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160" w:type="dxa"/>
          </w:tcPr>
          <w:p w14:paraId="0F88FCB1" w14:textId="77777777" w:rsidR="00EF47CB" w:rsidRDefault="00000000">
            <w:r>
              <w:t>API</w:t>
            </w:r>
          </w:p>
        </w:tc>
        <w:tc>
          <w:tcPr>
            <w:tcW w:w="2160" w:type="dxa"/>
          </w:tcPr>
          <w:p w14:paraId="1552D2E4" w14:textId="77777777" w:rsidR="00EF47CB" w:rsidRDefault="00000000">
            <w:pPr>
              <w:cnfStyle w:val="100000000000" w:firstRow="1" w:lastRow="0" w:firstColumn="0" w:lastColumn="0" w:oddVBand="0" w:evenVBand="0" w:oddHBand="0" w:evenHBand="0" w:firstRowFirstColumn="0" w:firstRowLastColumn="0" w:lastRowFirstColumn="0" w:lastRowLastColumn="0"/>
            </w:pPr>
            <w:r>
              <w:t>Method</w:t>
            </w:r>
          </w:p>
        </w:tc>
        <w:tc>
          <w:tcPr>
            <w:tcW w:w="2160" w:type="dxa"/>
          </w:tcPr>
          <w:p w14:paraId="25713E56" w14:textId="77777777" w:rsidR="00EF47CB" w:rsidRDefault="00000000">
            <w:pPr>
              <w:cnfStyle w:val="100000000000" w:firstRow="1" w:lastRow="0" w:firstColumn="0" w:lastColumn="0" w:oddVBand="0" w:evenVBand="0" w:oddHBand="0" w:evenHBand="0" w:firstRowFirstColumn="0" w:firstRowLastColumn="0" w:lastRowFirstColumn="0" w:lastRowLastColumn="0"/>
            </w:pPr>
            <w:r>
              <w:t>Path</w:t>
            </w:r>
          </w:p>
        </w:tc>
        <w:tc>
          <w:tcPr>
            <w:tcW w:w="2160" w:type="dxa"/>
          </w:tcPr>
          <w:p w14:paraId="047123FD" w14:textId="77777777" w:rsidR="00EF47CB" w:rsidRDefault="00000000">
            <w:pPr>
              <w:cnfStyle w:val="100000000000" w:firstRow="1" w:lastRow="0" w:firstColumn="0" w:lastColumn="0" w:oddVBand="0" w:evenVBand="0" w:oddHBand="0" w:evenHBand="0" w:firstRowFirstColumn="0" w:firstRowLastColumn="0" w:lastRowFirstColumn="0" w:lastRowLastColumn="0"/>
            </w:pPr>
            <w:r>
              <w:t>Purpose</w:t>
            </w:r>
          </w:p>
        </w:tc>
      </w:tr>
      <w:tr w:rsidR="00EF47CB" w14:paraId="30A92546" w14:textId="77777777" w:rsidTr="00EF47CB">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160" w:type="dxa"/>
          </w:tcPr>
          <w:p w14:paraId="22CE10BD" w14:textId="77777777" w:rsidR="00EF47CB" w:rsidRDefault="00000000">
            <w:r>
              <w:t>Login/Refresh/Logout</w:t>
            </w:r>
          </w:p>
        </w:tc>
        <w:tc>
          <w:tcPr>
            <w:tcW w:w="2160" w:type="dxa"/>
          </w:tcPr>
          <w:p w14:paraId="5664EEDC" w14:textId="77777777" w:rsidR="00EF47CB" w:rsidRDefault="00000000">
            <w:pPr>
              <w:cnfStyle w:val="000000100000" w:firstRow="0" w:lastRow="0" w:firstColumn="0" w:lastColumn="0" w:oddVBand="0" w:evenVBand="0" w:oddHBand="1" w:evenHBand="0" w:firstRowFirstColumn="0" w:firstRowLastColumn="0" w:lastRowFirstColumn="0" w:lastRowLastColumn="0"/>
            </w:pPr>
            <w:r>
              <w:t>POST</w:t>
            </w:r>
          </w:p>
        </w:tc>
        <w:tc>
          <w:tcPr>
            <w:tcW w:w="2160" w:type="dxa"/>
          </w:tcPr>
          <w:p w14:paraId="792C63B5" w14:textId="77777777" w:rsidR="00EF47CB" w:rsidRDefault="00000000">
            <w:pPr>
              <w:cnfStyle w:val="000000100000" w:firstRow="0" w:lastRow="0" w:firstColumn="0" w:lastColumn="0" w:oddVBand="0" w:evenVBand="0" w:oddHBand="1" w:evenHBand="0" w:firstRowFirstColumn="0" w:firstRowLastColumn="0" w:lastRowFirstColumn="0" w:lastRowLastColumn="0"/>
            </w:pPr>
            <w:r>
              <w:t>`/auth/login`, `/auth/refresh`, `/auth/logout`</w:t>
            </w:r>
          </w:p>
        </w:tc>
        <w:tc>
          <w:tcPr>
            <w:tcW w:w="2160" w:type="dxa"/>
          </w:tcPr>
          <w:p w14:paraId="36FA0546" w14:textId="77777777" w:rsidR="00EF47CB" w:rsidRDefault="00000000">
            <w:pPr>
              <w:cnfStyle w:val="000000100000" w:firstRow="0" w:lastRow="0" w:firstColumn="0" w:lastColumn="0" w:oddVBand="0" w:evenVBand="0" w:oddHBand="1" w:evenHBand="0" w:firstRowFirstColumn="0" w:firstRowLastColumn="0" w:lastRowFirstColumn="0" w:lastRowLastColumn="0"/>
            </w:pPr>
            <w:r>
              <w:t>Session lifecycle.</w:t>
            </w:r>
          </w:p>
        </w:tc>
      </w:tr>
      <w:tr w:rsidR="00EF47CB" w14:paraId="377474A0" w14:textId="77777777" w:rsidTr="00EF47CB">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160" w:type="dxa"/>
          </w:tcPr>
          <w:p w14:paraId="6407B5E9" w14:textId="77777777" w:rsidR="00EF47CB" w:rsidRDefault="00000000">
            <w:r>
              <w:t>Cycles</w:t>
            </w:r>
          </w:p>
        </w:tc>
        <w:tc>
          <w:tcPr>
            <w:tcW w:w="2160" w:type="dxa"/>
          </w:tcPr>
          <w:p w14:paraId="16DA906D" w14:textId="77777777" w:rsidR="00EF47CB" w:rsidRDefault="00000000">
            <w:pPr>
              <w:cnfStyle w:val="000000010000" w:firstRow="0" w:lastRow="0" w:firstColumn="0" w:lastColumn="0" w:oddVBand="0" w:evenVBand="0" w:oddHBand="0" w:evenHBand="1" w:firstRowFirstColumn="0" w:firstRowLastColumn="0" w:lastRowFirstColumn="0" w:lastRowLastColumn="0"/>
            </w:pPr>
            <w:r>
              <w:t>GET</w:t>
            </w:r>
          </w:p>
        </w:tc>
        <w:tc>
          <w:tcPr>
            <w:tcW w:w="2160" w:type="dxa"/>
          </w:tcPr>
          <w:p w14:paraId="59E364D6" w14:textId="77777777" w:rsidR="00EF47CB" w:rsidRDefault="00000000">
            <w:pPr>
              <w:cnfStyle w:val="000000010000" w:firstRow="0" w:lastRow="0" w:firstColumn="0" w:lastColumn="0" w:oddVBand="0" w:evenVBand="0" w:oddHBand="0" w:evenHBand="1" w:firstRowFirstColumn="0" w:firstRowLastColumn="0" w:lastRowFirstColumn="0" w:lastRowLastColumn="0"/>
            </w:pPr>
            <w:r>
              <w:t>`/cycles`, `/cycles/{cycleId}`</w:t>
            </w:r>
          </w:p>
        </w:tc>
        <w:tc>
          <w:tcPr>
            <w:tcW w:w="2160" w:type="dxa"/>
          </w:tcPr>
          <w:p w14:paraId="03A04B46" w14:textId="77777777" w:rsidR="00EF47CB" w:rsidRDefault="00000000">
            <w:pPr>
              <w:cnfStyle w:val="000000010000" w:firstRow="0" w:lastRow="0" w:firstColumn="0" w:lastColumn="0" w:oddVBand="0" w:evenVBand="0" w:oddHBand="0" w:evenHBand="1" w:firstRowFirstColumn="0" w:firstRowLastColumn="0" w:lastRowFirstColumn="0" w:lastRowLastColumn="0"/>
            </w:pPr>
            <w:r>
              <w:t>Accessible cycle metadata/windows.</w:t>
            </w:r>
          </w:p>
        </w:tc>
      </w:tr>
      <w:tr w:rsidR="00EF47CB" w14:paraId="7F307446" w14:textId="77777777" w:rsidTr="00EF47CB">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160" w:type="dxa"/>
          </w:tcPr>
          <w:p w14:paraId="09AB00CF" w14:textId="77777777" w:rsidR="00EF47CB" w:rsidRDefault="00000000">
            <w:r>
              <w:t>Dashboard</w:t>
            </w:r>
          </w:p>
        </w:tc>
        <w:tc>
          <w:tcPr>
            <w:tcW w:w="2160" w:type="dxa"/>
          </w:tcPr>
          <w:p w14:paraId="004AC125" w14:textId="77777777" w:rsidR="00EF47CB" w:rsidRDefault="00000000">
            <w:pPr>
              <w:cnfStyle w:val="000000100000" w:firstRow="0" w:lastRow="0" w:firstColumn="0" w:lastColumn="0" w:oddVBand="0" w:evenVBand="0" w:oddHBand="1" w:evenHBand="0" w:firstRowFirstColumn="0" w:firstRowLastColumn="0" w:lastRowFirstColumn="0" w:lastRowLastColumn="0"/>
            </w:pPr>
            <w:r>
              <w:t>GET</w:t>
            </w:r>
          </w:p>
        </w:tc>
        <w:tc>
          <w:tcPr>
            <w:tcW w:w="2160" w:type="dxa"/>
          </w:tcPr>
          <w:p w14:paraId="4EE067E8" w14:textId="77777777" w:rsidR="00EF47CB" w:rsidRDefault="00000000">
            <w:pPr>
              <w:cnfStyle w:val="000000100000" w:firstRow="0" w:lastRow="0" w:firstColumn="0" w:lastColumn="0" w:oddVBand="0" w:evenVBand="0" w:oddHBand="1" w:evenHBand="0" w:firstRowFirstColumn="0" w:firstRowLastColumn="0" w:lastRowFirstColumn="0" w:lastRowLastColumn="0"/>
            </w:pPr>
            <w:r>
              <w:t>`/dashboard?cycle_id=`</w:t>
            </w:r>
          </w:p>
        </w:tc>
        <w:tc>
          <w:tcPr>
            <w:tcW w:w="2160" w:type="dxa"/>
          </w:tcPr>
          <w:p w14:paraId="11FF035B" w14:textId="77777777" w:rsidR="00EF47CB" w:rsidRDefault="00000000">
            <w:pPr>
              <w:cnfStyle w:val="000000100000" w:firstRow="0" w:lastRow="0" w:firstColumn="0" w:lastColumn="0" w:oddVBand="0" w:evenVBand="0" w:oddHBand="1" w:evenHBand="0" w:firstRowFirstColumn="0" w:firstRowLastColumn="0" w:lastRowFirstColumn="0" w:lastRowLastColumn="0"/>
            </w:pPr>
            <w:r>
              <w:t>Scoped KPIs/actions/charts.</w:t>
            </w:r>
          </w:p>
        </w:tc>
      </w:tr>
      <w:tr w:rsidR="00EF47CB" w14:paraId="5F6CBA90" w14:textId="77777777" w:rsidTr="00EF47CB">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160" w:type="dxa"/>
          </w:tcPr>
          <w:p w14:paraId="00E9A6CE" w14:textId="77777777" w:rsidR="00EF47CB" w:rsidRDefault="00000000">
            <w:r>
              <w:t>My Tasks</w:t>
            </w:r>
          </w:p>
        </w:tc>
        <w:tc>
          <w:tcPr>
            <w:tcW w:w="2160" w:type="dxa"/>
          </w:tcPr>
          <w:p w14:paraId="1EB0EC9A" w14:textId="77777777" w:rsidR="00EF47CB" w:rsidRDefault="00000000">
            <w:pPr>
              <w:cnfStyle w:val="000000010000" w:firstRow="0" w:lastRow="0" w:firstColumn="0" w:lastColumn="0" w:oddVBand="0" w:evenVBand="0" w:oddHBand="0" w:evenHBand="1" w:firstRowFirstColumn="0" w:firstRowLastColumn="0" w:lastRowFirstColumn="0" w:lastRowLastColumn="0"/>
            </w:pPr>
            <w:r>
              <w:t>GET</w:t>
            </w:r>
          </w:p>
        </w:tc>
        <w:tc>
          <w:tcPr>
            <w:tcW w:w="2160" w:type="dxa"/>
          </w:tcPr>
          <w:p w14:paraId="04719988" w14:textId="77777777" w:rsidR="00EF47CB" w:rsidRDefault="00000000">
            <w:pPr>
              <w:cnfStyle w:val="000000010000" w:firstRow="0" w:lastRow="0" w:firstColumn="0" w:lastColumn="0" w:oddVBand="0" w:evenVBand="0" w:oddHBand="0" w:evenHBand="1" w:firstRowFirstColumn="0" w:firstRowLastColumn="0" w:lastRowFirstColumn="0" w:lastRowLastColumn="0"/>
            </w:pPr>
            <w:r>
              <w:t>`/tasks?scope=my&amp;cycle_id=&amp;...`</w:t>
            </w:r>
          </w:p>
        </w:tc>
        <w:tc>
          <w:tcPr>
            <w:tcW w:w="2160" w:type="dxa"/>
          </w:tcPr>
          <w:p w14:paraId="151B9D42" w14:textId="77777777" w:rsidR="00EF47CB" w:rsidRDefault="00000000">
            <w:pPr>
              <w:cnfStyle w:val="000000010000" w:firstRow="0" w:lastRow="0" w:firstColumn="0" w:lastColumn="0" w:oddVBand="0" w:evenVBand="0" w:oddHBand="0" w:evenHBand="1" w:firstRowFirstColumn="0" w:firstRowLastColumn="0" w:lastRowFirstColumn="0" w:lastRowLastColumn="0"/>
            </w:pPr>
            <w:r>
              <w:t>Paginated owned/assigned tasks.</w:t>
            </w:r>
          </w:p>
        </w:tc>
      </w:tr>
      <w:tr w:rsidR="00EF47CB" w14:paraId="4E75ED64" w14:textId="77777777" w:rsidTr="00EF47CB">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160" w:type="dxa"/>
          </w:tcPr>
          <w:p w14:paraId="693E16BD" w14:textId="77777777" w:rsidR="00EF47CB" w:rsidRDefault="00000000">
            <w:r>
              <w:t>Task Create/Detail/Update/Delete</w:t>
            </w:r>
          </w:p>
        </w:tc>
        <w:tc>
          <w:tcPr>
            <w:tcW w:w="2160" w:type="dxa"/>
          </w:tcPr>
          <w:p w14:paraId="0DFB52E4" w14:textId="77777777" w:rsidR="00EF47CB" w:rsidRDefault="00000000">
            <w:pPr>
              <w:cnfStyle w:val="000000100000" w:firstRow="0" w:lastRow="0" w:firstColumn="0" w:lastColumn="0" w:oddVBand="0" w:evenVBand="0" w:oddHBand="1" w:evenHBand="0" w:firstRowFirstColumn="0" w:firstRowLastColumn="0" w:lastRowFirstColumn="0" w:lastRowLastColumn="0"/>
            </w:pPr>
            <w:r>
              <w:t>POST/GET/PUT/DELETE</w:t>
            </w:r>
          </w:p>
        </w:tc>
        <w:tc>
          <w:tcPr>
            <w:tcW w:w="2160" w:type="dxa"/>
          </w:tcPr>
          <w:p w14:paraId="7DA79C76" w14:textId="77777777" w:rsidR="00EF47CB" w:rsidRDefault="00000000">
            <w:pPr>
              <w:cnfStyle w:val="000000100000" w:firstRow="0" w:lastRow="0" w:firstColumn="0" w:lastColumn="0" w:oddVBand="0" w:evenVBand="0" w:oddHBand="1" w:evenHBand="0" w:firstRowFirstColumn="0" w:firstRowLastColumn="0" w:lastRowFirstColumn="0" w:lastRowLastColumn="0"/>
            </w:pPr>
            <w:r>
              <w:t>`/tasks`, `/tasks/{id}`</w:t>
            </w:r>
          </w:p>
        </w:tc>
        <w:tc>
          <w:tcPr>
            <w:tcW w:w="2160" w:type="dxa"/>
          </w:tcPr>
          <w:p w14:paraId="222A5E72" w14:textId="77777777" w:rsidR="00EF47CB" w:rsidRDefault="00000000">
            <w:pPr>
              <w:cnfStyle w:val="000000100000" w:firstRow="0" w:lastRow="0" w:firstColumn="0" w:lastColumn="0" w:oddVBand="0" w:evenVBand="0" w:oddHBand="1" w:evenHBand="0" w:firstRowFirstColumn="0" w:firstRowLastColumn="0" w:lastRowFirstColumn="0" w:lastRowLastColumn="0"/>
            </w:pPr>
            <w:r>
              <w:t>Draft lifecycle; optimistic version.</w:t>
            </w:r>
          </w:p>
        </w:tc>
      </w:tr>
      <w:tr w:rsidR="00EF47CB" w14:paraId="36F453F4" w14:textId="77777777" w:rsidTr="00EF47CB">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160" w:type="dxa"/>
          </w:tcPr>
          <w:p w14:paraId="1D20F517" w14:textId="77777777" w:rsidR="00EF47CB" w:rsidRDefault="00000000">
            <w:r>
              <w:t>Task Move</w:t>
            </w:r>
          </w:p>
        </w:tc>
        <w:tc>
          <w:tcPr>
            <w:tcW w:w="2160" w:type="dxa"/>
          </w:tcPr>
          <w:p w14:paraId="14672C14" w14:textId="77777777" w:rsidR="00EF47CB" w:rsidRDefault="00000000">
            <w:pPr>
              <w:cnfStyle w:val="000000010000" w:firstRow="0" w:lastRow="0" w:firstColumn="0" w:lastColumn="0" w:oddVBand="0" w:evenVBand="0" w:oddHBand="0" w:evenHBand="1" w:firstRowFirstColumn="0" w:firstRowLastColumn="0" w:lastRowFirstColumn="0" w:lastRowLastColumn="0"/>
            </w:pPr>
            <w:r>
              <w:t>PUT</w:t>
            </w:r>
          </w:p>
        </w:tc>
        <w:tc>
          <w:tcPr>
            <w:tcW w:w="2160" w:type="dxa"/>
          </w:tcPr>
          <w:p w14:paraId="5512C1FF" w14:textId="77777777" w:rsidR="00EF47CB" w:rsidRDefault="00000000">
            <w:pPr>
              <w:cnfStyle w:val="000000010000" w:firstRow="0" w:lastRow="0" w:firstColumn="0" w:lastColumn="0" w:oddVBand="0" w:evenVBand="0" w:oddHBand="0" w:evenHBand="1" w:firstRowFirstColumn="0" w:firstRowLastColumn="0" w:lastRowFirstColumn="0" w:lastRowLastColumn="0"/>
            </w:pPr>
            <w:r>
              <w:t>`/tasks/{id}/proposed-date`</w:t>
            </w:r>
          </w:p>
        </w:tc>
        <w:tc>
          <w:tcPr>
            <w:tcW w:w="2160" w:type="dxa"/>
          </w:tcPr>
          <w:p w14:paraId="4BA93F75" w14:textId="77777777" w:rsidR="00EF47CB" w:rsidRDefault="00000000">
            <w:pPr>
              <w:cnfStyle w:val="000000010000" w:firstRow="0" w:lastRow="0" w:firstColumn="0" w:lastColumn="0" w:oddVBand="0" w:evenVBand="0" w:oddHBand="0" w:evenHBand="1" w:firstRowFirstColumn="0" w:firstRowLastColumn="0" w:lastRowFirstColumn="0" w:lastRowLastColumn="0"/>
            </w:pPr>
            <w:r>
              <w:t>Validated Draft/Rejected rescheduling.</w:t>
            </w:r>
          </w:p>
        </w:tc>
      </w:tr>
      <w:tr w:rsidR="00EF47CB" w14:paraId="4021BE3B" w14:textId="77777777" w:rsidTr="00EF47CB">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160" w:type="dxa"/>
          </w:tcPr>
          <w:p w14:paraId="5645996C" w14:textId="77777777" w:rsidR="00EF47CB" w:rsidRDefault="00000000">
            <w:r>
              <w:t>Task Submit</w:t>
            </w:r>
          </w:p>
        </w:tc>
        <w:tc>
          <w:tcPr>
            <w:tcW w:w="2160" w:type="dxa"/>
          </w:tcPr>
          <w:p w14:paraId="471B9FA6" w14:textId="77777777" w:rsidR="00EF47CB" w:rsidRDefault="00000000">
            <w:pPr>
              <w:cnfStyle w:val="000000100000" w:firstRow="0" w:lastRow="0" w:firstColumn="0" w:lastColumn="0" w:oddVBand="0" w:evenVBand="0" w:oddHBand="1" w:evenHBand="0" w:firstRowFirstColumn="0" w:firstRowLastColumn="0" w:lastRowFirstColumn="0" w:lastRowLastColumn="0"/>
            </w:pPr>
            <w:r>
              <w:t>POST</w:t>
            </w:r>
          </w:p>
        </w:tc>
        <w:tc>
          <w:tcPr>
            <w:tcW w:w="2160" w:type="dxa"/>
          </w:tcPr>
          <w:p w14:paraId="09C86DDD" w14:textId="77777777" w:rsidR="00EF47CB" w:rsidRDefault="00000000">
            <w:pPr>
              <w:cnfStyle w:val="000000100000" w:firstRow="0" w:lastRow="0" w:firstColumn="0" w:lastColumn="0" w:oddVBand="0" w:evenVBand="0" w:oddHBand="1" w:evenHBand="0" w:firstRowFirstColumn="0" w:firstRowLastColumn="0" w:lastRowFirstColumn="0" w:lastRowLastColumn="0"/>
            </w:pPr>
            <w:r>
              <w:t>`/tasks/{id}/submit`</w:t>
            </w:r>
          </w:p>
        </w:tc>
        <w:tc>
          <w:tcPr>
            <w:tcW w:w="2160" w:type="dxa"/>
          </w:tcPr>
          <w:p w14:paraId="692B607E" w14:textId="77777777" w:rsidR="00EF47CB" w:rsidRDefault="00000000">
            <w:pPr>
              <w:cnfStyle w:val="000000100000" w:firstRow="0" w:lastRow="0" w:firstColumn="0" w:lastColumn="0" w:oddVBand="0" w:evenVBand="0" w:oddHBand="1" w:evenHBand="0" w:firstRowFirstColumn="0" w:firstRowLastColumn="0" w:lastRowFirstColumn="0" w:lastRowLastColumn="0"/>
            </w:pPr>
            <w:r>
              <w:t>Single eligible submission.</w:t>
            </w:r>
          </w:p>
        </w:tc>
      </w:tr>
      <w:tr w:rsidR="00EF47CB" w14:paraId="35031021" w14:textId="77777777" w:rsidTr="00EF47CB">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160" w:type="dxa"/>
          </w:tcPr>
          <w:p w14:paraId="698BABF5" w14:textId="77777777" w:rsidR="00EF47CB" w:rsidRDefault="00000000">
            <w:r>
              <w:t>Plan Preview/Submit</w:t>
            </w:r>
          </w:p>
        </w:tc>
        <w:tc>
          <w:tcPr>
            <w:tcW w:w="2160" w:type="dxa"/>
          </w:tcPr>
          <w:p w14:paraId="2E50BDA2" w14:textId="77777777" w:rsidR="00EF47CB" w:rsidRDefault="00000000">
            <w:pPr>
              <w:cnfStyle w:val="000000010000" w:firstRow="0" w:lastRow="0" w:firstColumn="0" w:lastColumn="0" w:oddVBand="0" w:evenVBand="0" w:oddHBand="0" w:evenHBand="1" w:firstRowFirstColumn="0" w:firstRowLastColumn="0" w:lastRowFirstColumn="0" w:lastRowLastColumn="0"/>
            </w:pPr>
            <w:r>
              <w:t>POST</w:t>
            </w:r>
          </w:p>
        </w:tc>
        <w:tc>
          <w:tcPr>
            <w:tcW w:w="2160" w:type="dxa"/>
          </w:tcPr>
          <w:p w14:paraId="6A87AB58" w14:textId="77777777" w:rsidR="00EF47CB" w:rsidRDefault="00000000">
            <w:pPr>
              <w:cnfStyle w:val="000000010000" w:firstRow="0" w:lastRow="0" w:firstColumn="0" w:lastColumn="0" w:oddVBand="0" w:evenVBand="0" w:oddHBand="0" w:evenHBand="1" w:firstRowFirstColumn="0" w:firstRowLastColumn="0" w:lastRowFirstColumn="0" w:lastRowLastColumn="0"/>
            </w:pPr>
            <w:r>
              <w:t>`/monthly-plans/{cycleId}/submit-preview`, `/submit`</w:t>
            </w:r>
          </w:p>
        </w:tc>
        <w:tc>
          <w:tcPr>
            <w:tcW w:w="2160" w:type="dxa"/>
          </w:tcPr>
          <w:p w14:paraId="71C53159" w14:textId="77777777" w:rsidR="00EF47CB" w:rsidRDefault="00000000">
            <w:pPr>
              <w:cnfStyle w:val="000000010000" w:firstRow="0" w:lastRow="0" w:firstColumn="0" w:lastColumn="0" w:oddVBand="0" w:evenVBand="0" w:oddHBand="0" w:evenHBand="1" w:firstRowFirstColumn="0" w:firstRowLastColumn="0" w:lastRowFirstColumn="0" w:lastRowLastColumn="0"/>
            </w:pPr>
            <w:r>
              <w:t>Atomic full-plan handoff.</w:t>
            </w:r>
          </w:p>
        </w:tc>
      </w:tr>
      <w:tr w:rsidR="00EF47CB" w14:paraId="7004C611" w14:textId="77777777" w:rsidTr="00EF47CB">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160" w:type="dxa"/>
          </w:tcPr>
          <w:p w14:paraId="518E91F0" w14:textId="77777777" w:rsidR="00EF47CB" w:rsidRDefault="00000000">
            <w:r>
              <w:t>Copy Preview/Commit</w:t>
            </w:r>
          </w:p>
        </w:tc>
        <w:tc>
          <w:tcPr>
            <w:tcW w:w="2160" w:type="dxa"/>
          </w:tcPr>
          <w:p w14:paraId="658176C2" w14:textId="77777777" w:rsidR="00EF47CB" w:rsidRDefault="00000000">
            <w:pPr>
              <w:cnfStyle w:val="000000100000" w:firstRow="0" w:lastRow="0" w:firstColumn="0" w:lastColumn="0" w:oddVBand="0" w:evenVBand="0" w:oddHBand="1" w:evenHBand="0" w:firstRowFirstColumn="0" w:firstRowLastColumn="0" w:lastRowFirstColumn="0" w:lastRowLastColumn="0"/>
            </w:pPr>
            <w:r>
              <w:t>POST</w:t>
            </w:r>
          </w:p>
        </w:tc>
        <w:tc>
          <w:tcPr>
            <w:tcW w:w="2160" w:type="dxa"/>
          </w:tcPr>
          <w:p w14:paraId="32B5D0C3" w14:textId="77777777" w:rsidR="00EF47CB" w:rsidRDefault="00000000">
            <w:pPr>
              <w:cnfStyle w:val="000000100000" w:firstRow="0" w:lastRow="0" w:firstColumn="0" w:lastColumn="0" w:oddVBand="0" w:evenVBand="0" w:oddHBand="1" w:evenHBand="0" w:firstRowFirstColumn="0" w:firstRowLastColumn="0" w:lastRowFirstColumn="0" w:lastRowLastColumn="0"/>
            </w:pPr>
            <w:r>
              <w:t>`/monthly-plans/copy-preview`, `/copy`</w:t>
            </w:r>
          </w:p>
        </w:tc>
        <w:tc>
          <w:tcPr>
            <w:tcW w:w="2160" w:type="dxa"/>
          </w:tcPr>
          <w:p w14:paraId="04168BFB" w14:textId="77777777" w:rsidR="00EF47CB" w:rsidRDefault="00000000">
            <w:pPr>
              <w:cnfStyle w:val="000000100000" w:firstRow="0" w:lastRow="0" w:firstColumn="0" w:lastColumn="0" w:oddVBand="0" w:evenVBand="0" w:oddHBand="1" w:evenHBand="0" w:firstRowFirstColumn="0" w:firstRowLastColumn="0" w:lastRowFirstColumn="0" w:lastRowLastColumn="0"/>
            </w:pPr>
            <w:r>
              <w:t>Validated target-cycle copy.</w:t>
            </w:r>
          </w:p>
        </w:tc>
      </w:tr>
      <w:tr w:rsidR="00EF47CB" w14:paraId="787C74DC" w14:textId="77777777" w:rsidTr="00EF47CB">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160" w:type="dxa"/>
          </w:tcPr>
          <w:p w14:paraId="022F68A0" w14:textId="77777777" w:rsidR="00EF47CB" w:rsidRDefault="00000000">
            <w:r>
              <w:t>Saved Plans</w:t>
            </w:r>
          </w:p>
        </w:tc>
        <w:tc>
          <w:tcPr>
            <w:tcW w:w="2160" w:type="dxa"/>
          </w:tcPr>
          <w:p w14:paraId="6FCD6B8F" w14:textId="77777777" w:rsidR="00EF47CB" w:rsidRDefault="00000000">
            <w:pPr>
              <w:cnfStyle w:val="000000010000" w:firstRow="0" w:lastRow="0" w:firstColumn="0" w:lastColumn="0" w:oddVBand="0" w:evenVBand="0" w:oddHBand="0" w:evenHBand="1" w:firstRowFirstColumn="0" w:firstRowLastColumn="0" w:lastRowFirstColumn="0" w:lastRowLastColumn="0"/>
            </w:pPr>
            <w:r>
              <w:t>GET/POST/PUT/DELETE</w:t>
            </w:r>
          </w:p>
        </w:tc>
        <w:tc>
          <w:tcPr>
            <w:tcW w:w="2160" w:type="dxa"/>
          </w:tcPr>
          <w:p w14:paraId="36A437F3" w14:textId="77777777" w:rsidR="00EF47CB" w:rsidRDefault="00000000">
            <w:pPr>
              <w:cnfStyle w:val="000000010000" w:firstRow="0" w:lastRow="0" w:firstColumn="0" w:lastColumn="0" w:oddVBand="0" w:evenVBand="0" w:oddHBand="0" w:evenHBand="1" w:firstRowFirstColumn="0" w:firstRowLastColumn="0" w:lastRowFirstColumn="0" w:lastRowLastColumn="0"/>
            </w:pPr>
            <w:r>
              <w:t>`/saved-monthly-plans[/{id}]`</w:t>
            </w:r>
          </w:p>
        </w:tc>
        <w:tc>
          <w:tcPr>
            <w:tcW w:w="2160" w:type="dxa"/>
          </w:tcPr>
          <w:p w14:paraId="55033E5E" w14:textId="77777777" w:rsidR="00EF47CB" w:rsidRDefault="00000000">
            <w:pPr>
              <w:cnfStyle w:val="000000010000" w:firstRow="0" w:lastRow="0" w:firstColumn="0" w:lastColumn="0" w:oddVBand="0" w:evenVBand="0" w:oddHBand="0" w:evenHBand="1" w:firstRowFirstColumn="0" w:firstRowLastColumn="0" w:lastRowFirstColumn="0" w:lastRowLastColumn="0"/>
            </w:pPr>
            <w:r>
              <w:t>Personal reusable structures.</w:t>
            </w:r>
          </w:p>
        </w:tc>
      </w:tr>
      <w:tr w:rsidR="00EF47CB" w14:paraId="037F60D6" w14:textId="77777777" w:rsidTr="00EF47CB">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160" w:type="dxa"/>
          </w:tcPr>
          <w:p w14:paraId="599C1E85" w14:textId="77777777" w:rsidR="00EF47CB" w:rsidRDefault="00000000">
            <w:r>
              <w:t>Apply Saved Plan</w:t>
            </w:r>
          </w:p>
        </w:tc>
        <w:tc>
          <w:tcPr>
            <w:tcW w:w="2160" w:type="dxa"/>
          </w:tcPr>
          <w:p w14:paraId="554BC53B" w14:textId="77777777" w:rsidR="00EF47CB" w:rsidRDefault="00000000">
            <w:pPr>
              <w:cnfStyle w:val="000000100000" w:firstRow="0" w:lastRow="0" w:firstColumn="0" w:lastColumn="0" w:oddVBand="0" w:evenVBand="0" w:oddHBand="1" w:evenHBand="0" w:firstRowFirstColumn="0" w:firstRowLastColumn="0" w:lastRowFirstColumn="0" w:lastRowLastColumn="0"/>
            </w:pPr>
            <w:r>
              <w:t>POST</w:t>
            </w:r>
          </w:p>
        </w:tc>
        <w:tc>
          <w:tcPr>
            <w:tcW w:w="2160" w:type="dxa"/>
          </w:tcPr>
          <w:p w14:paraId="56DA5E5F" w14:textId="77777777" w:rsidR="00EF47CB" w:rsidRDefault="00000000">
            <w:pPr>
              <w:cnfStyle w:val="000000100000" w:firstRow="0" w:lastRow="0" w:firstColumn="0" w:lastColumn="0" w:oddVBand="0" w:evenVBand="0" w:oddHBand="1" w:evenHBand="0" w:firstRowFirstColumn="0" w:firstRowLastColumn="0" w:lastRowFirstColumn="0" w:lastRowLastColumn="0"/>
            </w:pPr>
            <w:r>
              <w:t>`/saved-monthly-plans/{id}/apply`</w:t>
            </w:r>
          </w:p>
        </w:tc>
        <w:tc>
          <w:tcPr>
            <w:tcW w:w="2160" w:type="dxa"/>
          </w:tcPr>
          <w:p w14:paraId="1263389C" w14:textId="77777777" w:rsidR="00EF47CB" w:rsidRDefault="00000000">
            <w:pPr>
              <w:cnfStyle w:val="000000100000" w:firstRow="0" w:lastRow="0" w:firstColumn="0" w:lastColumn="0" w:oddVBand="0" w:evenVBand="0" w:oddHBand="1" w:evenHBand="0" w:firstRowFirstColumn="0" w:firstRowLastColumn="0" w:lastRowFirstColumn="0" w:lastRowLastColumn="0"/>
            </w:pPr>
            <w:r>
              <w:t>Preview/commit new Drafts.</w:t>
            </w:r>
          </w:p>
        </w:tc>
      </w:tr>
      <w:tr w:rsidR="00EF47CB" w14:paraId="21418550" w14:textId="77777777" w:rsidTr="00EF47CB">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160" w:type="dxa"/>
          </w:tcPr>
          <w:p w14:paraId="48B2B301" w14:textId="77777777" w:rsidR="00EF47CB" w:rsidRDefault="00000000">
            <w:r>
              <w:t>Calendar Summary</w:t>
            </w:r>
          </w:p>
        </w:tc>
        <w:tc>
          <w:tcPr>
            <w:tcW w:w="2160" w:type="dxa"/>
          </w:tcPr>
          <w:p w14:paraId="0A8A0F39" w14:textId="77777777" w:rsidR="00EF47CB" w:rsidRDefault="00000000">
            <w:pPr>
              <w:cnfStyle w:val="000000010000" w:firstRow="0" w:lastRow="0" w:firstColumn="0" w:lastColumn="0" w:oddVBand="0" w:evenVBand="0" w:oddHBand="0" w:evenHBand="1" w:firstRowFirstColumn="0" w:firstRowLastColumn="0" w:lastRowFirstColumn="0" w:lastRowLastColumn="0"/>
            </w:pPr>
            <w:r>
              <w:t>GET</w:t>
            </w:r>
          </w:p>
        </w:tc>
        <w:tc>
          <w:tcPr>
            <w:tcW w:w="2160" w:type="dxa"/>
          </w:tcPr>
          <w:p w14:paraId="6D76B9B9" w14:textId="77777777" w:rsidR="00EF47CB" w:rsidRDefault="00000000">
            <w:pPr>
              <w:cnfStyle w:val="000000010000" w:firstRow="0" w:lastRow="0" w:firstColumn="0" w:lastColumn="0" w:oddVBand="0" w:evenVBand="0" w:oddHBand="0" w:evenHBand="1" w:firstRowFirstColumn="0" w:firstRowLastColumn="0" w:lastRowFirstColumn="0" w:lastRowLastColumn="0"/>
            </w:pPr>
            <w:r>
              <w:t>`/monthly-plans/{cycleId}/calendar-summary`</w:t>
            </w:r>
          </w:p>
        </w:tc>
        <w:tc>
          <w:tcPr>
            <w:tcW w:w="2160" w:type="dxa"/>
          </w:tcPr>
          <w:p w14:paraId="7EBFDB00" w14:textId="77777777" w:rsidR="00EF47CB" w:rsidRDefault="00000000">
            <w:pPr>
              <w:cnfStyle w:val="000000010000" w:firstRow="0" w:lastRow="0" w:firstColumn="0" w:lastColumn="0" w:oddVBand="0" w:evenVBand="0" w:oddHBand="0" w:evenHBand="1" w:firstRowFirstColumn="0" w:firstRowLastColumn="0" w:lastRowFirstColumn="0" w:lastRowLastColumn="0"/>
            </w:pPr>
            <w:r>
              <w:t>Cards and completion metric.</w:t>
            </w:r>
          </w:p>
        </w:tc>
      </w:tr>
      <w:tr w:rsidR="00EF47CB" w14:paraId="07760FDE" w14:textId="77777777" w:rsidTr="00EF47CB">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160" w:type="dxa"/>
          </w:tcPr>
          <w:p w14:paraId="69A420B5" w14:textId="77777777" w:rsidR="00EF47CB" w:rsidRDefault="00000000">
            <w:r>
              <w:t>Calendar Usage</w:t>
            </w:r>
          </w:p>
        </w:tc>
        <w:tc>
          <w:tcPr>
            <w:tcW w:w="2160" w:type="dxa"/>
          </w:tcPr>
          <w:p w14:paraId="5887A701" w14:textId="77777777" w:rsidR="00EF47CB" w:rsidRDefault="00000000">
            <w:pPr>
              <w:cnfStyle w:val="000000100000" w:firstRow="0" w:lastRow="0" w:firstColumn="0" w:lastColumn="0" w:oddVBand="0" w:evenVBand="0" w:oddHBand="1" w:evenHBand="0" w:firstRowFirstColumn="0" w:firstRowLastColumn="0" w:lastRowFirstColumn="0" w:lastRowLastColumn="0"/>
            </w:pPr>
            <w:r>
              <w:t>GET</w:t>
            </w:r>
          </w:p>
        </w:tc>
        <w:tc>
          <w:tcPr>
            <w:tcW w:w="2160" w:type="dxa"/>
          </w:tcPr>
          <w:p w14:paraId="671EB6BD" w14:textId="77777777" w:rsidR="00EF47CB" w:rsidRDefault="00000000">
            <w:pPr>
              <w:cnfStyle w:val="000000100000" w:firstRow="0" w:lastRow="0" w:firstColumn="0" w:lastColumn="0" w:oddVBand="0" w:evenVBand="0" w:oddHBand="1" w:evenHBand="0" w:firstRowFirstColumn="0" w:firstRowLastColumn="0" w:lastRowFirstColumn="0" w:lastRowLastColumn="0"/>
            </w:pPr>
            <w:r>
              <w:t>`/monthly-plans/{cycleId}/master-task-usage`</w:t>
            </w:r>
          </w:p>
        </w:tc>
        <w:tc>
          <w:tcPr>
            <w:tcW w:w="2160" w:type="dxa"/>
          </w:tcPr>
          <w:p w14:paraId="205567A6" w14:textId="77777777" w:rsidR="00EF47CB" w:rsidRDefault="00000000">
            <w:pPr>
              <w:cnfStyle w:val="000000100000" w:firstRow="0" w:lastRow="0" w:firstColumn="0" w:lastColumn="0" w:oddVBand="0" w:evenVBand="0" w:oddHBand="1" w:evenHBand="0" w:firstRowFirstColumn="0" w:firstRowLastColumn="0" w:lastRowFirstColumn="0" w:lastRowLastColumn="0"/>
            </w:pPr>
            <w:r>
              <w:t>Per-preset monthly/date counts.</w:t>
            </w:r>
          </w:p>
        </w:tc>
      </w:tr>
      <w:tr w:rsidR="00EF47CB" w14:paraId="5BB74AE7" w14:textId="77777777" w:rsidTr="00EF47CB">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160" w:type="dxa"/>
          </w:tcPr>
          <w:p w14:paraId="574B72D7" w14:textId="77777777" w:rsidR="00EF47CB" w:rsidRDefault="00000000">
            <w:r>
              <w:t>Calendar Bulk Preview/Commit</w:t>
            </w:r>
          </w:p>
        </w:tc>
        <w:tc>
          <w:tcPr>
            <w:tcW w:w="2160" w:type="dxa"/>
          </w:tcPr>
          <w:p w14:paraId="04818EFB" w14:textId="77777777" w:rsidR="00EF47CB" w:rsidRDefault="00000000">
            <w:pPr>
              <w:cnfStyle w:val="000000010000" w:firstRow="0" w:lastRow="0" w:firstColumn="0" w:lastColumn="0" w:oddVBand="0" w:evenVBand="0" w:oddHBand="0" w:evenHBand="1" w:firstRowFirstColumn="0" w:firstRowLastColumn="0" w:lastRowFirstColumn="0" w:lastRowLastColumn="0"/>
            </w:pPr>
            <w:r>
              <w:t>POST</w:t>
            </w:r>
          </w:p>
        </w:tc>
        <w:tc>
          <w:tcPr>
            <w:tcW w:w="2160" w:type="dxa"/>
          </w:tcPr>
          <w:p w14:paraId="7956E3BC" w14:textId="77777777" w:rsidR="00EF47CB" w:rsidRDefault="00000000">
            <w:pPr>
              <w:cnfStyle w:val="000000010000" w:firstRow="0" w:lastRow="0" w:firstColumn="0" w:lastColumn="0" w:oddVBand="0" w:evenVBand="0" w:oddHBand="0" w:evenHBand="1" w:firstRowFirstColumn="0" w:firstRowLastColumn="0" w:lastRowFirstColumn="0" w:lastRowLastColumn="0"/>
            </w:pPr>
            <w:r>
              <w:t>`/monthly-plans/{cycleId}/calendar/{date}/tasks/preview`, `/tasks`</w:t>
            </w:r>
          </w:p>
        </w:tc>
        <w:tc>
          <w:tcPr>
            <w:tcW w:w="2160" w:type="dxa"/>
          </w:tcPr>
          <w:p w14:paraId="156B981D" w14:textId="77777777" w:rsidR="00EF47CB" w:rsidRDefault="00000000">
            <w:pPr>
              <w:cnfStyle w:val="000000010000" w:firstRow="0" w:lastRow="0" w:firstColumn="0" w:lastColumn="0" w:oddVBand="0" w:evenVBand="0" w:oddHBand="0" w:evenHBand="1" w:firstRowFirstColumn="0" w:firstRowLastColumn="0" w:lastRowFirstColumn="0" w:lastRowLastColumn="0"/>
            </w:pPr>
            <w:r>
              <w:t>Atomic date-first creation.</w:t>
            </w:r>
          </w:p>
        </w:tc>
      </w:tr>
      <w:tr w:rsidR="00EF47CB" w14:paraId="5DC22B2C" w14:textId="77777777" w:rsidTr="00EF47CB">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160" w:type="dxa"/>
          </w:tcPr>
          <w:p w14:paraId="21C16CDE" w14:textId="77777777" w:rsidR="00EF47CB" w:rsidRDefault="00000000">
            <w:r>
              <w:t>Team Plans</w:t>
            </w:r>
          </w:p>
        </w:tc>
        <w:tc>
          <w:tcPr>
            <w:tcW w:w="2160" w:type="dxa"/>
          </w:tcPr>
          <w:p w14:paraId="147A382C" w14:textId="77777777" w:rsidR="00EF47CB" w:rsidRDefault="00000000">
            <w:pPr>
              <w:cnfStyle w:val="000000100000" w:firstRow="0" w:lastRow="0" w:firstColumn="0" w:lastColumn="0" w:oddVBand="0" w:evenVBand="0" w:oddHBand="1" w:evenHBand="0" w:firstRowFirstColumn="0" w:firstRowLastColumn="0" w:lastRowFirstColumn="0" w:lastRowLastColumn="0"/>
            </w:pPr>
            <w:r>
              <w:t>GET</w:t>
            </w:r>
          </w:p>
        </w:tc>
        <w:tc>
          <w:tcPr>
            <w:tcW w:w="2160" w:type="dxa"/>
          </w:tcPr>
          <w:p w14:paraId="2FC9BA51" w14:textId="77777777" w:rsidR="00EF47CB" w:rsidRDefault="00000000">
            <w:pPr>
              <w:cnfStyle w:val="000000100000" w:firstRow="0" w:lastRow="0" w:firstColumn="0" w:lastColumn="0" w:oddVBand="0" w:evenVBand="0" w:oddHBand="1" w:evenHBand="0" w:firstRowFirstColumn="0" w:firstRowLastColumn="0" w:lastRowFirstColumn="0" w:lastRowLastColumn="0"/>
            </w:pPr>
            <w:r>
              <w:t>`/team-plans?cycle_id=&amp;status=&amp;owner_id=`</w:t>
            </w:r>
          </w:p>
        </w:tc>
        <w:tc>
          <w:tcPr>
            <w:tcW w:w="2160" w:type="dxa"/>
          </w:tcPr>
          <w:p w14:paraId="68FD7018" w14:textId="77777777" w:rsidR="00EF47CB" w:rsidRDefault="00000000">
            <w:pPr>
              <w:cnfStyle w:val="000000100000" w:firstRow="0" w:lastRow="0" w:firstColumn="0" w:lastColumn="0" w:oddVBand="0" w:evenVBand="0" w:oddHBand="1" w:evenHBand="0" w:firstRowFirstColumn="0" w:firstRowLastColumn="0" w:lastRowFirstColumn="0" w:lastRowLastColumn="0"/>
            </w:pPr>
            <w:r>
              <w:t>Scoped grouped submissions.</w:t>
            </w:r>
          </w:p>
        </w:tc>
      </w:tr>
      <w:tr w:rsidR="00EF47CB" w14:paraId="0D9905A3" w14:textId="77777777" w:rsidTr="00EF47CB">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160" w:type="dxa"/>
          </w:tcPr>
          <w:p w14:paraId="7CFF2ABF" w14:textId="77777777" w:rsidR="00EF47CB" w:rsidRDefault="00000000">
            <w:r>
              <w:lastRenderedPageBreak/>
              <w:t>Team Plan Detail</w:t>
            </w:r>
          </w:p>
        </w:tc>
        <w:tc>
          <w:tcPr>
            <w:tcW w:w="2160" w:type="dxa"/>
          </w:tcPr>
          <w:p w14:paraId="6417D393" w14:textId="77777777" w:rsidR="00EF47CB" w:rsidRDefault="00000000">
            <w:pPr>
              <w:cnfStyle w:val="000000010000" w:firstRow="0" w:lastRow="0" w:firstColumn="0" w:lastColumn="0" w:oddVBand="0" w:evenVBand="0" w:oddHBand="0" w:evenHBand="1" w:firstRowFirstColumn="0" w:firstRowLastColumn="0" w:lastRowFirstColumn="0" w:lastRowLastColumn="0"/>
            </w:pPr>
            <w:r>
              <w:t>GET</w:t>
            </w:r>
          </w:p>
        </w:tc>
        <w:tc>
          <w:tcPr>
            <w:tcW w:w="2160" w:type="dxa"/>
          </w:tcPr>
          <w:p w14:paraId="011CA7B7" w14:textId="77777777" w:rsidR="00EF47CB" w:rsidRDefault="00000000">
            <w:pPr>
              <w:cnfStyle w:val="000000010000" w:firstRow="0" w:lastRow="0" w:firstColumn="0" w:lastColumn="0" w:oddVBand="0" w:evenVBand="0" w:oddHBand="0" w:evenHBand="1" w:firstRowFirstColumn="0" w:firstRowLastColumn="0" w:lastRowFirstColumn="0" w:lastRowLastColumn="0"/>
            </w:pPr>
            <w:r>
              <w:t>`/team-plans/{ownerId}/{cycleId}`</w:t>
            </w:r>
          </w:p>
        </w:tc>
        <w:tc>
          <w:tcPr>
            <w:tcW w:w="2160" w:type="dxa"/>
          </w:tcPr>
          <w:p w14:paraId="435ACDE1" w14:textId="77777777" w:rsidR="00EF47CB" w:rsidRDefault="00000000">
            <w:pPr>
              <w:cnfStyle w:val="000000010000" w:firstRow="0" w:lastRow="0" w:firstColumn="0" w:lastColumn="0" w:oddVBand="0" w:evenVBand="0" w:oddHBand="0" w:evenHBand="1" w:firstRowFirstColumn="0" w:firstRowLastColumn="0" w:lastRowFirstColumn="0" w:lastRowLastColumn="0"/>
            </w:pPr>
            <w:r>
              <w:t>Tasks/warnings/history.</w:t>
            </w:r>
          </w:p>
        </w:tc>
      </w:tr>
      <w:tr w:rsidR="00EF47CB" w14:paraId="682AE7A6" w14:textId="77777777" w:rsidTr="00EF47CB">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160" w:type="dxa"/>
          </w:tcPr>
          <w:p w14:paraId="4279F570" w14:textId="77777777" w:rsidR="00EF47CB" w:rsidRDefault="00000000">
            <w:r>
              <w:t>Approve Selected/Full</w:t>
            </w:r>
          </w:p>
        </w:tc>
        <w:tc>
          <w:tcPr>
            <w:tcW w:w="2160" w:type="dxa"/>
          </w:tcPr>
          <w:p w14:paraId="5BC99E81" w14:textId="77777777" w:rsidR="00EF47CB" w:rsidRDefault="00000000">
            <w:pPr>
              <w:cnfStyle w:val="000000100000" w:firstRow="0" w:lastRow="0" w:firstColumn="0" w:lastColumn="0" w:oddVBand="0" w:evenVBand="0" w:oddHBand="1" w:evenHBand="0" w:firstRowFirstColumn="0" w:firstRowLastColumn="0" w:lastRowFirstColumn="0" w:lastRowLastColumn="0"/>
            </w:pPr>
            <w:r>
              <w:t>POST</w:t>
            </w:r>
          </w:p>
        </w:tc>
        <w:tc>
          <w:tcPr>
            <w:tcW w:w="2160" w:type="dxa"/>
          </w:tcPr>
          <w:p w14:paraId="60D2AC61" w14:textId="77777777" w:rsidR="00EF47CB" w:rsidRDefault="00000000">
            <w:pPr>
              <w:cnfStyle w:val="000000100000" w:firstRow="0" w:lastRow="0" w:firstColumn="0" w:lastColumn="0" w:oddVBand="0" w:evenVBand="0" w:oddHBand="1" w:evenHBand="0" w:firstRowFirstColumn="0" w:firstRowLastColumn="0" w:lastRowFirstColumn="0" w:lastRowLastColumn="0"/>
            </w:pPr>
            <w:r>
              <w:t>`/team-plans/{ownerId}/{cycleId}/approve-selected`, `/approve`</w:t>
            </w:r>
          </w:p>
        </w:tc>
        <w:tc>
          <w:tcPr>
            <w:tcW w:w="2160" w:type="dxa"/>
          </w:tcPr>
          <w:p w14:paraId="0D2BE633" w14:textId="77777777" w:rsidR="00EF47CB" w:rsidRDefault="00000000">
            <w:pPr>
              <w:cnfStyle w:val="000000100000" w:firstRow="0" w:lastRow="0" w:firstColumn="0" w:lastColumn="0" w:oddVBand="0" w:evenVBand="0" w:oddHBand="1" w:evenHBand="0" w:firstRowFirstColumn="0" w:firstRowLastColumn="0" w:lastRowFirstColumn="0" w:lastRowLastColumn="0"/>
            </w:pPr>
            <w:r>
              <w:t>Atomic decisions.</w:t>
            </w:r>
          </w:p>
        </w:tc>
      </w:tr>
      <w:tr w:rsidR="00EF47CB" w14:paraId="1C735FE0" w14:textId="77777777" w:rsidTr="00EF47CB">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160" w:type="dxa"/>
          </w:tcPr>
          <w:p w14:paraId="5105C330" w14:textId="77777777" w:rsidR="00EF47CB" w:rsidRDefault="00000000">
            <w:r>
              <w:t>Return Plan</w:t>
            </w:r>
          </w:p>
        </w:tc>
        <w:tc>
          <w:tcPr>
            <w:tcW w:w="2160" w:type="dxa"/>
          </w:tcPr>
          <w:p w14:paraId="651DFA40" w14:textId="77777777" w:rsidR="00EF47CB" w:rsidRDefault="00000000">
            <w:pPr>
              <w:cnfStyle w:val="000000010000" w:firstRow="0" w:lastRow="0" w:firstColumn="0" w:lastColumn="0" w:oddVBand="0" w:evenVBand="0" w:oddHBand="0" w:evenHBand="1" w:firstRowFirstColumn="0" w:firstRowLastColumn="0" w:lastRowFirstColumn="0" w:lastRowLastColumn="0"/>
            </w:pPr>
            <w:r>
              <w:t>POST</w:t>
            </w:r>
          </w:p>
        </w:tc>
        <w:tc>
          <w:tcPr>
            <w:tcW w:w="2160" w:type="dxa"/>
          </w:tcPr>
          <w:p w14:paraId="4A166615" w14:textId="77777777" w:rsidR="00EF47CB" w:rsidRDefault="00000000">
            <w:pPr>
              <w:cnfStyle w:val="000000010000" w:firstRow="0" w:lastRow="0" w:firstColumn="0" w:lastColumn="0" w:oddVBand="0" w:evenVBand="0" w:oddHBand="0" w:evenHBand="1" w:firstRowFirstColumn="0" w:firstRowLastColumn="0" w:lastRowFirstColumn="0" w:lastRowLastColumn="0"/>
            </w:pPr>
            <w:r>
              <w:t>`/team-plans/{ownerId}/{cycleId}/return`</w:t>
            </w:r>
          </w:p>
        </w:tc>
        <w:tc>
          <w:tcPr>
            <w:tcW w:w="2160" w:type="dxa"/>
          </w:tcPr>
          <w:p w14:paraId="5856FEA2" w14:textId="77777777" w:rsidR="00EF47CB" w:rsidRDefault="00000000">
            <w:pPr>
              <w:cnfStyle w:val="000000010000" w:firstRow="0" w:lastRow="0" w:firstColumn="0" w:lastColumn="0" w:oddVBand="0" w:evenVBand="0" w:oddHBand="0" w:evenHBand="1" w:firstRowFirstColumn="0" w:firstRowLastColumn="0" w:lastRowFirstColumn="0" w:lastRowLastColumn="0"/>
            </w:pPr>
            <w:r>
              <w:t>Reject remaining Submitted with reason.</w:t>
            </w:r>
          </w:p>
        </w:tc>
      </w:tr>
      <w:tr w:rsidR="00EF47CB" w14:paraId="74903A61" w14:textId="77777777" w:rsidTr="00EF47CB">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160" w:type="dxa"/>
          </w:tcPr>
          <w:p w14:paraId="1131D1BF" w14:textId="77777777" w:rsidR="00EF47CB" w:rsidRDefault="00000000">
            <w:r>
              <w:t>Assignment Preview/Create</w:t>
            </w:r>
          </w:p>
        </w:tc>
        <w:tc>
          <w:tcPr>
            <w:tcW w:w="2160" w:type="dxa"/>
          </w:tcPr>
          <w:p w14:paraId="3F4836CC" w14:textId="77777777" w:rsidR="00EF47CB" w:rsidRDefault="00000000">
            <w:pPr>
              <w:cnfStyle w:val="000000100000" w:firstRow="0" w:lastRow="0" w:firstColumn="0" w:lastColumn="0" w:oddVBand="0" w:evenVBand="0" w:oddHBand="1" w:evenHBand="0" w:firstRowFirstColumn="0" w:firstRowLastColumn="0" w:lastRowFirstColumn="0" w:lastRowLastColumn="0"/>
            </w:pPr>
            <w:r>
              <w:t>POST</w:t>
            </w:r>
          </w:p>
        </w:tc>
        <w:tc>
          <w:tcPr>
            <w:tcW w:w="2160" w:type="dxa"/>
          </w:tcPr>
          <w:p w14:paraId="506B029B" w14:textId="77777777" w:rsidR="00EF47CB" w:rsidRDefault="00000000">
            <w:pPr>
              <w:cnfStyle w:val="000000100000" w:firstRow="0" w:lastRow="0" w:firstColumn="0" w:lastColumn="0" w:oddVBand="0" w:evenVBand="0" w:oddHBand="1" w:evenHBand="0" w:firstRowFirstColumn="0" w:firstRowLastColumn="0" w:lastRowFirstColumn="0" w:lastRowLastColumn="0"/>
            </w:pPr>
            <w:r>
              <w:t>`/team-plans/{ownerId}/{cycleId}/assignments/preview`, `/assignments`</w:t>
            </w:r>
          </w:p>
        </w:tc>
        <w:tc>
          <w:tcPr>
            <w:tcW w:w="2160" w:type="dxa"/>
          </w:tcPr>
          <w:p w14:paraId="344FCDA0" w14:textId="77777777" w:rsidR="00EF47CB" w:rsidRDefault="00000000">
            <w:pPr>
              <w:cnfStyle w:val="000000100000" w:firstRow="0" w:lastRow="0" w:firstColumn="0" w:lastColumn="0" w:oddVBand="0" w:evenVBand="0" w:oddHBand="1" w:evenHBand="0" w:firstRowFirstColumn="0" w:firstRowLastColumn="0" w:lastRowFirstColumn="0" w:lastRowLastColumn="0"/>
            </w:pPr>
            <w:r>
              <w:t>Governed employee Draft assignment.</w:t>
            </w:r>
          </w:p>
        </w:tc>
      </w:tr>
      <w:tr w:rsidR="00EF47CB" w14:paraId="2349C8E1" w14:textId="77777777" w:rsidTr="00EF47CB">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160" w:type="dxa"/>
          </w:tcPr>
          <w:p w14:paraId="5C1C9179" w14:textId="77777777" w:rsidR="00EF47CB" w:rsidRDefault="00000000">
            <w:r>
              <w:t>Progress/Complete</w:t>
            </w:r>
          </w:p>
        </w:tc>
        <w:tc>
          <w:tcPr>
            <w:tcW w:w="2160" w:type="dxa"/>
          </w:tcPr>
          <w:p w14:paraId="4F05C0EC" w14:textId="77777777" w:rsidR="00EF47CB" w:rsidRDefault="00000000">
            <w:pPr>
              <w:cnfStyle w:val="000000010000" w:firstRow="0" w:lastRow="0" w:firstColumn="0" w:lastColumn="0" w:oddVBand="0" w:evenVBand="0" w:oddHBand="0" w:evenHBand="1" w:firstRowFirstColumn="0" w:firstRowLastColumn="0" w:lastRowFirstColumn="0" w:lastRowLastColumn="0"/>
            </w:pPr>
            <w:r>
              <w:t>PUT/POST</w:t>
            </w:r>
          </w:p>
        </w:tc>
        <w:tc>
          <w:tcPr>
            <w:tcW w:w="2160" w:type="dxa"/>
          </w:tcPr>
          <w:p w14:paraId="2AC70224" w14:textId="77777777" w:rsidR="00EF47CB" w:rsidRDefault="00000000">
            <w:pPr>
              <w:cnfStyle w:val="000000010000" w:firstRow="0" w:lastRow="0" w:firstColumn="0" w:lastColumn="0" w:oddVBand="0" w:evenVBand="0" w:oddHBand="0" w:evenHBand="1" w:firstRowFirstColumn="0" w:firstRowLastColumn="0" w:lastRowFirstColumn="0" w:lastRowLastColumn="0"/>
            </w:pPr>
            <w:r>
              <w:t>`/tasks/{id}/progress`, `/tasks/{id}/complete`</w:t>
            </w:r>
          </w:p>
        </w:tc>
        <w:tc>
          <w:tcPr>
            <w:tcW w:w="2160" w:type="dxa"/>
          </w:tcPr>
          <w:p w14:paraId="2FA9E1D7" w14:textId="77777777" w:rsidR="00EF47CB" w:rsidRDefault="00000000">
            <w:pPr>
              <w:cnfStyle w:val="000000010000" w:firstRow="0" w:lastRow="0" w:firstColumn="0" w:lastColumn="0" w:oddVBand="0" w:evenVBand="0" w:oddHBand="0" w:evenHBand="1" w:firstRowFirstColumn="0" w:firstRowLastColumn="0" w:lastRowFirstColumn="0" w:lastRowLastColumn="0"/>
            </w:pPr>
            <w:r>
              <w:t>Execution updates/idempotent completion.</w:t>
            </w:r>
          </w:p>
        </w:tc>
      </w:tr>
      <w:tr w:rsidR="00EF47CB" w14:paraId="6ECB179F" w14:textId="77777777" w:rsidTr="00EF47CB">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160" w:type="dxa"/>
          </w:tcPr>
          <w:p w14:paraId="60AC160F" w14:textId="77777777" w:rsidR="00EF47CB" w:rsidRDefault="00000000">
            <w:r>
              <w:t>Subtasks</w:t>
            </w:r>
          </w:p>
        </w:tc>
        <w:tc>
          <w:tcPr>
            <w:tcW w:w="2160" w:type="dxa"/>
          </w:tcPr>
          <w:p w14:paraId="44D731BD" w14:textId="77777777" w:rsidR="00EF47CB" w:rsidRDefault="00000000">
            <w:pPr>
              <w:cnfStyle w:val="000000100000" w:firstRow="0" w:lastRow="0" w:firstColumn="0" w:lastColumn="0" w:oddVBand="0" w:evenVBand="0" w:oddHBand="1" w:evenHBand="0" w:firstRowFirstColumn="0" w:firstRowLastColumn="0" w:lastRowFirstColumn="0" w:lastRowLastColumn="0"/>
            </w:pPr>
            <w:r>
              <w:t>GET/POST/PUT/DELETE</w:t>
            </w:r>
          </w:p>
        </w:tc>
        <w:tc>
          <w:tcPr>
            <w:tcW w:w="2160" w:type="dxa"/>
          </w:tcPr>
          <w:p w14:paraId="0E9BF5E8" w14:textId="77777777" w:rsidR="00EF47CB" w:rsidRDefault="00000000">
            <w:pPr>
              <w:cnfStyle w:val="000000100000" w:firstRow="0" w:lastRow="0" w:firstColumn="0" w:lastColumn="0" w:oddVBand="0" w:evenVBand="0" w:oddHBand="1" w:evenHBand="0" w:firstRowFirstColumn="0" w:firstRowLastColumn="0" w:lastRowFirstColumn="0" w:lastRowLastColumn="0"/>
            </w:pPr>
            <w:r>
              <w:t>`/tasks/{id}/subtasks[/{subtaskId}]`</w:t>
            </w:r>
          </w:p>
        </w:tc>
        <w:tc>
          <w:tcPr>
            <w:tcW w:w="2160" w:type="dxa"/>
          </w:tcPr>
          <w:p w14:paraId="10357B62" w14:textId="77777777" w:rsidR="00EF47CB" w:rsidRDefault="00000000">
            <w:pPr>
              <w:cnfStyle w:val="000000100000" w:firstRow="0" w:lastRow="0" w:firstColumn="0" w:lastColumn="0" w:oddVBand="0" w:evenVBand="0" w:oddHBand="1" w:evenHBand="0" w:firstRowFirstColumn="0" w:firstRowLastColumn="0" w:lastRowFirstColumn="0" w:lastRowLastColumn="0"/>
            </w:pPr>
            <w:r>
              <w:t>Definition lifecycle.</w:t>
            </w:r>
          </w:p>
        </w:tc>
      </w:tr>
      <w:tr w:rsidR="00EF47CB" w14:paraId="5DF1215C" w14:textId="77777777" w:rsidTr="00EF47CB">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160" w:type="dxa"/>
          </w:tcPr>
          <w:p w14:paraId="0056115F" w14:textId="77777777" w:rsidR="00EF47CB" w:rsidRDefault="00000000">
            <w:r>
              <w:t>Subtask Completion</w:t>
            </w:r>
          </w:p>
        </w:tc>
        <w:tc>
          <w:tcPr>
            <w:tcW w:w="2160" w:type="dxa"/>
          </w:tcPr>
          <w:p w14:paraId="00E51E7D" w14:textId="77777777" w:rsidR="00EF47CB" w:rsidRDefault="00000000">
            <w:pPr>
              <w:cnfStyle w:val="000000010000" w:firstRow="0" w:lastRow="0" w:firstColumn="0" w:lastColumn="0" w:oddVBand="0" w:evenVBand="0" w:oddHBand="0" w:evenHBand="1" w:firstRowFirstColumn="0" w:firstRowLastColumn="0" w:lastRowFirstColumn="0" w:lastRowLastColumn="0"/>
            </w:pPr>
            <w:r>
              <w:t>PUT</w:t>
            </w:r>
          </w:p>
        </w:tc>
        <w:tc>
          <w:tcPr>
            <w:tcW w:w="2160" w:type="dxa"/>
          </w:tcPr>
          <w:p w14:paraId="70CF64FF" w14:textId="77777777" w:rsidR="00EF47CB" w:rsidRDefault="00000000">
            <w:pPr>
              <w:cnfStyle w:val="000000010000" w:firstRow="0" w:lastRow="0" w:firstColumn="0" w:lastColumn="0" w:oddVBand="0" w:evenVBand="0" w:oddHBand="0" w:evenHBand="1" w:firstRowFirstColumn="0" w:firstRowLastColumn="0" w:lastRowFirstColumn="0" w:lastRowLastColumn="0"/>
            </w:pPr>
            <w:r>
              <w:t>`/tasks/{id}/subtasks/{subtaskId}/completion`</w:t>
            </w:r>
          </w:p>
        </w:tc>
        <w:tc>
          <w:tcPr>
            <w:tcW w:w="2160" w:type="dxa"/>
          </w:tcPr>
          <w:p w14:paraId="5F626CB4" w14:textId="77777777" w:rsidR="00EF47CB" w:rsidRDefault="00000000">
            <w:pPr>
              <w:cnfStyle w:val="000000010000" w:firstRow="0" w:lastRow="0" w:firstColumn="0" w:lastColumn="0" w:oddVBand="0" w:evenVBand="0" w:oddHBand="0" w:evenHBand="1" w:firstRowFirstColumn="0" w:firstRowLastColumn="0" w:lastRowFirstColumn="0" w:lastRowLastColumn="0"/>
            </w:pPr>
            <w:r>
              <w:t>Execution toggle/roll-up.</w:t>
            </w:r>
          </w:p>
        </w:tc>
      </w:tr>
      <w:tr w:rsidR="00EF47CB" w14:paraId="227BA210" w14:textId="77777777" w:rsidTr="00EF47CB">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160" w:type="dxa"/>
          </w:tcPr>
          <w:p w14:paraId="0699BCD0" w14:textId="77777777" w:rsidR="00EF47CB" w:rsidRDefault="00000000">
            <w:r>
              <w:t>Achievement</w:t>
            </w:r>
          </w:p>
        </w:tc>
        <w:tc>
          <w:tcPr>
            <w:tcW w:w="2160" w:type="dxa"/>
          </w:tcPr>
          <w:p w14:paraId="52ED2ABD" w14:textId="77777777" w:rsidR="00EF47CB" w:rsidRDefault="00000000">
            <w:pPr>
              <w:cnfStyle w:val="000000100000" w:firstRow="0" w:lastRow="0" w:firstColumn="0" w:lastColumn="0" w:oddVBand="0" w:evenVBand="0" w:oddHBand="1" w:evenHBand="0" w:firstRowFirstColumn="0" w:firstRowLastColumn="0" w:lastRowFirstColumn="0" w:lastRowLastColumn="0"/>
            </w:pPr>
            <w:r>
              <w:t>PUT</w:t>
            </w:r>
          </w:p>
        </w:tc>
        <w:tc>
          <w:tcPr>
            <w:tcW w:w="2160" w:type="dxa"/>
          </w:tcPr>
          <w:p w14:paraId="6F8D70D2" w14:textId="77777777" w:rsidR="00EF47CB" w:rsidRDefault="00000000">
            <w:pPr>
              <w:cnfStyle w:val="000000100000" w:firstRow="0" w:lastRow="0" w:firstColumn="0" w:lastColumn="0" w:oddVBand="0" w:evenVBand="0" w:oddHBand="1" w:evenHBand="0" w:firstRowFirstColumn="0" w:firstRowLastColumn="0" w:lastRowFirstColumn="0" w:lastRowLastColumn="0"/>
            </w:pPr>
            <w:r>
              <w:t>`/tasks/{id}/achievement`</w:t>
            </w:r>
          </w:p>
        </w:tc>
        <w:tc>
          <w:tcPr>
            <w:tcW w:w="2160" w:type="dxa"/>
          </w:tcPr>
          <w:p w14:paraId="202E122A" w14:textId="77777777" w:rsidR="00EF47CB" w:rsidRDefault="00000000">
            <w:pPr>
              <w:cnfStyle w:val="000000100000" w:firstRow="0" w:lastRow="0" w:firstColumn="0" w:lastColumn="0" w:oddVBand="0" w:evenVBand="0" w:oddHBand="1" w:evenHBand="0" w:firstRowFirstColumn="0" w:firstRowLastColumn="0" w:lastRowFirstColumn="0" w:lastRowLastColumn="0"/>
            </w:pPr>
            <w:r>
              <w:t>Review result.</w:t>
            </w:r>
          </w:p>
        </w:tc>
      </w:tr>
      <w:tr w:rsidR="00EF47CB" w14:paraId="33365B52" w14:textId="77777777" w:rsidTr="00EF47CB">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160" w:type="dxa"/>
          </w:tcPr>
          <w:p w14:paraId="7C04FA41" w14:textId="77777777" w:rsidR="00EF47CB" w:rsidRDefault="00000000">
            <w:r>
              <w:t>Achievement Bulk</w:t>
            </w:r>
          </w:p>
        </w:tc>
        <w:tc>
          <w:tcPr>
            <w:tcW w:w="2160" w:type="dxa"/>
          </w:tcPr>
          <w:p w14:paraId="66018386" w14:textId="77777777" w:rsidR="00EF47CB" w:rsidRDefault="00000000">
            <w:pPr>
              <w:cnfStyle w:val="000000010000" w:firstRow="0" w:lastRow="0" w:firstColumn="0" w:lastColumn="0" w:oddVBand="0" w:evenVBand="0" w:oddHBand="0" w:evenHBand="1" w:firstRowFirstColumn="0" w:firstRowLastColumn="0" w:lastRowFirstColumn="0" w:lastRowLastColumn="0"/>
            </w:pPr>
            <w:r>
              <w:t>POST</w:t>
            </w:r>
          </w:p>
        </w:tc>
        <w:tc>
          <w:tcPr>
            <w:tcW w:w="2160" w:type="dxa"/>
          </w:tcPr>
          <w:p w14:paraId="631FABE1" w14:textId="77777777" w:rsidR="00EF47CB" w:rsidRDefault="00000000">
            <w:pPr>
              <w:cnfStyle w:val="000000010000" w:firstRow="0" w:lastRow="0" w:firstColumn="0" w:lastColumn="0" w:oddVBand="0" w:evenVBand="0" w:oddHBand="0" w:evenHBand="1" w:firstRowFirstColumn="0" w:firstRowLastColumn="0" w:lastRowFirstColumn="0" w:lastRowLastColumn="0"/>
            </w:pPr>
            <w:r>
              <w:t>`/cycles/{cycleId}/achievements`</w:t>
            </w:r>
          </w:p>
        </w:tc>
        <w:tc>
          <w:tcPr>
            <w:tcW w:w="2160" w:type="dxa"/>
          </w:tcPr>
          <w:p w14:paraId="5111CEC6" w14:textId="77777777" w:rsidR="00EF47CB" w:rsidRDefault="00000000">
            <w:pPr>
              <w:cnfStyle w:val="000000010000" w:firstRow="0" w:lastRow="0" w:firstColumn="0" w:lastColumn="0" w:oddVBand="0" w:evenVBand="0" w:oddHBand="0" w:evenHBand="1" w:firstRowFirstColumn="0" w:firstRowLastColumn="0" w:lastRowFirstColumn="0" w:lastRowLastColumn="0"/>
            </w:pPr>
            <w:r>
              <w:t>Atomic Save All.</w:t>
            </w:r>
          </w:p>
        </w:tc>
      </w:tr>
      <w:tr w:rsidR="00EF47CB" w14:paraId="649404F1" w14:textId="77777777" w:rsidTr="00EF47CB">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160" w:type="dxa"/>
          </w:tcPr>
          <w:p w14:paraId="475A2704" w14:textId="77777777" w:rsidR="00EF47CB" w:rsidRDefault="00000000">
            <w:r>
              <w:t>Comments</w:t>
            </w:r>
          </w:p>
        </w:tc>
        <w:tc>
          <w:tcPr>
            <w:tcW w:w="2160" w:type="dxa"/>
          </w:tcPr>
          <w:p w14:paraId="68979034" w14:textId="77777777" w:rsidR="00EF47CB" w:rsidRDefault="00000000">
            <w:pPr>
              <w:cnfStyle w:val="000000100000" w:firstRow="0" w:lastRow="0" w:firstColumn="0" w:lastColumn="0" w:oddVBand="0" w:evenVBand="0" w:oddHBand="1" w:evenHBand="0" w:firstRowFirstColumn="0" w:firstRowLastColumn="0" w:lastRowFirstColumn="0" w:lastRowLastColumn="0"/>
            </w:pPr>
            <w:r>
              <w:t>GET/POST/PUT/DELETE</w:t>
            </w:r>
          </w:p>
        </w:tc>
        <w:tc>
          <w:tcPr>
            <w:tcW w:w="2160" w:type="dxa"/>
          </w:tcPr>
          <w:p w14:paraId="19840D3C" w14:textId="77777777" w:rsidR="00EF47CB" w:rsidRDefault="00000000">
            <w:pPr>
              <w:cnfStyle w:val="000000100000" w:firstRow="0" w:lastRow="0" w:firstColumn="0" w:lastColumn="0" w:oddVBand="0" w:evenVBand="0" w:oddHBand="1" w:evenHBand="0" w:firstRowFirstColumn="0" w:firstRowLastColumn="0" w:lastRowFirstColumn="0" w:lastRowLastColumn="0"/>
            </w:pPr>
            <w:r>
              <w:t>`/tasks/{id}/comments[/{commentId}]`</w:t>
            </w:r>
          </w:p>
        </w:tc>
        <w:tc>
          <w:tcPr>
            <w:tcW w:w="2160" w:type="dxa"/>
          </w:tcPr>
          <w:p w14:paraId="79FC7150" w14:textId="77777777" w:rsidR="00EF47CB" w:rsidRDefault="00000000">
            <w:pPr>
              <w:cnfStyle w:val="000000100000" w:firstRow="0" w:lastRow="0" w:firstColumn="0" w:lastColumn="0" w:oddVBand="0" w:evenVBand="0" w:oddHBand="1" w:evenHBand="0" w:firstRowFirstColumn="0" w:firstRowLastColumn="0" w:lastRowFirstColumn="0" w:lastRowLastColumn="0"/>
            </w:pPr>
            <w:r>
              <w:t>Paginated discussion/replies.</w:t>
            </w:r>
          </w:p>
        </w:tc>
      </w:tr>
      <w:tr w:rsidR="00EF47CB" w14:paraId="5BCEE31A" w14:textId="77777777" w:rsidTr="00EF47CB">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160" w:type="dxa"/>
          </w:tcPr>
          <w:p w14:paraId="1D8E8D8F" w14:textId="77777777" w:rsidR="00EF47CB" w:rsidRDefault="00000000">
            <w:r>
              <w:t>Discussion Read</w:t>
            </w:r>
          </w:p>
        </w:tc>
        <w:tc>
          <w:tcPr>
            <w:tcW w:w="2160" w:type="dxa"/>
          </w:tcPr>
          <w:p w14:paraId="00D97208" w14:textId="77777777" w:rsidR="00EF47CB" w:rsidRDefault="00000000">
            <w:pPr>
              <w:cnfStyle w:val="000000010000" w:firstRow="0" w:lastRow="0" w:firstColumn="0" w:lastColumn="0" w:oddVBand="0" w:evenVBand="0" w:oddHBand="0" w:evenHBand="1" w:firstRowFirstColumn="0" w:firstRowLastColumn="0" w:lastRowFirstColumn="0" w:lastRowLastColumn="0"/>
            </w:pPr>
            <w:r>
              <w:t>POST</w:t>
            </w:r>
          </w:p>
        </w:tc>
        <w:tc>
          <w:tcPr>
            <w:tcW w:w="2160" w:type="dxa"/>
          </w:tcPr>
          <w:p w14:paraId="30F85088" w14:textId="77777777" w:rsidR="00EF47CB" w:rsidRDefault="00000000">
            <w:pPr>
              <w:cnfStyle w:val="000000010000" w:firstRow="0" w:lastRow="0" w:firstColumn="0" w:lastColumn="0" w:oddVBand="0" w:evenVBand="0" w:oddHBand="0" w:evenHBand="1" w:firstRowFirstColumn="0" w:firstRowLastColumn="0" w:lastRowFirstColumn="0" w:lastRowLastColumn="0"/>
            </w:pPr>
            <w:r>
              <w:t>`/tasks/{id}/comments/read`</w:t>
            </w:r>
          </w:p>
        </w:tc>
        <w:tc>
          <w:tcPr>
            <w:tcW w:w="2160" w:type="dxa"/>
          </w:tcPr>
          <w:p w14:paraId="41365104" w14:textId="77777777" w:rsidR="00EF47CB" w:rsidRDefault="00000000">
            <w:pPr>
              <w:cnfStyle w:val="000000010000" w:firstRow="0" w:lastRow="0" w:firstColumn="0" w:lastColumn="0" w:oddVBand="0" w:evenVBand="0" w:oddHBand="0" w:evenHBand="1" w:firstRowFirstColumn="0" w:firstRowLastColumn="0" w:lastRowFirstColumn="0" w:lastRowLastColumn="0"/>
            </w:pPr>
            <w:r>
              <w:t>Per-user read state.</w:t>
            </w:r>
          </w:p>
        </w:tc>
      </w:tr>
      <w:tr w:rsidR="00EF47CB" w14:paraId="64DDE71D" w14:textId="77777777" w:rsidTr="00EF47CB">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160" w:type="dxa"/>
          </w:tcPr>
          <w:p w14:paraId="2AEB3A1B" w14:textId="77777777" w:rsidR="00EF47CB" w:rsidRDefault="00000000">
            <w:r>
              <w:t>Categories</w:t>
            </w:r>
          </w:p>
        </w:tc>
        <w:tc>
          <w:tcPr>
            <w:tcW w:w="2160" w:type="dxa"/>
          </w:tcPr>
          <w:p w14:paraId="1D20F999" w14:textId="77777777" w:rsidR="00EF47CB" w:rsidRDefault="00000000">
            <w:pPr>
              <w:cnfStyle w:val="000000100000" w:firstRow="0" w:lastRow="0" w:firstColumn="0" w:lastColumn="0" w:oddVBand="0" w:evenVBand="0" w:oddHBand="1" w:evenHBand="0" w:firstRowFirstColumn="0" w:firstRowLastColumn="0" w:lastRowFirstColumn="0" w:lastRowLastColumn="0"/>
            </w:pPr>
            <w:r>
              <w:t>GET/POST/PUT</w:t>
            </w:r>
          </w:p>
        </w:tc>
        <w:tc>
          <w:tcPr>
            <w:tcW w:w="2160" w:type="dxa"/>
          </w:tcPr>
          <w:p w14:paraId="1514299E" w14:textId="77777777" w:rsidR="00EF47CB" w:rsidRDefault="00000000">
            <w:pPr>
              <w:cnfStyle w:val="000000100000" w:firstRow="0" w:lastRow="0" w:firstColumn="0" w:lastColumn="0" w:oddVBand="0" w:evenVBand="0" w:oddHBand="1" w:evenHBand="0" w:firstRowFirstColumn="0" w:firstRowLastColumn="0" w:lastRowFirstColumn="0" w:lastRowLastColumn="0"/>
            </w:pPr>
            <w:r>
              <w:t>`/task-categories[/{id}]`</w:t>
            </w:r>
          </w:p>
        </w:tc>
        <w:tc>
          <w:tcPr>
            <w:tcW w:w="2160" w:type="dxa"/>
          </w:tcPr>
          <w:p w14:paraId="418D4D5E" w14:textId="77777777" w:rsidR="00EF47CB" w:rsidRDefault="00000000">
            <w:pPr>
              <w:cnfStyle w:val="000000100000" w:firstRow="0" w:lastRow="0" w:firstColumn="0" w:lastColumn="0" w:oddVBand="0" w:evenVBand="0" w:oddHBand="1" w:evenHBand="0" w:firstRowFirstColumn="0" w:firstRowLastColumn="0" w:lastRowFirstColumn="0" w:lastRowLastColumn="0"/>
            </w:pPr>
            <w:r>
              <w:t>Catalogue CRUD.</w:t>
            </w:r>
          </w:p>
        </w:tc>
      </w:tr>
      <w:tr w:rsidR="00EF47CB" w14:paraId="3CDFEA91" w14:textId="77777777" w:rsidTr="00EF47CB">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160" w:type="dxa"/>
          </w:tcPr>
          <w:p w14:paraId="2FF826D1" w14:textId="77777777" w:rsidR="00EF47CB" w:rsidRDefault="00000000">
            <w:r>
              <w:t>Category Status</w:t>
            </w:r>
          </w:p>
        </w:tc>
        <w:tc>
          <w:tcPr>
            <w:tcW w:w="2160" w:type="dxa"/>
          </w:tcPr>
          <w:p w14:paraId="5DF5ED40" w14:textId="77777777" w:rsidR="00EF47CB" w:rsidRDefault="00000000">
            <w:pPr>
              <w:cnfStyle w:val="000000010000" w:firstRow="0" w:lastRow="0" w:firstColumn="0" w:lastColumn="0" w:oddVBand="0" w:evenVBand="0" w:oddHBand="0" w:evenHBand="1" w:firstRowFirstColumn="0" w:firstRowLastColumn="0" w:lastRowFirstColumn="0" w:lastRowLastColumn="0"/>
            </w:pPr>
            <w:r>
              <w:t>POST</w:t>
            </w:r>
          </w:p>
        </w:tc>
        <w:tc>
          <w:tcPr>
            <w:tcW w:w="2160" w:type="dxa"/>
          </w:tcPr>
          <w:p w14:paraId="3E9B9B79" w14:textId="77777777" w:rsidR="00EF47CB" w:rsidRDefault="00000000">
            <w:pPr>
              <w:cnfStyle w:val="000000010000" w:firstRow="0" w:lastRow="0" w:firstColumn="0" w:lastColumn="0" w:oddVBand="0" w:evenVBand="0" w:oddHBand="0" w:evenHBand="1" w:firstRowFirstColumn="0" w:firstRowLastColumn="0" w:lastRowFirstColumn="0" w:lastRowLastColumn="0"/>
            </w:pPr>
            <w:r>
              <w:t>`/task-categories/{id}/status`</w:t>
            </w:r>
          </w:p>
        </w:tc>
        <w:tc>
          <w:tcPr>
            <w:tcW w:w="2160" w:type="dxa"/>
          </w:tcPr>
          <w:p w14:paraId="72A84805" w14:textId="77777777" w:rsidR="00EF47CB" w:rsidRDefault="00000000">
            <w:pPr>
              <w:cnfStyle w:val="000000010000" w:firstRow="0" w:lastRow="0" w:firstColumn="0" w:lastColumn="0" w:oddVBand="0" w:evenVBand="0" w:oddHBand="0" w:evenHBand="1" w:firstRowFirstColumn="0" w:firstRowLastColumn="0" w:lastRowFirstColumn="0" w:lastRowLastColumn="0"/>
            </w:pPr>
            <w:r>
              <w:t>Activate/deactivate.</w:t>
            </w:r>
          </w:p>
        </w:tc>
      </w:tr>
      <w:tr w:rsidR="00EF47CB" w14:paraId="43A527D2" w14:textId="77777777" w:rsidTr="00EF47CB">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160" w:type="dxa"/>
          </w:tcPr>
          <w:p w14:paraId="7536952A" w14:textId="77777777" w:rsidR="00EF47CB" w:rsidRDefault="00000000">
            <w:r>
              <w:t>Task Types</w:t>
            </w:r>
          </w:p>
        </w:tc>
        <w:tc>
          <w:tcPr>
            <w:tcW w:w="2160" w:type="dxa"/>
          </w:tcPr>
          <w:p w14:paraId="4A0559F4" w14:textId="77777777" w:rsidR="00EF47CB" w:rsidRDefault="00000000">
            <w:pPr>
              <w:cnfStyle w:val="000000100000" w:firstRow="0" w:lastRow="0" w:firstColumn="0" w:lastColumn="0" w:oddVBand="0" w:evenVBand="0" w:oddHBand="1" w:evenHBand="0" w:firstRowFirstColumn="0" w:firstRowLastColumn="0" w:lastRowFirstColumn="0" w:lastRowLastColumn="0"/>
            </w:pPr>
            <w:r>
              <w:t>GET/POST/PUT</w:t>
            </w:r>
          </w:p>
        </w:tc>
        <w:tc>
          <w:tcPr>
            <w:tcW w:w="2160" w:type="dxa"/>
          </w:tcPr>
          <w:p w14:paraId="4A58BC7B" w14:textId="77777777" w:rsidR="00EF47CB" w:rsidRDefault="00000000">
            <w:pPr>
              <w:cnfStyle w:val="000000100000" w:firstRow="0" w:lastRow="0" w:firstColumn="0" w:lastColumn="0" w:oddVBand="0" w:evenVBand="0" w:oddHBand="1" w:evenHBand="0" w:firstRowFirstColumn="0" w:firstRowLastColumn="0" w:lastRowFirstColumn="0" w:lastRowLastColumn="0"/>
            </w:pPr>
            <w:r>
              <w:t>`/task-types[/{id}]`</w:t>
            </w:r>
          </w:p>
        </w:tc>
        <w:tc>
          <w:tcPr>
            <w:tcW w:w="2160" w:type="dxa"/>
          </w:tcPr>
          <w:p w14:paraId="4943A887" w14:textId="77777777" w:rsidR="00EF47CB" w:rsidRDefault="00000000">
            <w:pPr>
              <w:cnfStyle w:val="000000100000" w:firstRow="0" w:lastRow="0" w:firstColumn="0" w:lastColumn="0" w:oddVBand="0" w:evenVBand="0" w:oddHBand="1" w:evenHBand="0" w:firstRowFirstColumn="0" w:firstRowLastColumn="0" w:lastRowFirstColumn="0" w:lastRowLastColumn="0"/>
            </w:pPr>
            <w:r>
              <w:t>Catalogue CRUD.</w:t>
            </w:r>
          </w:p>
        </w:tc>
      </w:tr>
      <w:tr w:rsidR="00EF47CB" w14:paraId="0C5BD2A6" w14:textId="77777777" w:rsidTr="00EF47CB">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160" w:type="dxa"/>
          </w:tcPr>
          <w:p w14:paraId="31F588E5" w14:textId="77777777" w:rsidR="00EF47CB" w:rsidRDefault="00000000">
            <w:r>
              <w:t>Task Type Status</w:t>
            </w:r>
          </w:p>
        </w:tc>
        <w:tc>
          <w:tcPr>
            <w:tcW w:w="2160" w:type="dxa"/>
          </w:tcPr>
          <w:p w14:paraId="3391785B" w14:textId="77777777" w:rsidR="00EF47CB" w:rsidRDefault="00000000">
            <w:pPr>
              <w:cnfStyle w:val="000000010000" w:firstRow="0" w:lastRow="0" w:firstColumn="0" w:lastColumn="0" w:oddVBand="0" w:evenVBand="0" w:oddHBand="0" w:evenHBand="1" w:firstRowFirstColumn="0" w:firstRowLastColumn="0" w:lastRowFirstColumn="0" w:lastRowLastColumn="0"/>
            </w:pPr>
            <w:r>
              <w:t>POST</w:t>
            </w:r>
          </w:p>
        </w:tc>
        <w:tc>
          <w:tcPr>
            <w:tcW w:w="2160" w:type="dxa"/>
          </w:tcPr>
          <w:p w14:paraId="6EC3199E" w14:textId="77777777" w:rsidR="00EF47CB" w:rsidRDefault="00000000">
            <w:pPr>
              <w:cnfStyle w:val="000000010000" w:firstRow="0" w:lastRow="0" w:firstColumn="0" w:lastColumn="0" w:oddVBand="0" w:evenVBand="0" w:oddHBand="0" w:evenHBand="1" w:firstRowFirstColumn="0" w:firstRowLastColumn="0" w:lastRowFirstColumn="0" w:lastRowLastColumn="0"/>
            </w:pPr>
            <w:r>
              <w:t>`/task-types/{id}/status`</w:t>
            </w:r>
          </w:p>
        </w:tc>
        <w:tc>
          <w:tcPr>
            <w:tcW w:w="2160" w:type="dxa"/>
          </w:tcPr>
          <w:p w14:paraId="4DBAA514" w14:textId="77777777" w:rsidR="00EF47CB" w:rsidRDefault="00000000">
            <w:pPr>
              <w:cnfStyle w:val="000000010000" w:firstRow="0" w:lastRow="0" w:firstColumn="0" w:lastColumn="0" w:oddVBand="0" w:evenVBand="0" w:oddHBand="0" w:evenHBand="1" w:firstRowFirstColumn="0" w:firstRowLastColumn="0" w:lastRowFirstColumn="0" w:lastRowLastColumn="0"/>
            </w:pPr>
            <w:r>
              <w:t>Activate/deactivate.</w:t>
            </w:r>
          </w:p>
        </w:tc>
      </w:tr>
      <w:tr w:rsidR="00EF47CB" w14:paraId="2DA5AF56" w14:textId="77777777" w:rsidTr="00EF47CB">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160" w:type="dxa"/>
          </w:tcPr>
          <w:p w14:paraId="39ACF0BD" w14:textId="77777777" w:rsidR="00EF47CB" w:rsidRDefault="00000000">
            <w:r>
              <w:t>Master Tasks</w:t>
            </w:r>
          </w:p>
        </w:tc>
        <w:tc>
          <w:tcPr>
            <w:tcW w:w="2160" w:type="dxa"/>
          </w:tcPr>
          <w:p w14:paraId="3A9C529C" w14:textId="77777777" w:rsidR="00EF47CB" w:rsidRDefault="00000000">
            <w:pPr>
              <w:cnfStyle w:val="000000100000" w:firstRow="0" w:lastRow="0" w:firstColumn="0" w:lastColumn="0" w:oddVBand="0" w:evenVBand="0" w:oddHBand="1" w:evenHBand="0" w:firstRowFirstColumn="0" w:firstRowLastColumn="0" w:lastRowFirstColumn="0" w:lastRowLastColumn="0"/>
            </w:pPr>
            <w:r>
              <w:t>GET/POST/PUT</w:t>
            </w:r>
          </w:p>
        </w:tc>
        <w:tc>
          <w:tcPr>
            <w:tcW w:w="2160" w:type="dxa"/>
          </w:tcPr>
          <w:p w14:paraId="1A19FD3F" w14:textId="77777777" w:rsidR="00EF47CB" w:rsidRDefault="00000000">
            <w:pPr>
              <w:cnfStyle w:val="000000100000" w:firstRow="0" w:lastRow="0" w:firstColumn="0" w:lastColumn="0" w:oddVBand="0" w:evenVBand="0" w:oddHBand="1" w:evenHBand="0" w:firstRowFirstColumn="0" w:firstRowLastColumn="0" w:lastRowFirstColumn="0" w:lastRowLastColumn="0"/>
            </w:pPr>
            <w:r>
              <w:t>`/master-tasks[/{id}]`</w:t>
            </w:r>
          </w:p>
        </w:tc>
        <w:tc>
          <w:tcPr>
            <w:tcW w:w="2160" w:type="dxa"/>
          </w:tcPr>
          <w:p w14:paraId="721513CE" w14:textId="77777777" w:rsidR="00EF47CB" w:rsidRDefault="00000000">
            <w:pPr>
              <w:cnfStyle w:val="000000100000" w:firstRow="0" w:lastRow="0" w:firstColumn="0" w:lastColumn="0" w:oddVBand="0" w:evenVBand="0" w:oddHBand="1" w:evenHBand="0" w:firstRowFirstColumn="0" w:firstRowLastColumn="0" w:lastRowFirstColumn="0" w:lastRowLastColumn="0"/>
            </w:pPr>
            <w:r>
              <w:t>Preset CRUD.</w:t>
            </w:r>
          </w:p>
        </w:tc>
      </w:tr>
      <w:tr w:rsidR="00EF47CB" w14:paraId="5109537B" w14:textId="77777777" w:rsidTr="00EF47CB">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160" w:type="dxa"/>
          </w:tcPr>
          <w:p w14:paraId="4844467D" w14:textId="77777777" w:rsidR="00EF47CB" w:rsidRDefault="00000000">
            <w:r>
              <w:t>Master Task Status/Apply</w:t>
            </w:r>
          </w:p>
        </w:tc>
        <w:tc>
          <w:tcPr>
            <w:tcW w:w="2160" w:type="dxa"/>
          </w:tcPr>
          <w:p w14:paraId="7E5117DA" w14:textId="77777777" w:rsidR="00EF47CB" w:rsidRDefault="00000000">
            <w:pPr>
              <w:cnfStyle w:val="000000010000" w:firstRow="0" w:lastRow="0" w:firstColumn="0" w:lastColumn="0" w:oddVBand="0" w:evenVBand="0" w:oddHBand="0" w:evenHBand="1" w:firstRowFirstColumn="0" w:firstRowLastColumn="0" w:lastRowFirstColumn="0" w:lastRowLastColumn="0"/>
            </w:pPr>
            <w:r>
              <w:t>POST</w:t>
            </w:r>
          </w:p>
        </w:tc>
        <w:tc>
          <w:tcPr>
            <w:tcW w:w="2160" w:type="dxa"/>
          </w:tcPr>
          <w:p w14:paraId="080CFC5C" w14:textId="77777777" w:rsidR="00EF47CB" w:rsidRDefault="00000000">
            <w:pPr>
              <w:cnfStyle w:val="000000010000" w:firstRow="0" w:lastRow="0" w:firstColumn="0" w:lastColumn="0" w:oddVBand="0" w:evenVBand="0" w:oddHBand="0" w:evenHBand="1" w:firstRowFirstColumn="0" w:firstRowLastColumn="0" w:lastRowFirstColumn="0" w:lastRowLastColumn="0"/>
            </w:pPr>
            <w:r>
              <w:t>`/master-tasks/{id}/status`, `/apply`</w:t>
            </w:r>
          </w:p>
        </w:tc>
        <w:tc>
          <w:tcPr>
            <w:tcW w:w="2160" w:type="dxa"/>
          </w:tcPr>
          <w:p w14:paraId="753A1A21" w14:textId="77777777" w:rsidR="00EF47CB" w:rsidRDefault="00000000">
            <w:pPr>
              <w:cnfStyle w:val="000000010000" w:firstRow="0" w:lastRow="0" w:firstColumn="0" w:lastColumn="0" w:oddVBand="0" w:evenVBand="0" w:oddHBand="0" w:evenHBand="1" w:firstRowFirstColumn="0" w:firstRowLastColumn="0" w:lastRowFirstColumn="0" w:lastRowLastColumn="0"/>
            </w:pPr>
            <w:r>
              <w:t>Availability/prefill.</w:t>
            </w:r>
          </w:p>
        </w:tc>
      </w:tr>
      <w:tr w:rsidR="00EF47CB" w14:paraId="41DB6A3B" w14:textId="77777777" w:rsidTr="00EF47CB">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160" w:type="dxa"/>
          </w:tcPr>
          <w:p w14:paraId="6DD47A4F" w14:textId="77777777" w:rsidR="00EF47CB" w:rsidRDefault="00000000">
            <w:r>
              <w:t>Master Proposals</w:t>
            </w:r>
          </w:p>
        </w:tc>
        <w:tc>
          <w:tcPr>
            <w:tcW w:w="2160" w:type="dxa"/>
          </w:tcPr>
          <w:p w14:paraId="0B6526BB" w14:textId="77777777" w:rsidR="00EF47CB" w:rsidRDefault="00000000">
            <w:pPr>
              <w:cnfStyle w:val="000000100000" w:firstRow="0" w:lastRow="0" w:firstColumn="0" w:lastColumn="0" w:oddVBand="0" w:evenVBand="0" w:oddHBand="1" w:evenHBand="0" w:firstRowFirstColumn="0" w:firstRowLastColumn="0" w:lastRowFirstColumn="0" w:lastRowLastColumn="0"/>
            </w:pPr>
            <w:r>
              <w:t>POST/GET</w:t>
            </w:r>
          </w:p>
        </w:tc>
        <w:tc>
          <w:tcPr>
            <w:tcW w:w="2160" w:type="dxa"/>
          </w:tcPr>
          <w:p w14:paraId="428B9B57" w14:textId="77777777" w:rsidR="00EF47CB" w:rsidRDefault="00000000">
            <w:pPr>
              <w:cnfStyle w:val="000000100000" w:firstRow="0" w:lastRow="0" w:firstColumn="0" w:lastColumn="0" w:oddVBand="0" w:evenVBand="0" w:oddHBand="1" w:evenHBand="0" w:firstRowFirstColumn="0" w:firstRowLastColumn="0" w:lastRowFirstColumn="0" w:lastRowLastColumn="0"/>
            </w:pPr>
            <w:r>
              <w:t>`/master-task-proposals`</w:t>
            </w:r>
          </w:p>
        </w:tc>
        <w:tc>
          <w:tcPr>
            <w:tcW w:w="2160" w:type="dxa"/>
          </w:tcPr>
          <w:p w14:paraId="00D3366B" w14:textId="77777777" w:rsidR="00EF47CB" w:rsidRDefault="00000000">
            <w:pPr>
              <w:cnfStyle w:val="000000100000" w:firstRow="0" w:lastRow="0" w:firstColumn="0" w:lastColumn="0" w:oddVBand="0" w:evenVBand="0" w:oddHBand="1" w:evenHBand="0" w:firstRowFirstColumn="0" w:firstRowLastColumn="0" w:lastRowFirstColumn="0" w:lastRowLastColumn="0"/>
            </w:pPr>
            <w:r>
              <w:t>Submit/list proposals.</w:t>
            </w:r>
          </w:p>
        </w:tc>
      </w:tr>
      <w:tr w:rsidR="00EF47CB" w14:paraId="5A942C75" w14:textId="77777777" w:rsidTr="00EF47CB">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160" w:type="dxa"/>
          </w:tcPr>
          <w:p w14:paraId="19873E97" w14:textId="77777777" w:rsidR="00EF47CB" w:rsidRDefault="00000000">
            <w:r>
              <w:t>Proposal Decision</w:t>
            </w:r>
          </w:p>
        </w:tc>
        <w:tc>
          <w:tcPr>
            <w:tcW w:w="2160" w:type="dxa"/>
          </w:tcPr>
          <w:p w14:paraId="7478EE09" w14:textId="77777777" w:rsidR="00EF47CB" w:rsidRDefault="00000000">
            <w:pPr>
              <w:cnfStyle w:val="000000010000" w:firstRow="0" w:lastRow="0" w:firstColumn="0" w:lastColumn="0" w:oddVBand="0" w:evenVBand="0" w:oddHBand="0" w:evenHBand="1" w:firstRowFirstColumn="0" w:firstRowLastColumn="0" w:lastRowFirstColumn="0" w:lastRowLastColumn="0"/>
            </w:pPr>
            <w:r>
              <w:t>POST</w:t>
            </w:r>
          </w:p>
        </w:tc>
        <w:tc>
          <w:tcPr>
            <w:tcW w:w="2160" w:type="dxa"/>
          </w:tcPr>
          <w:p w14:paraId="5E50BE89" w14:textId="77777777" w:rsidR="00EF47CB" w:rsidRDefault="00000000">
            <w:pPr>
              <w:cnfStyle w:val="000000010000" w:firstRow="0" w:lastRow="0" w:firstColumn="0" w:lastColumn="0" w:oddVBand="0" w:evenVBand="0" w:oddHBand="0" w:evenHBand="1" w:firstRowFirstColumn="0" w:firstRowLastColumn="0" w:lastRowFirstColumn="0" w:lastRowLastColumn="0"/>
            </w:pPr>
            <w:r>
              <w:t>`/master-task-proposals/{id}/decision`</w:t>
            </w:r>
          </w:p>
        </w:tc>
        <w:tc>
          <w:tcPr>
            <w:tcW w:w="2160" w:type="dxa"/>
          </w:tcPr>
          <w:p w14:paraId="5AAA83EE" w14:textId="77777777" w:rsidR="00EF47CB" w:rsidRDefault="00000000">
            <w:pPr>
              <w:cnfStyle w:val="000000010000" w:firstRow="0" w:lastRow="0" w:firstColumn="0" w:lastColumn="0" w:oddVBand="0" w:evenVBand="0" w:oddHBand="0" w:evenHBand="1" w:firstRowFirstColumn="0" w:firstRowLastColumn="0" w:lastRowFirstColumn="0" w:lastRowLastColumn="0"/>
            </w:pPr>
            <w:r>
              <w:t>Publish/reject.</w:t>
            </w:r>
          </w:p>
        </w:tc>
      </w:tr>
      <w:tr w:rsidR="00EF47CB" w14:paraId="5D0D6D14" w14:textId="77777777" w:rsidTr="00EF47CB">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160" w:type="dxa"/>
          </w:tcPr>
          <w:p w14:paraId="017A6D08" w14:textId="77777777" w:rsidR="00EF47CB" w:rsidRDefault="00000000">
            <w:r>
              <w:t>Workbook Import</w:t>
            </w:r>
          </w:p>
        </w:tc>
        <w:tc>
          <w:tcPr>
            <w:tcW w:w="2160" w:type="dxa"/>
          </w:tcPr>
          <w:p w14:paraId="50B58E4B" w14:textId="77777777" w:rsidR="00EF47CB" w:rsidRDefault="00000000">
            <w:pPr>
              <w:cnfStyle w:val="000000100000" w:firstRow="0" w:lastRow="0" w:firstColumn="0" w:lastColumn="0" w:oddVBand="0" w:evenVBand="0" w:oddHBand="1" w:evenHBand="0" w:firstRowFirstColumn="0" w:firstRowLastColumn="0" w:lastRowFirstColumn="0" w:lastRowLastColumn="0"/>
            </w:pPr>
            <w:r>
              <w:t>POST</w:t>
            </w:r>
          </w:p>
        </w:tc>
        <w:tc>
          <w:tcPr>
            <w:tcW w:w="2160" w:type="dxa"/>
          </w:tcPr>
          <w:p w14:paraId="6020AA89" w14:textId="77777777" w:rsidR="00EF47CB" w:rsidRDefault="00000000">
            <w:pPr>
              <w:cnfStyle w:val="000000100000" w:firstRow="0" w:lastRow="0" w:firstColumn="0" w:lastColumn="0" w:oddVBand="0" w:evenVBand="0" w:oddHBand="1" w:evenHBand="0" w:firstRowFirstColumn="0" w:firstRowLastColumn="0" w:lastRowFirstColumn="0" w:lastRowLastColumn="0"/>
            </w:pPr>
            <w:r>
              <w:t>`/task-type-imports/preview`, `/{previewId}/commit`</w:t>
            </w:r>
          </w:p>
        </w:tc>
        <w:tc>
          <w:tcPr>
            <w:tcW w:w="2160" w:type="dxa"/>
          </w:tcPr>
          <w:p w14:paraId="603B4686" w14:textId="77777777" w:rsidR="00EF47CB" w:rsidRDefault="00000000">
            <w:pPr>
              <w:cnfStyle w:val="000000100000" w:firstRow="0" w:lastRow="0" w:firstColumn="0" w:lastColumn="0" w:oddVBand="0" w:evenVBand="0" w:oddHBand="1" w:evenHBand="0" w:firstRowFirstColumn="0" w:firstRowLastColumn="0" w:lastRowFirstColumn="0" w:lastRowLastColumn="0"/>
            </w:pPr>
            <w:r>
              <w:t>Versioned preview/commit.</w:t>
            </w:r>
          </w:p>
        </w:tc>
      </w:tr>
      <w:tr w:rsidR="00EF47CB" w14:paraId="7A5A0A74" w14:textId="77777777" w:rsidTr="00EF47CB">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160" w:type="dxa"/>
          </w:tcPr>
          <w:p w14:paraId="671E6F68" w14:textId="77777777" w:rsidR="00EF47CB" w:rsidRDefault="00000000">
            <w:r>
              <w:t>Reports</w:t>
            </w:r>
          </w:p>
        </w:tc>
        <w:tc>
          <w:tcPr>
            <w:tcW w:w="2160" w:type="dxa"/>
          </w:tcPr>
          <w:p w14:paraId="15A4CC24" w14:textId="77777777" w:rsidR="00EF47CB" w:rsidRDefault="00000000">
            <w:pPr>
              <w:cnfStyle w:val="000000010000" w:firstRow="0" w:lastRow="0" w:firstColumn="0" w:lastColumn="0" w:oddVBand="0" w:evenVBand="0" w:oddHBand="0" w:evenHBand="1" w:firstRowFirstColumn="0" w:firstRowLastColumn="0" w:lastRowFirstColumn="0" w:lastRowLastColumn="0"/>
            </w:pPr>
            <w:r>
              <w:t>GET</w:t>
            </w:r>
          </w:p>
        </w:tc>
        <w:tc>
          <w:tcPr>
            <w:tcW w:w="2160" w:type="dxa"/>
          </w:tcPr>
          <w:p w14:paraId="6E382F02" w14:textId="77777777" w:rsidR="00EF47CB" w:rsidRDefault="00000000">
            <w:pPr>
              <w:cnfStyle w:val="000000010000" w:firstRow="0" w:lastRow="0" w:firstColumn="0" w:lastColumn="0" w:oddVBand="0" w:evenVBand="0" w:oddHBand="0" w:evenHBand="1" w:firstRowFirstColumn="0" w:firstRowLastColumn="0" w:lastRowFirstColumn="0" w:lastRowLastColumn="0"/>
            </w:pPr>
            <w:r>
              <w:t>`/reports/{cycleId}?filters...`</w:t>
            </w:r>
          </w:p>
        </w:tc>
        <w:tc>
          <w:tcPr>
            <w:tcW w:w="2160" w:type="dxa"/>
          </w:tcPr>
          <w:p w14:paraId="7C7046D3" w14:textId="77777777" w:rsidR="00EF47CB" w:rsidRDefault="00000000">
            <w:pPr>
              <w:cnfStyle w:val="000000010000" w:firstRow="0" w:lastRow="0" w:firstColumn="0" w:lastColumn="0" w:oddVBand="0" w:evenVBand="0" w:oddHBand="0" w:evenHBand="1" w:firstRowFirstColumn="0" w:firstRowLastColumn="0" w:lastRowFirstColumn="0" w:lastRowLastColumn="0"/>
            </w:pPr>
            <w:r>
              <w:t xml:space="preserve">Scoped </w:t>
            </w:r>
            <w:r>
              <w:lastRenderedPageBreak/>
              <w:t>summary/detail.</w:t>
            </w:r>
          </w:p>
        </w:tc>
      </w:tr>
      <w:tr w:rsidR="00EF47CB" w14:paraId="0772C428" w14:textId="77777777" w:rsidTr="00EF47CB">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160" w:type="dxa"/>
          </w:tcPr>
          <w:p w14:paraId="6B500371" w14:textId="77777777" w:rsidR="00EF47CB" w:rsidRDefault="00000000">
            <w:r>
              <w:lastRenderedPageBreak/>
              <w:t>Report Export</w:t>
            </w:r>
          </w:p>
        </w:tc>
        <w:tc>
          <w:tcPr>
            <w:tcW w:w="2160" w:type="dxa"/>
          </w:tcPr>
          <w:p w14:paraId="77A0F744" w14:textId="77777777" w:rsidR="00EF47CB" w:rsidRDefault="00000000">
            <w:pPr>
              <w:cnfStyle w:val="000000100000" w:firstRow="0" w:lastRow="0" w:firstColumn="0" w:lastColumn="0" w:oddVBand="0" w:evenVBand="0" w:oddHBand="1" w:evenHBand="0" w:firstRowFirstColumn="0" w:firstRowLastColumn="0" w:lastRowFirstColumn="0" w:lastRowLastColumn="0"/>
            </w:pPr>
            <w:r>
              <w:t>POST/GET</w:t>
            </w:r>
          </w:p>
        </w:tc>
        <w:tc>
          <w:tcPr>
            <w:tcW w:w="2160" w:type="dxa"/>
          </w:tcPr>
          <w:p w14:paraId="753AD739" w14:textId="77777777" w:rsidR="00EF47CB" w:rsidRDefault="00000000">
            <w:pPr>
              <w:cnfStyle w:val="000000100000" w:firstRow="0" w:lastRow="0" w:firstColumn="0" w:lastColumn="0" w:oddVBand="0" w:evenVBand="0" w:oddHBand="1" w:evenHBand="0" w:firstRowFirstColumn="0" w:firstRowLastColumn="0" w:lastRowFirstColumn="0" w:lastRowLastColumn="0"/>
            </w:pPr>
            <w:r>
              <w:t>`/reports/{cycleId}/exports`, `/exports/{jobId}`</w:t>
            </w:r>
          </w:p>
        </w:tc>
        <w:tc>
          <w:tcPr>
            <w:tcW w:w="2160" w:type="dxa"/>
          </w:tcPr>
          <w:p w14:paraId="6D5F98B8" w14:textId="77777777" w:rsidR="00EF47CB" w:rsidRDefault="00000000">
            <w:pPr>
              <w:cnfStyle w:val="000000100000" w:firstRow="0" w:lastRow="0" w:firstColumn="0" w:lastColumn="0" w:oddVBand="0" w:evenVBand="0" w:oddHBand="1" w:evenHBand="0" w:firstRowFirstColumn="0" w:firstRowLastColumn="0" w:lastRowFirstColumn="0" w:lastRowLastColumn="0"/>
            </w:pPr>
            <w:r>
              <w:t>Async/sync export job.</w:t>
            </w:r>
          </w:p>
        </w:tc>
      </w:tr>
      <w:tr w:rsidR="00EF47CB" w14:paraId="1FC78B18" w14:textId="77777777" w:rsidTr="00EF47CB">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160" w:type="dxa"/>
          </w:tcPr>
          <w:p w14:paraId="58DBE901" w14:textId="77777777" w:rsidR="00EF47CB" w:rsidRDefault="00000000">
            <w:r>
              <w:t>Notifications</w:t>
            </w:r>
          </w:p>
        </w:tc>
        <w:tc>
          <w:tcPr>
            <w:tcW w:w="2160" w:type="dxa"/>
          </w:tcPr>
          <w:p w14:paraId="0786A73B" w14:textId="77777777" w:rsidR="00EF47CB" w:rsidRDefault="00000000">
            <w:pPr>
              <w:cnfStyle w:val="000000010000" w:firstRow="0" w:lastRow="0" w:firstColumn="0" w:lastColumn="0" w:oddVBand="0" w:evenVBand="0" w:oddHBand="0" w:evenHBand="1" w:firstRowFirstColumn="0" w:firstRowLastColumn="0" w:lastRowFirstColumn="0" w:lastRowLastColumn="0"/>
            </w:pPr>
            <w:r>
              <w:t>GET</w:t>
            </w:r>
          </w:p>
        </w:tc>
        <w:tc>
          <w:tcPr>
            <w:tcW w:w="2160" w:type="dxa"/>
          </w:tcPr>
          <w:p w14:paraId="53CA2A12" w14:textId="77777777" w:rsidR="00EF47CB" w:rsidRDefault="00000000">
            <w:pPr>
              <w:cnfStyle w:val="000000010000" w:firstRow="0" w:lastRow="0" w:firstColumn="0" w:lastColumn="0" w:oddVBand="0" w:evenVBand="0" w:oddHBand="0" w:evenHBand="1" w:firstRowFirstColumn="0" w:firstRowLastColumn="0" w:lastRowFirstColumn="0" w:lastRowLastColumn="0"/>
            </w:pPr>
            <w:r>
              <w:t>`/notifications?cursor=&amp;...`</w:t>
            </w:r>
          </w:p>
        </w:tc>
        <w:tc>
          <w:tcPr>
            <w:tcW w:w="2160" w:type="dxa"/>
          </w:tcPr>
          <w:p w14:paraId="0DBCD1C1" w14:textId="77777777" w:rsidR="00EF47CB" w:rsidRDefault="00000000">
            <w:pPr>
              <w:cnfStyle w:val="000000010000" w:firstRow="0" w:lastRow="0" w:firstColumn="0" w:lastColumn="0" w:oddVBand="0" w:evenVBand="0" w:oddHBand="0" w:evenHBand="1" w:firstRowFirstColumn="0" w:firstRowLastColumn="0" w:lastRowFirstColumn="0" w:lastRowLastColumn="0"/>
            </w:pPr>
            <w:r>
              <w:t>Own notification list.</w:t>
            </w:r>
          </w:p>
        </w:tc>
      </w:tr>
      <w:tr w:rsidR="00EF47CB" w14:paraId="11FCC6AC" w14:textId="77777777" w:rsidTr="00EF47CB">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160" w:type="dxa"/>
          </w:tcPr>
          <w:p w14:paraId="452FD11D" w14:textId="77777777" w:rsidR="00EF47CB" w:rsidRDefault="00000000">
            <w:r>
              <w:t>Read/Read All</w:t>
            </w:r>
          </w:p>
        </w:tc>
        <w:tc>
          <w:tcPr>
            <w:tcW w:w="2160" w:type="dxa"/>
          </w:tcPr>
          <w:p w14:paraId="5676249E" w14:textId="77777777" w:rsidR="00EF47CB" w:rsidRDefault="00000000">
            <w:pPr>
              <w:cnfStyle w:val="000000100000" w:firstRow="0" w:lastRow="0" w:firstColumn="0" w:lastColumn="0" w:oddVBand="0" w:evenVBand="0" w:oddHBand="1" w:evenHBand="0" w:firstRowFirstColumn="0" w:firstRowLastColumn="0" w:lastRowFirstColumn="0" w:lastRowLastColumn="0"/>
            </w:pPr>
            <w:r>
              <w:t>POST</w:t>
            </w:r>
          </w:p>
        </w:tc>
        <w:tc>
          <w:tcPr>
            <w:tcW w:w="2160" w:type="dxa"/>
          </w:tcPr>
          <w:p w14:paraId="0D67AE7F" w14:textId="77777777" w:rsidR="00EF47CB" w:rsidRDefault="00000000">
            <w:pPr>
              <w:cnfStyle w:val="000000100000" w:firstRow="0" w:lastRow="0" w:firstColumn="0" w:lastColumn="0" w:oddVBand="0" w:evenVBand="0" w:oddHBand="1" w:evenHBand="0" w:firstRowFirstColumn="0" w:firstRowLastColumn="0" w:lastRowFirstColumn="0" w:lastRowLastColumn="0"/>
            </w:pPr>
            <w:r>
              <w:t>`/notifications/{id}/read`, `/notifications/read-all`</w:t>
            </w:r>
          </w:p>
        </w:tc>
        <w:tc>
          <w:tcPr>
            <w:tcW w:w="2160" w:type="dxa"/>
          </w:tcPr>
          <w:p w14:paraId="5D9E0398" w14:textId="77777777" w:rsidR="00EF47CB" w:rsidRDefault="00000000">
            <w:pPr>
              <w:cnfStyle w:val="000000100000" w:firstRow="0" w:lastRow="0" w:firstColumn="0" w:lastColumn="0" w:oddVBand="0" w:evenVBand="0" w:oddHBand="1" w:evenHBand="0" w:firstRowFirstColumn="0" w:firstRowLastColumn="0" w:lastRowFirstColumn="0" w:lastRowLastColumn="0"/>
            </w:pPr>
            <w:r>
              <w:t>Idempotent read state.</w:t>
            </w:r>
          </w:p>
        </w:tc>
      </w:tr>
      <w:tr w:rsidR="00EF47CB" w14:paraId="2A9455A6" w14:textId="77777777" w:rsidTr="00EF47CB">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160" w:type="dxa"/>
          </w:tcPr>
          <w:p w14:paraId="295E6FE7" w14:textId="77777777" w:rsidR="00EF47CB" w:rsidRDefault="00000000">
            <w:r>
              <w:t>Preferences</w:t>
            </w:r>
          </w:p>
        </w:tc>
        <w:tc>
          <w:tcPr>
            <w:tcW w:w="2160" w:type="dxa"/>
          </w:tcPr>
          <w:p w14:paraId="26F7CC55" w14:textId="77777777" w:rsidR="00EF47CB" w:rsidRDefault="00000000">
            <w:pPr>
              <w:cnfStyle w:val="000000010000" w:firstRow="0" w:lastRow="0" w:firstColumn="0" w:lastColumn="0" w:oddVBand="0" w:evenVBand="0" w:oddHBand="0" w:evenHBand="1" w:firstRowFirstColumn="0" w:firstRowLastColumn="0" w:lastRowFirstColumn="0" w:lastRowLastColumn="0"/>
            </w:pPr>
            <w:r>
              <w:t>GET/PATCH</w:t>
            </w:r>
          </w:p>
        </w:tc>
        <w:tc>
          <w:tcPr>
            <w:tcW w:w="2160" w:type="dxa"/>
          </w:tcPr>
          <w:p w14:paraId="0B66A370" w14:textId="77777777" w:rsidR="00EF47CB" w:rsidRDefault="00000000">
            <w:pPr>
              <w:cnfStyle w:val="000000010000" w:firstRow="0" w:lastRow="0" w:firstColumn="0" w:lastColumn="0" w:oddVBand="0" w:evenVBand="0" w:oddHBand="0" w:evenHBand="1" w:firstRowFirstColumn="0" w:firstRowLastColumn="0" w:lastRowFirstColumn="0" w:lastRowLastColumn="0"/>
            </w:pPr>
            <w:r>
              <w:t>`/users/me/preferences`</w:t>
            </w:r>
          </w:p>
        </w:tc>
        <w:tc>
          <w:tcPr>
            <w:tcW w:w="2160" w:type="dxa"/>
          </w:tcPr>
          <w:p w14:paraId="7B98A8E5" w14:textId="77777777" w:rsidR="00EF47CB" w:rsidRDefault="00000000">
            <w:pPr>
              <w:cnfStyle w:val="000000010000" w:firstRow="0" w:lastRow="0" w:firstColumn="0" w:lastColumn="0" w:oddVBand="0" w:evenVBand="0" w:oddHBand="0" w:evenHBand="1" w:firstRowFirstColumn="0" w:firstRowLastColumn="0" w:lastRowFirstColumn="0" w:lastRowLastColumn="0"/>
            </w:pPr>
            <w:r>
              <w:t>Own UI/channel preferences.</w:t>
            </w:r>
          </w:p>
        </w:tc>
      </w:tr>
      <w:tr w:rsidR="00EF47CB" w14:paraId="04A9896E" w14:textId="77777777" w:rsidTr="00EF47CB">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160" w:type="dxa"/>
          </w:tcPr>
          <w:p w14:paraId="17A68FE8" w14:textId="77777777" w:rsidR="00EF47CB" w:rsidRDefault="00000000">
            <w:r>
              <w:t>Users/Hierarchy</w:t>
            </w:r>
          </w:p>
        </w:tc>
        <w:tc>
          <w:tcPr>
            <w:tcW w:w="2160" w:type="dxa"/>
          </w:tcPr>
          <w:p w14:paraId="6BEB7F83" w14:textId="77777777" w:rsidR="00EF47CB" w:rsidRDefault="00000000">
            <w:pPr>
              <w:cnfStyle w:val="000000100000" w:firstRow="0" w:lastRow="0" w:firstColumn="0" w:lastColumn="0" w:oddVBand="0" w:evenVBand="0" w:oddHBand="1" w:evenHBand="0" w:firstRowFirstColumn="0" w:firstRowLastColumn="0" w:lastRowFirstColumn="0" w:lastRowLastColumn="0"/>
            </w:pPr>
            <w:r>
              <w:t>GET/POST/PUT</w:t>
            </w:r>
          </w:p>
        </w:tc>
        <w:tc>
          <w:tcPr>
            <w:tcW w:w="2160" w:type="dxa"/>
          </w:tcPr>
          <w:p w14:paraId="4487A253" w14:textId="77777777" w:rsidR="00EF47CB" w:rsidRDefault="00000000">
            <w:pPr>
              <w:cnfStyle w:val="000000100000" w:firstRow="0" w:lastRow="0" w:firstColumn="0" w:lastColumn="0" w:oddVBand="0" w:evenVBand="0" w:oddHBand="1" w:evenHBand="0" w:firstRowFirstColumn="0" w:firstRowLastColumn="0" w:lastRowFirstColumn="0" w:lastRowLastColumn="0"/>
            </w:pPr>
            <w:r>
              <w:t>`/users`, `/reporting-relationships`</w:t>
            </w:r>
          </w:p>
        </w:tc>
        <w:tc>
          <w:tcPr>
            <w:tcW w:w="2160" w:type="dxa"/>
          </w:tcPr>
          <w:p w14:paraId="226B2CFC" w14:textId="77777777" w:rsidR="00EF47CB" w:rsidRDefault="00000000">
            <w:pPr>
              <w:cnfStyle w:val="000000100000" w:firstRow="0" w:lastRow="0" w:firstColumn="0" w:lastColumn="0" w:oddVBand="0" w:evenVBand="0" w:oddHBand="1" w:evenHBand="0" w:firstRowFirstColumn="0" w:firstRowLastColumn="0" w:lastRowFirstColumn="0" w:lastRowLastColumn="0"/>
            </w:pPr>
            <w:r>
              <w:t>Admin lifecycle.</w:t>
            </w:r>
          </w:p>
        </w:tc>
      </w:tr>
      <w:tr w:rsidR="00EF47CB" w14:paraId="6237FE95" w14:textId="77777777" w:rsidTr="00EF47CB">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160" w:type="dxa"/>
          </w:tcPr>
          <w:p w14:paraId="7709F82E" w14:textId="77777777" w:rsidR="00EF47CB" w:rsidRDefault="00000000">
            <w:r>
              <w:t>Configuration</w:t>
            </w:r>
          </w:p>
        </w:tc>
        <w:tc>
          <w:tcPr>
            <w:tcW w:w="2160" w:type="dxa"/>
          </w:tcPr>
          <w:p w14:paraId="5482F7E4" w14:textId="77777777" w:rsidR="00EF47CB" w:rsidRDefault="00000000">
            <w:pPr>
              <w:cnfStyle w:val="000000010000" w:firstRow="0" w:lastRow="0" w:firstColumn="0" w:lastColumn="0" w:oddVBand="0" w:evenVBand="0" w:oddHBand="0" w:evenHBand="1" w:firstRowFirstColumn="0" w:firstRowLastColumn="0" w:lastRowFirstColumn="0" w:lastRowLastColumn="0"/>
            </w:pPr>
            <w:r>
              <w:t>GET/PUT</w:t>
            </w:r>
          </w:p>
        </w:tc>
        <w:tc>
          <w:tcPr>
            <w:tcW w:w="2160" w:type="dxa"/>
          </w:tcPr>
          <w:p w14:paraId="3F6CD758" w14:textId="77777777" w:rsidR="00EF47CB" w:rsidRDefault="00000000">
            <w:pPr>
              <w:cnfStyle w:val="000000010000" w:firstRow="0" w:lastRow="0" w:firstColumn="0" w:lastColumn="0" w:oddVBand="0" w:evenVBand="0" w:oddHBand="0" w:evenHBand="1" w:firstRowFirstColumn="0" w:firstRowLastColumn="0" w:lastRowFirstColumn="0" w:lastRowLastColumn="0"/>
            </w:pPr>
            <w:r>
              <w:t>`/configuration`</w:t>
            </w:r>
          </w:p>
        </w:tc>
        <w:tc>
          <w:tcPr>
            <w:tcW w:w="2160" w:type="dxa"/>
          </w:tcPr>
          <w:p w14:paraId="4D8E2BED" w14:textId="77777777" w:rsidR="00EF47CB" w:rsidRDefault="00000000">
            <w:pPr>
              <w:cnfStyle w:val="000000010000" w:firstRow="0" w:lastRow="0" w:firstColumn="0" w:lastColumn="0" w:oddVBand="0" w:evenVBand="0" w:oddHBand="0" w:evenHBand="1" w:firstRowFirstColumn="0" w:firstRowLastColumn="0" w:lastRowFirstColumn="0" w:lastRowLastColumn="0"/>
            </w:pPr>
            <w:r>
              <w:t>Versioned organisation policy.</w:t>
            </w:r>
          </w:p>
        </w:tc>
      </w:tr>
      <w:tr w:rsidR="00EF47CB" w14:paraId="7CDB1F22" w14:textId="77777777" w:rsidTr="00EF47CB">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160" w:type="dxa"/>
          </w:tcPr>
          <w:p w14:paraId="192E9204" w14:textId="77777777" w:rsidR="00EF47CB" w:rsidRDefault="00000000">
            <w:r>
              <w:t>Void Task</w:t>
            </w:r>
          </w:p>
        </w:tc>
        <w:tc>
          <w:tcPr>
            <w:tcW w:w="2160" w:type="dxa"/>
          </w:tcPr>
          <w:p w14:paraId="2AA46EE8" w14:textId="77777777" w:rsidR="00EF47CB" w:rsidRDefault="00000000">
            <w:pPr>
              <w:cnfStyle w:val="000000100000" w:firstRow="0" w:lastRow="0" w:firstColumn="0" w:lastColumn="0" w:oddVBand="0" w:evenVBand="0" w:oddHBand="1" w:evenHBand="0" w:firstRowFirstColumn="0" w:firstRowLastColumn="0" w:lastRowFirstColumn="0" w:lastRowLastColumn="0"/>
            </w:pPr>
            <w:r>
              <w:t>POST</w:t>
            </w:r>
          </w:p>
        </w:tc>
        <w:tc>
          <w:tcPr>
            <w:tcW w:w="2160" w:type="dxa"/>
          </w:tcPr>
          <w:p w14:paraId="013F90C1" w14:textId="77777777" w:rsidR="00EF47CB" w:rsidRDefault="00000000">
            <w:pPr>
              <w:cnfStyle w:val="000000100000" w:firstRow="0" w:lastRow="0" w:firstColumn="0" w:lastColumn="0" w:oddVBand="0" w:evenVBand="0" w:oddHBand="1" w:evenHBand="0" w:firstRowFirstColumn="0" w:firstRowLastColumn="0" w:lastRowFirstColumn="0" w:lastRowLastColumn="0"/>
            </w:pPr>
            <w:r>
              <w:t>`/tasks/{id}/void`</w:t>
            </w:r>
          </w:p>
        </w:tc>
        <w:tc>
          <w:tcPr>
            <w:tcW w:w="2160" w:type="dxa"/>
          </w:tcPr>
          <w:p w14:paraId="7EA0E0C0" w14:textId="77777777" w:rsidR="00EF47CB" w:rsidRDefault="00000000">
            <w:pPr>
              <w:cnfStyle w:val="000000100000" w:firstRow="0" w:lastRow="0" w:firstColumn="0" w:lastColumn="0" w:oddVBand="0" w:evenVBand="0" w:oddHBand="1" w:evenHBand="0" w:firstRowFirstColumn="0" w:firstRowLastColumn="0" w:lastRowFirstColumn="0" w:lastRowLastColumn="0"/>
            </w:pPr>
            <w:r>
              <w:t>Admin reasoned void.</w:t>
            </w:r>
          </w:p>
        </w:tc>
      </w:tr>
    </w:tbl>
    <w:p w14:paraId="7D464A9E" w14:textId="77777777" w:rsidR="00EF47CB" w:rsidRDefault="00EF47CB"/>
    <w:p w14:paraId="0CA98590" w14:textId="77777777" w:rsidR="00EF47CB" w:rsidRDefault="00000000">
      <w:r>
        <w:t>Every write response returns entity version and server timestamp. Collection reads use cursor/page metadata. APIs shall publish OpenAPI 3.1 schemas with examples for success, validation, 401, 403, 404, 409, 429, and 500.</w:t>
      </w:r>
    </w:p>
    <w:p w14:paraId="5E75AA05" w14:textId="77777777" w:rsidR="00EF47CB" w:rsidRDefault="00EF47CB"/>
    <w:p w14:paraId="6308714F" w14:textId="77777777" w:rsidR="00EF47CB" w:rsidRDefault="00000000">
      <w:pPr>
        <w:pStyle w:val="Heading2"/>
      </w:pPr>
      <w:r>
        <w:rPr>
          <w:sz w:val="32"/>
        </w:rPr>
        <w:t>24. Data Requirements</w:t>
      </w:r>
    </w:p>
    <w:p w14:paraId="55EFC854" w14:textId="77777777" w:rsidR="00EF47CB" w:rsidRDefault="00EF47CB"/>
    <w:p w14:paraId="6AE5162E" w14:textId="77777777" w:rsidR="00EF47CB" w:rsidRDefault="00000000">
      <w:pPr>
        <w:pStyle w:val="Heading3"/>
      </w:pPr>
      <w:r>
        <w:rPr>
          <w:sz w:val="28"/>
        </w:rPr>
        <w:t>24.1 Core Entities</w:t>
      </w:r>
    </w:p>
    <w:p w14:paraId="7190D07A" w14:textId="77777777" w:rsidR="00EF47CB" w:rsidRDefault="00EF47CB"/>
    <w:p w14:paraId="5B9ADC91" w14:textId="77777777" w:rsidR="00EF47CB" w:rsidRDefault="00000000">
      <w:pPr>
        <w:pStyle w:val="ListBullet"/>
      </w:pPr>
      <w:r>
        <w:t>**Organisation**: id, code, name, timezone, status, configuration_version, timestamps.</w:t>
      </w:r>
    </w:p>
    <w:p w14:paraId="5F0C9771" w14:textId="77777777" w:rsidR="00EF47CB" w:rsidRDefault="00000000">
      <w:pPr>
        <w:pStyle w:val="ListBullet"/>
      </w:pPr>
      <w:r>
        <w:t>**User**: id, organisation_id, name, email, roles, department_id, status, timestamps/version.</w:t>
      </w:r>
    </w:p>
    <w:p w14:paraId="011AB20E" w14:textId="77777777" w:rsidR="00EF47CB" w:rsidRDefault="00000000">
      <w:pPr>
        <w:pStyle w:val="ListBullet"/>
      </w:pPr>
      <w:r>
        <w:t>**ReportingRelationship**: organisation_id, supervisor_id, report_id, effective_from/to, status/version.</w:t>
      </w:r>
    </w:p>
    <w:p w14:paraId="782D7B0E" w14:textId="77777777" w:rsidR="00EF47CB" w:rsidRDefault="00000000">
      <w:pPr>
        <w:pStyle w:val="ListBullet"/>
      </w:pPr>
      <w:r>
        <w:t>**UserPreference**: user_id, task_plan_view, locale, notification preferences, version/timestamp.</w:t>
      </w:r>
    </w:p>
    <w:p w14:paraId="03D6BC3B" w14:textId="77777777" w:rsidR="00EF47CB" w:rsidRDefault="00000000">
      <w:pPr>
        <w:pStyle w:val="ListBullet"/>
      </w:pPr>
      <w:r>
        <w:t>**MonthlyCycle**: organisation_id, planning/execution month, phase boundaries, status, config snapshot/version.</w:t>
      </w:r>
    </w:p>
    <w:p w14:paraId="5FFFD0EA" w14:textId="77777777" w:rsidR="00EF47CB" w:rsidRDefault="00000000">
      <w:pPr>
        <w:pStyle w:val="ListBullet"/>
      </w:pPr>
      <w:r>
        <w:t>**MonthlyPlanSubmission**: cycle_id, owner_id, supervisor snapshot, submitted task IDs/time, derived status, decision metadata/version.</w:t>
      </w:r>
    </w:p>
    <w:p w14:paraId="73FE84A9" w14:textId="77777777" w:rsidR="00EF47CB" w:rsidRDefault="00000000">
      <w:pPr>
        <w:pStyle w:val="ListBullet"/>
      </w:pPr>
      <w:r>
        <w:t>**TaskCategory**: immutable code, label/description/colour/applicability/order/effective dates/status/version.</w:t>
      </w:r>
    </w:p>
    <w:p w14:paraId="06343791" w14:textId="77777777" w:rsidR="00EF47CB" w:rsidRDefault="00000000">
      <w:pPr>
        <w:pStyle w:val="ListBullet"/>
      </w:pPr>
      <w:r>
        <w:lastRenderedPageBreak/>
        <w:t>**TaskType**: immutable code, default category, label/description/frequency/applicability/order/effective dates/status/version.</w:t>
      </w:r>
    </w:p>
    <w:p w14:paraId="1C446602" w14:textId="77777777" w:rsidR="00EF47CB" w:rsidRDefault="00000000">
      <w:pPr>
        <w:pStyle w:val="ListBullet"/>
      </w:pPr>
      <w:r>
        <w:t>**MasterTaskPreset**: code, Category/Type, reusable fields, standard subtasks, applicability/order/status/version.</w:t>
      </w:r>
    </w:p>
    <w:p w14:paraId="070A1446" w14:textId="77777777" w:rsidR="00EF47CB" w:rsidRDefault="00000000">
      <w:pPr>
        <w:pStyle w:val="ListBullet"/>
      </w:pPr>
      <w:r>
        <w:t>**MasterTaskProposal**: source task/payload, proposer, decision/reviewer/reason/resulting preset/timestamps.</w:t>
      </w:r>
    </w:p>
    <w:p w14:paraId="28B88817" w14:textId="77777777" w:rsidR="00EF47CB" w:rsidRDefault="00000000">
      <w:pPr>
        <w:pStyle w:val="ListBullet"/>
      </w:pPr>
      <w:r>
        <w:t>**Task**: organisation/cycle; preset/snapshot; Category/Type/Frequency; title/objective/priority; owner/assignee/creator/assigned-by/instruction; ISO date; operational master-data IDs; planned/actual quantities; remarks; workflow status/version; progress/completion; achievement.</w:t>
      </w:r>
    </w:p>
    <w:p w14:paraId="4A4998D8" w14:textId="77777777" w:rsidR="00EF47CB" w:rsidRDefault="00000000">
      <w:pPr>
        <w:pStyle w:val="ListBullet"/>
      </w:pPr>
      <w:r>
        <w:t>**Subtask**: parent task, title/description/order/weight, completion actor/time, version.</w:t>
      </w:r>
    </w:p>
    <w:p w14:paraId="0479830B" w14:textId="77777777" w:rsidR="00EF47CB" w:rsidRDefault="00000000">
      <w:pPr>
        <w:pStyle w:val="ListBullet"/>
      </w:pPr>
      <w:r>
        <w:t>**TaskComment**: task/author/parent reply/body/edit/delete/moderation/timestamps; tombstone retained.</w:t>
      </w:r>
    </w:p>
    <w:p w14:paraId="44A4F80A" w14:textId="77777777" w:rsidR="00EF47CB" w:rsidRDefault="00000000">
      <w:pPr>
        <w:pStyle w:val="ListBullet"/>
      </w:pPr>
      <w:r>
        <w:t>**TaskDiscussionReadState**: task/user last-read comment/time.</w:t>
      </w:r>
    </w:p>
    <w:p w14:paraId="07CC7692" w14:textId="77777777" w:rsidR="00EF47CB" w:rsidRDefault="00000000">
      <w:pPr>
        <w:pStyle w:val="ListBullet"/>
      </w:pPr>
      <w:r>
        <w:t>**ApprovalRecord**: task/plan, decision, reason, approver, timestamp, version.</w:t>
      </w:r>
    </w:p>
    <w:p w14:paraId="49ED77D6" w14:textId="77777777" w:rsidR="00EF47CB" w:rsidRDefault="00000000">
      <w:pPr>
        <w:pStyle w:val="ListBullet"/>
      </w:pPr>
      <w:r>
        <w:t>**SavedMonthlyPlan/Item**: owner/name/status plus reusable task structure with no execution/history state.</w:t>
      </w:r>
    </w:p>
    <w:p w14:paraId="361B1A72" w14:textId="77777777" w:rsidR="00EF47CB" w:rsidRDefault="00000000">
      <w:pPr>
        <w:pStyle w:val="ListBullet"/>
      </w:pPr>
      <w:r>
        <w:t>**Notification/Delivery**: user/event/content/deep link/read status/channel/delivery attempts/timestamps.</w:t>
      </w:r>
    </w:p>
    <w:p w14:paraId="48D248C0" w14:textId="77777777" w:rsidR="00EF47CB" w:rsidRDefault="00000000">
      <w:pPr>
        <w:pStyle w:val="ListBullet"/>
      </w:pPr>
      <w:r>
        <w:t>**WorkbookMapping**: organisation, workbook/sheet/column mapping version/effective dates/status.</w:t>
      </w:r>
    </w:p>
    <w:p w14:paraId="463DD693" w14:textId="77777777" w:rsidR="00EF47CB" w:rsidRDefault="00000000">
      <w:pPr>
        <w:pStyle w:val="ListBullet"/>
      </w:pPr>
      <w:r>
        <w:t>**AuditEvent**: immutable actor/context/action/entity/previous/new/reason/correlation/hash/timestamp.</w:t>
      </w:r>
    </w:p>
    <w:p w14:paraId="4D5DA3A9" w14:textId="77777777" w:rsidR="00EF47CB" w:rsidRDefault="00EF47CB"/>
    <w:p w14:paraId="1C5C7791" w14:textId="77777777" w:rsidR="00EF47CB" w:rsidRDefault="00000000">
      <w:pPr>
        <w:pStyle w:val="Heading3"/>
      </w:pPr>
      <w:r>
        <w:rPr>
          <w:sz w:val="28"/>
        </w:rPr>
        <w:t>24.2 Integrity and Retention</w:t>
      </w:r>
    </w:p>
    <w:p w14:paraId="2263C21B" w14:textId="77777777" w:rsidR="00EF47CB" w:rsidRDefault="00EF47CB"/>
    <w:p w14:paraId="681A43C6" w14:textId="77777777" w:rsidR="00EF47CB" w:rsidRDefault="00000000">
      <w:pPr>
        <w:pStyle w:val="ListBullet"/>
      </w:pPr>
      <w:r>
        <w:t>Foreign keys and organisation consistency are mandatory; cross-organisation references fail transaction.</w:t>
      </w:r>
    </w:p>
    <w:p w14:paraId="52A6E516" w14:textId="77777777" w:rsidR="00EF47CB" w:rsidRDefault="00000000">
      <w:pPr>
        <w:pStyle w:val="ListBullet"/>
      </w:pPr>
      <w:r>
        <w:t>Task proposed date must fall inside its cycle execution boundaries.</w:t>
      </w:r>
    </w:p>
    <w:p w14:paraId="67AF54E2" w14:textId="77777777" w:rsidR="00EF47CB" w:rsidRDefault="00000000">
      <w:pPr>
        <w:pStyle w:val="ListBullet"/>
      </w:pPr>
      <w:r>
        <w:t>One active read-state per task/user; one active preference per user; unique catalogue codes per organisation/entity.</w:t>
      </w:r>
    </w:p>
    <w:p w14:paraId="4C583E6A" w14:textId="77777777" w:rsidR="00EF47CB" w:rsidRDefault="00000000">
      <w:pPr>
        <w:pStyle w:val="ListBullet"/>
      </w:pPr>
      <w:r>
        <w:t>Active/archived tasks, submissions, approval records, comments, and client reports: retained per contract, default unlimited business-record retention.</w:t>
      </w:r>
    </w:p>
    <w:p w14:paraId="705F39F4" w14:textId="77777777" w:rsidR="00EF47CB" w:rsidRDefault="00000000">
      <w:pPr>
        <w:pStyle w:val="ListBullet"/>
      </w:pPr>
      <w:r>
        <w:t>Notifications: 90 days; online logs: 90 days; audit: ≥5 years; backups: 30 days minimum.</w:t>
      </w:r>
    </w:p>
    <w:p w14:paraId="103F307E" w14:textId="77777777" w:rsidR="00EF47CB" w:rsidRDefault="00000000">
      <w:pPr>
        <w:pStyle w:val="ListBullet"/>
      </w:pPr>
      <w:r>
        <w:t>Soft deletion preserves historical references; encryption and deletion/anonymisation follow applicable legal hold/privacy policy.</w:t>
      </w:r>
    </w:p>
    <w:p w14:paraId="633405FF" w14:textId="77777777" w:rsidR="00EF47CB" w:rsidRDefault="00EF47CB"/>
    <w:p w14:paraId="5DD6F8A1" w14:textId="77777777" w:rsidR="00EF47CB" w:rsidRDefault="00000000">
      <w:pPr>
        <w:pStyle w:val="Heading2"/>
      </w:pPr>
      <w:r>
        <w:rPr>
          <w:sz w:val="32"/>
        </w:rPr>
        <w:lastRenderedPageBreak/>
        <w:t>25. Logging Requirements</w:t>
      </w:r>
    </w:p>
    <w:p w14:paraId="1B0D0F08" w14:textId="77777777" w:rsidR="00EF47CB" w:rsidRDefault="00EF47CB"/>
    <w:tbl>
      <w:tblPr>
        <w:tblStyle w:val="LightGrid-Accent1"/>
        <w:tblW w:w="0" w:type="auto"/>
        <w:tblLook w:val="04A0" w:firstRow="1" w:lastRow="0" w:firstColumn="1" w:lastColumn="0" w:noHBand="0" w:noVBand="1"/>
      </w:tblPr>
      <w:tblGrid>
        <w:gridCol w:w="4320"/>
        <w:gridCol w:w="4320"/>
      </w:tblGrid>
      <w:tr w:rsidR="00EF47CB" w14:paraId="0DDE6E53" w14:textId="77777777" w:rsidTr="00EF47CB">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320" w:type="dxa"/>
          </w:tcPr>
          <w:p w14:paraId="5F0677E0" w14:textId="77777777" w:rsidR="00EF47CB" w:rsidRDefault="00000000">
            <w:r>
              <w:t>ID</w:t>
            </w:r>
          </w:p>
        </w:tc>
        <w:tc>
          <w:tcPr>
            <w:tcW w:w="4320" w:type="dxa"/>
          </w:tcPr>
          <w:p w14:paraId="1631C1A4" w14:textId="77777777" w:rsidR="00EF47CB" w:rsidRDefault="00000000">
            <w:pPr>
              <w:cnfStyle w:val="100000000000" w:firstRow="1" w:lastRow="0" w:firstColumn="0" w:lastColumn="0" w:oddVBand="0" w:evenVBand="0" w:oddHBand="0" w:evenHBand="0" w:firstRowFirstColumn="0" w:firstRowLastColumn="0" w:lastRowFirstColumn="0" w:lastRowLastColumn="0"/>
            </w:pPr>
            <w:r>
              <w:t>Requirement</w:t>
            </w:r>
          </w:p>
        </w:tc>
      </w:tr>
      <w:tr w:rsidR="00EF47CB" w14:paraId="3D110BA7" w14:textId="77777777" w:rsidTr="00EF47CB">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320" w:type="dxa"/>
          </w:tcPr>
          <w:p w14:paraId="293B0D0B" w14:textId="77777777" w:rsidR="00EF47CB" w:rsidRDefault="00000000">
            <w:r>
              <w:t>LOG-01</w:t>
            </w:r>
          </w:p>
        </w:tc>
        <w:tc>
          <w:tcPr>
            <w:tcW w:w="4320" w:type="dxa"/>
          </w:tcPr>
          <w:p w14:paraId="59701CE3" w14:textId="77777777" w:rsidR="00EF47CB" w:rsidRDefault="00000000">
            <w:pPr>
              <w:cnfStyle w:val="000000100000" w:firstRow="0" w:lastRow="0" w:firstColumn="0" w:lastColumn="0" w:oddVBand="0" w:evenVBand="0" w:oddHBand="1" w:evenHBand="0" w:firstRowFirstColumn="0" w:firstRowLastColumn="0" w:lastRowFirstColumn="0" w:lastRowLastColumn="0"/>
            </w:pPr>
            <w:r>
              <w:t>Structured JSON logs include timestamp UTC, level, service/version, environment, correlation/trace ID, endpoint, latency, status, organisation/user internal IDs.</w:t>
            </w:r>
          </w:p>
        </w:tc>
      </w:tr>
      <w:tr w:rsidR="00EF47CB" w14:paraId="393702C6" w14:textId="77777777" w:rsidTr="00EF47CB">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320" w:type="dxa"/>
          </w:tcPr>
          <w:p w14:paraId="51F8E1AE" w14:textId="77777777" w:rsidR="00EF47CB" w:rsidRDefault="00000000">
            <w:r>
              <w:t>LOG-02</w:t>
            </w:r>
          </w:p>
        </w:tc>
        <w:tc>
          <w:tcPr>
            <w:tcW w:w="4320" w:type="dxa"/>
          </w:tcPr>
          <w:p w14:paraId="53F6AC26" w14:textId="77777777" w:rsidR="00EF47CB" w:rsidRDefault="00000000">
            <w:pPr>
              <w:cnfStyle w:val="000000010000" w:firstRow="0" w:lastRow="0" w:firstColumn="0" w:lastColumn="0" w:oddVBand="0" w:evenVBand="0" w:oddHBand="0" w:evenHBand="1" w:firstRowFirstColumn="0" w:firstRowLastColumn="0" w:lastRowFirstColumn="0" w:lastRowLastColumn="0"/>
            </w:pPr>
            <w:r>
              <w:t>Authentication, permission denial, rate limit, suspicious input, export/import, scheduled automation, and integration failure are logged.</w:t>
            </w:r>
          </w:p>
        </w:tc>
      </w:tr>
      <w:tr w:rsidR="00EF47CB" w14:paraId="24D7ECA5" w14:textId="77777777" w:rsidTr="00EF47CB">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320" w:type="dxa"/>
          </w:tcPr>
          <w:p w14:paraId="0E723F06" w14:textId="77777777" w:rsidR="00EF47CB" w:rsidRDefault="00000000">
            <w:r>
              <w:t>LOG-03</w:t>
            </w:r>
          </w:p>
        </w:tc>
        <w:tc>
          <w:tcPr>
            <w:tcW w:w="4320" w:type="dxa"/>
          </w:tcPr>
          <w:p w14:paraId="4FE87B88" w14:textId="77777777" w:rsidR="00EF47CB" w:rsidRDefault="00000000">
            <w:pPr>
              <w:cnfStyle w:val="000000100000" w:firstRow="0" w:lastRow="0" w:firstColumn="0" w:lastColumn="0" w:oddVBand="0" w:evenVBand="0" w:oddHBand="1" w:evenHBand="0" w:firstRowFirstColumn="0" w:firstRowLastColumn="0" w:lastRowFirstColumn="0" w:lastRowLastColumn="0"/>
            </w:pPr>
            <w:r>
              <w:t>Logs exclude passwords, tokens, comment bodies, instructions, objectives, export contents, and unnecessary PII.</w:t>
            </w:r>
          </w:p>
        </w:tc>
      </w:tr>
      <w:tr w:rsidR="00EF47CB" w14:paraId="2CDD0D52" w14:textId="77777777" w:rsidTr="00EF47CB">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320" w:type="dxa"/>
          </w:tcPr>
          <w:p w14:paraId="0A9E406C" w14:textId="77777777" w:rsidR="00EF47CB" w:rsidRDefault="00000000">
            <w:r>
              <w:t>LOG-04</w:t>
            </w:r>
          </w:p>
        </w:tc>
        <w:tc>
          <w:tcPr>
            <w:tcW w:w="4320" w:type="dxa"/>
          </w:tcPr>
          <w:p w14:paraId="741A37D6" w14:textId="77777777" w:rsidR="00EF47CB" w:rsidRDefault="00000000">
            <w:pPr>
              <w:cnfStyle w:val="000000010000" w:firstRow="0" w:lastRow="0" w:firstColumn="0" w:lastColumn="0" w:oddVBand="0" w:evenVBand="0" w:oddHBand="0" w:evenHBand="1" w:firstRowFirstColumn="0" w:firstRowLastColumn="0" w:lastRowFirstColumn="0" w:lastRowLastColumn="0"/>
            </w:pPr>
            <w:r>
              <w:t>Metrics cover request rate/error/latency, queue lag, notification delivery, job duration, DB saturation, conflicts, and deadline automation.</w:t>
            </w:r>
          </w:p>
        </w:tc>
      </w:tr>
      <w:tr w:rsidR="00EF47CB" w14:paraId="7C8F1D56" w14:textId="77777777" w:rsidTr="00EF47CB">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320" w:type="dxa"/>
          </w:tcPr>
          <w:p w14:paraId="3754D0F1" w14:textId="77777777" w:rsidR="00EF47CB" w:rsidRDefault="00000000">
            <w:r>
              <w:t>LOG-05</w:t>
            </w:r>
          </w:p>
        </w:tc>
        <w:tc>
          <w:tcPr>
            <w:tcW w:w="4320" w:type="dxa"/>
          </w:tcPr>
          <w:p w14:paraId="4BE07256" w14:textId="77777777" w:rsidR="00EF47CB" w:rsidRDefault="00000000">
            <w:pPr>
              <w:cnfStyle w:val="000000100000" w:firstRow="0" w:lastRow="0" w:firstColumn="0" w:lastColumn="0" w:oddVBand="0" w:evenVBand="0" w:oddHBand="1" w:evenHBand="0" w:firstRowFirstColumn="0" w:firstRowLastColumn="0" w:lastRowFirstColumn="0" w:lastRowLastColumn="0"/>
            </w:pPr>
            <w:r>
              <w:t>Alerts define severity, ownership, acknowledgement, escalation, and runbook links.</w:t>
            </w:r>
          </w:p>
        </w:tc>
      </w:tr>
    </w:tbl>
    <w:p w14:paraId="1965731E" w14:textId="77777777" w:rsidR="00EF47CB" w:rsidRDefault="00EF47CB"/>
    <w:p w14:paraId="63FDF793" w14:textId="77777777" w:rsidR="00EF47CB" w:rsidRDefault="00000000">
      <w:pPr>
        <w:pStyle w:val="Heading2"/>
      </w:pPr>
      <w:r>
        <w:rPr>
          <w:sz w:val="32"/>
        </w:rPr>
        <w:t>26. Audit Trail</w:t>
      </w:r>
    </w:p>
    <w:p w14:paraId="210FACA7" w14:textId="77777777" w:rsidR="00EF47CB" w:rsidRDefault="00EF47CB"/>
    <w:p w14:paraId="715F4BDF" w14:textId="77777777" w:rsidR="00EF47CB" w:rsidRDefault="00000000">
      <w:r>
        <w:t>Every write and high-risk read/export shall record UTC timestamp, actor/System, organisation, roles/scope, device/app, IP where lawful, action, entity/ID/version, previous/new JSON or field diff, reason, cycle, correlation ID, and result. Minimum actions include authentication/security changes; task/subtask/comment lifecycle; copy/reuse; assignment; submission/decision/void; progress/completion/achievement; catalogue/proposal/import; preference; user/hierarchy/configuration; report export; automation. Audit storage is append-only and tamper-evident; no Admin can edit/delete it.</w:t>
      </w:r>
    </w:p>
    <w:p w14:paraId="6FEE959B" w14:textId="77777777" w:rsidR="00EF47CB" w:rsidRDefault="00EF47CB"/>
    <w:p w14:paraId="2EEE5538" w14:textId="77777777" w:rsidR="00EF47CB" w:rsidRDefault="00000000">
      <w:pPr>
        <w:pStyle w:val="Heading2"/>
      </w:pPr>
      <w:r>
        <w:rPr>
          <w:sz w:val="32"/>
        </w:rPr>
        <w:t>27. Notification Rules</w:t>
      </w:r>
    </w:p>
    <w:p w14:paraId="08480D34" w14:textId="77777777" w:rsidR="00EF47CB" w:rsidRDefault="00EF47CB"/>
    <w:tbl>
      <w:tblPr>
        <w:tblStyle w:val="LightGrid-Accent1"/>
        <w:tblW w:w="0" w:type="auto"/>
        <w:tblLook w:val="04A0" w:firstRow="1" w:lastRow="0" w:firstColumn="1" w:lastColumn="0" w:noHBand="0" w:noVBand="1"/>
      </w:tblPr>
      <w:tblGrid>
        <w:gridCol w:w="2945"/>
        <w:gridCol w:w="2486"/>
        <w:gridCol w:w="1706"/>
        <w:gridCol w:w="1719"/>
      </w:tblGrid>
      <w:tr w:rsidR="00EF47CB" w14:paraId="401A9DF9" w14:textId="77777777" w:rsidTr="00EF47CB">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160" w:type="dxa"/>
          </w:tcPr>
          <w:p w14:paraId="4F2F3EC9" w14:textId="77777777" w:rsidR="00EF47CB" w:rsidRDefault="00000000">
            <w:r>
              <w:t>Event</w:t>
            </w:r>
          </w:p>
        </w:tc>
        <w:tc>
          <w:tcPr>
            <w:tcW w:w="2160" w:type="dxa"/>
          </w:tcPr>
          <w:p w14:paraId="62887604" w14:textId="77777777" w:rsidR="00EF47CB" w:rsidRDefault="00000000">
            <w:pPr>
              <w:cnfStyle w:val="100000000000" w:firstRow="1" w:lastRow="0" w:firstColumn="0" w:lastColumn="0" w:oddVBand="0" w:evenVBand="0" w:oddHBand="0" w:evenHBand="0" w:firstRowFirstColumn="0" w:firstRowLastColumn="0" w:lastRowFirstColumn="0" w:lastRowLastColumn="0"/>
            </w:pPr>
            <w:r>
              <w:t>Recipients</w:t>
            </w:r>
          </w:p>
        </w:tc>
        <w:tc>
          <w:tcPr>
            <w:tcW w:w="2160" w:type="dxa"/>
          </w:tcPr>
          <w:p w14:paraId="28245EDB" w14:textId="77777777" w:rsidR="00EF47CB" w:rsidRDefault="00000000">
            <w:pPr>
              <w:cnfStyle w:val="100000000000" w:firstRow="1" w:lastRow="0" w:firstColumn="0" w:lastColumn="0" w:oddVBand="0" w:evenVBand="0" w:oddHBand="0" w:evenHBand="0" w:firstRowFirstColumn="0" w:firstRowLastColumn="0" w:lastRowFirstColumn="0" w:lastRowLastColumn="0"/>
            </w:pPr>
            <w:r>
              <w:t>Channel</w:t>
            </w:r>
          </w:p>
        </w:tc>
        <w:tc>
          <w:tcPr>
            <w:tcW w:w="2160" w:type="dxa"/>
          </w:tcPr>
          <w:p w14:paraId="1657C483" w14:textId="77777777" w:rsidR="00EF47CB" w:rsidRDefault="00000000">
            <w:pPr>
              <w:cnfStyle w:val="100000000000" w:firstRow="1" w:lastRow="0" w:firstColumn="0" w:lastColumn="0" w:oddVBand="0" w:evenVBand="0" w:oddHBand="0" w:evenHBand="0" w:firstRowFirstColumn="0" w:firstRowLastColumn="0" w:lastRowFirstColumn="0" w:lastRowLastColumn="0"/>
            </w:pPr>
            <w:r>
              <w:t>SLA</w:t>
            </w:r>
          </w:p>
        </w:tc>
      </w:tr>
      <w:tr w:rsidR="00EF47CB" w14:paraId="149640A5" w14:textId="77777777" w:rsidTr="00EF47CB">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160" w:type="dxa"/>
          </w:tcPr>
          <w:p w14:paraId="582B1EC4" w14:textId="77777777" w:rsidR="00EF47CB" w:rsidRDefault="00000000">
            <w:r>
              <w:t>Supervisor assignment</w:t>
            </w:r>
          </w:p>
        </w:tc>
        <w:tc>
          <w:tcPr>
            <w:tcW w:w="2160" w:type="dxa"/>
          </w:tcPr>
          <w:p w14:paraId="09481FB8" w14:textId="77777777" w:rsidR="00EF47CB" w:rsidRDefault="00000000">
            <w:pPr>
              <w:cnfStyle w:val="000000100000" w:firstRow="0" w:lastRow="0" w:firstColumn="0" w:lastColumn="0" w:oddVBand="0" w:evenVBand="0" w:oddHBand="1" w:evenHBand="0" w:firstRowFirstColumn="0" w:firstRowLastColumn="0" w:lastRowFirstColumn="0" w:lastRowLastColumn="0"/>
            </w:pPr>
            <w:r>
              <w:t>Owner/assignee</w:t>
            </w:r>
          </w:p>
        </w:tc>
        <w:tc>
          <w:tcPr>
            <w:tcW w:w="2160" w:type="dxa"/>
          </w:tcPr>
          <w:p w14:paraId="2EF59981" w14:textId="77777777" w:rsidR="00EF47CB" w:rsidRDefault="00000000">
            <w:pPr>
              <w:cnfStyle w:val="000000100000" w:firstRow="0" w:lastRow="0" w:firstColumn="0" w:lastColumn="0" w:oddVBand="0" w:evenVBand="0" w:oddHBand="1" w:evenHBand="0" w:firstRowFirstColumn="0" w:firstRowLastColumn="0" w:lastRowFirstColumn="0" w:lastRowLastColumn="0"/>
            </w:pPr>
            <w:r>
              <w:t>In-app + email</w:t>
            </w:r>
          </w:p>
        </w:tc>
        <w:tc>
          <w:tcPr>
            <w:tcW w:w="2160" w:type="dxa"/>
          </w:tcPr>
          <w:p w14:paraId="1F0EC487" w14:textId="77777777" w:rsidR="00EF47CB" w:rsidRDefault="00000000">
            <w:pPr>
              <w:cnfStyle w:val="000000100000" w:firstRow="0" w:lastRow="0" w:firstColumn="0" w:lastColumn="0" w:oddVBand="0" w:evenVBand="0" w:oddHBand="1" w:evenHBand="0" w:firstRowFirstColumn="0" w:firstRowLastColumn="0" w:lastRowFirstColumn="0" w:lastRowLastColumn="0"/>
            </w:pPr>
            <w:r>
              <w:t>Immediate</w:t>
            </w:r>
          </w:p>
        </w:tc>
      </w:tr>
      <w:tr w:rsidR="00EF47CB" w14:paraId="19AEA686" w14:textId="77777777" w:rsidTr="00EF47CB">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160" w:type="dxa"/>
          </w:tcPr>
          <w:p w14:paraId="633AA5FF" w14:textId="77777777" w:rsidR="00EF47CB" w:rsidRDefault="00000000">
            <w:r>
              <w:t>Task/full plan submitted</w:t>
            </w:r>
          </w:p>
        </w:tc>
        <w:tc>
          <w:tcPr>
            <w:tcW w:w="2160" w:type="dxa"/>
          </w:tcPr>
          <w:p w14:paraId="5BFF2058" w14:textId="77777777" w:rsidR="00EF47CB" w:rsidRDefault="00000000">
            <w:pPr>
              <w:cnfStyle w:val="000000010000" w:firstRow="0" w:lastRow="0" w:firstColumn="0" w:lastColumn="0" w:oddVBand="0" w:evenVBand="0" w:oddHBand="0" w:evenHBand="1" w:firstRowFirstColumn="0" w:firstRowLastColumn="0" w:lastRowFirstColumn="0" w:lastRowLastColumn="0"/>
            </w:pPr>
            <w:r>
              <w:t>Scoped approvers</w:t>
            </w:r>
          </w:p>
        </w:tc>
        <w:tc>
          <w:tcPr>
            <w:tcW w:w="2160" w:type="dxa"/>
          </w:tcPr>
          <w:p w14:paraId="6588C1B5" w14:textId="77777777" w:rsidR="00EF47CB" w:rsidRDefault="00000000">
            <w:pPr>
              <w:cnfStyle w:val="000000010000" w:firstRow="0" w:lastRow="0" w:firstColumn="0" w:lastColumn="0" w:oddVBand="0" w:evenVBand="0" w:oddHBand="0" w:evenHBand="1" w:firstRowFirstColumn="0" w:firstRowLastColumn="0" w:lastRowFirstColumn="0" w:lastRowLastColumn="0"/>
            </w:pPr>
            <w:r>
              <w:t>In-app + email</w:t>
            </w:r>
          </w:p>
        </w:tc>
        <w:tc>
          <w:tcPr>
            <w:tcW w:w="2160" w:type="dxa"/>
          </w:tcPr>
          <w:p w14:paraId="4A7C329E" w14:textId="77777777" w:rsidR="00EF47CB" w:rsidRDefault="00000000">
            <w:pPr>
              <w:cnfStyle w:val="000000010000" w:firstRow="0" w:lastRow="0" w:firstColumn="0" w:lastColumn="0" w:oddVBand="0" w:evenVBand="0" w:oddHBand="0" w:evenHBand="1" w:firstRowFirstColumn="0" w:firstRowLastColumn="0" w:lastRowFirstColumn="0" w:lastRowLastColumn="0"/>
            </w:pPr>
            <w:r>
              <w:t>Immediate</w:t>
            </w:r>
          </w:p>
        </w:tc>
      </w:tr>
      <w:tr w:rsidR="00EF47CB" w14:paraId="719576DB" w14:textId="77777777" w:rsidTr="00EF47CB">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160" w:type="dxa"/>
          </w:tcPr>
          <w:p w14:paraId="5C373553" w14:textId="77777777" w:rsidR="00EF47CB" w:rsidRDefault="00000000">
            <w:r>
              <w:t>Selected/full approval</w:t>
            </w:r>
          </w:p>
        </w:tc>
        <w:tc>
          <w:tcPr>
            <w:tcW w:w="2160" w:type="dxa"/>
          </w:tcPr>
          <w:p w14:paraId="4D059867" w14:textId="77777777" w:rsidR="00EF47CB" w:rsidRDefault="00000000">
            <w:pPr>
              <w:cnfStyle w:val="000000100000" w:firstRow="0" w:lastRow="0" w:firstColumn="0" w:lastColumn="0" w:oddVBand="0" w:evenVBand="0" w:oddHBand="1" w:evenHBand="0" w:firstRowFirstColumn="0" w:firstRowLastColumn="0" w:lastRowFirstColumn="0" w:lastRowLastColumn="0"/>
            </w:pPr>
            <w:r>
              <w:t>Owner</w:t>
            </w:r>
          </w:p>
        </w:tc>
        <w:tc>
          <w:tcPr>
            <w:tcW w:w="2160" w:type="dxa"/>
          </w:tcPr>
          <w:p w14:paraId="6AB48CCB" w14:textId="77777777" w:rsidR="00EF47CB" w:rsidRDefault="00000000">
            <w:pPr>
              <w:cnfStyle w:val="000000100000" w:firstRow="0" w:lastRow="0" w:firstColumn="0" w:lastColumn="0" w:oddVBand="0" w:evenVBand="0" w:oddHBand="1" w:evenHBand="0" w:firstRowFirstColumn="0" w:firstRowLastColumn="0" w:lastRowFirstColumn="0" w:lastRowLastColumn="0"/>
            </w:pPr>
            <w:r>
              <w:t>In-app; email for full</w:t>
            </w:r>
          </w:p>
        </w:tc>
        <w:tc>
          <w:tcPr>
            <w:tcW w:w="2160" w:type="dxa"/>
          </w:tcPr>
          <w:p w14:paraId="2B8A3EBC" w14:textId="77777777" w:rsidR="00EF47CB" w:rsidRDefault="00000000">
            <w:pPr>
              <w:cnfStyle w:val="000000100000" w:firstRow="0" w:lastRow="0" w:firstColumn="0" w:lastColumn="0" w:oddVBand="0" w:evenVBand="0" w:oddHBand="1" w:evenHBand="0" w:firstRowFirstColumn="0" w:firstRowLastColumn="0" w:lastRowFirstColumn="0" w:lastRowLastColumn="0"/>
            </w:pPr>
            <w:r>
              <w:t>Immediate</w:t>
            </w:r>
          </w:p>
        </w:tc>
      </w:tr>
      <w:tr w:rsidR="00EF47CB" w14:paraId="29102BFB" w14:textId="77777777" w:rsidTr="00EF47CB">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160" w:type="dxa"/>
          </w:tcPr>
          <w:p w14:paraId="0DFD911E" w14:textId="77777777" w:rsidR="00EF47CB" w:rsidRDefault="00000000">
            <w:r>
              <w:t>Return/rejection</w:t>
            </w:r>
          </w:p>
        </w:tc>
        <w:tc>
          <w:tcPr>
            <w:tcW w:w="2160" w:type="dxa"/>
          </w:tcPr>
          <w:p w14:paraId="53B4F268" w14:textId="77777777" w:rsidR="00EF47CB" w:rsidRDefault="00000000">
            <w:pPr>
              <w:cnfStyle w:val="000000010000" w:firstRow="0" w:lastRow="0" w:firstColumn="0" w:lastColumn="0" w:oddVBand="0" w:evenVBand="0" w:oddHBand="0" w:evenHBand="1" w:firstRowFirstColumn="0" w:firstRowLastColumn="0" w:lastRowFirstColumn="0" w:lastRowLastColumn="0"/>
            </w:pPr>
            <w:r>
              <w:t>Owner</w:t>
            </w:r>
          </w:p>
        </w:tc>
        <w:tc>
          <w:tcPr>
            <w:tcW w:w="2160" w:type="dxa"/>
          </w:tcPr>
          <w:p w14:paraId="5FC456B2" w14:textId="77777777" w:rsidR="00EF47CB" w:rsidRDefault="00000000">
            <w:pPr>
              <w:cnfStyle w:val="000000010000" w:firstRow="0" w:lastRow="0" w:firstColumn="0" w:lastColumn="0" w:oddVBand="0" w:evenVBand="0" w:oddHBand="0" w:evenHBand="1" w:firstRowFirstColumn="0" w:firstRowLastColumn="0" w:lastRowFirstColumn="0" w:lastRowLastColumn="0"/>
            </w:pPr>
            <w:r>
              <w:t xml:space="preserve">In-app + email </w:t>
            </w:r>
            <w:r>
              <w:lastRenderedPageBreak/>
              <w:t>with reason</w:t>
            </w:r>
          </w:p>
        </w:tc>
        <w:tc>
          <w:tcPr>
            <w:tcW w:w="2160" w:type="dxa"/>
          </w:tcPr>
          <w:p w14:paraId="0A3EDF7B" w14:textId="77777777" w:rsidR="00EF47CB" w:rsidRDefault="00000000">
            <w:pPr>
              <w:cnfStyle w:val="000000010000" w:firstRow="0" w:lastRow="0" w:firstColumn="0" w:lastColumn="0" w:oddVBand="0" w:evenVBand="0" w:oddHBand="0" w:evenHBand="1" w:firstRowFirstColumn="0" w:firstRowLastColumn="0" w:lastRowFirstColumn="0" w:lastRowLastColumn="0"/>
            </w:pPr>
            <w:r>
              <w:lastRenderedPageBreak/>
              <w:t>Immediate</w:t>
            </w:r>
          </w:p>
        </w:tc>
      </w:tr>
      <w:tr w:rsidR="00EF47CB" w14:paraId="23D04073" w14:textId="77777777" w:rsidTr="00EF47CB">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160" w:type="dxa"/>
          </w:tcPr>
          <w:p w14:paraId="6C73FBCC" w14:textId="77777777" w:rsidR="00EF47CB" w:rsidRDefault="00000000">
            <w:r>
              <w:t>Expiry/abandonment</w:t>
            </w:r>
          </w:p>
        </w:tc>
        <w:tc>
          <w:tcPr>
            <w:tcW w:w="2160" w:type="dxa"/>
          </w:tcPr>
          <w:p w14:paraId="388FA31E" w14:textId="77777777" w:rsidR="00EF47CB" w:rsidRDefault="00000000">
            <w:pPr>
              <w:cnfStyle w:val="000000100000" w:firstRow="0" w:lastRow="0" w:firstColumn="0" w:lastColumn="0" w:oddVBand="0" w:evenVBand="0" w:oddHBand="1" w:evenHBand="0" w:firstRowFirstColumn="0" w:firstRowLastColumn="0" w:lastRowFirstColumn="0" w:lastRowLastColumn="0"/>
            </w:pPr>
            <w:r>
              <w:t>Owner and responsible reviewer</w:t>
            </w:r>
          </w:p>
        </w:tc>
        <w:tc>
          <w:tcPr>
            <w:tcW w:w="2160" w:type="dxa"/>
          </w:tcPr>
          <w:p w14:paraId="79717FD9" w14:textId="77777777" w:rsidR="00EF47CB" w:rsidRDefault="00000000">
            <w:pPr>
              <w:cnfStyle w:val="000000100000" w:firstRow="0" w:lastRow="0" w:firstColumn="0" w:lastColumn="0" w:oddVBand="0" w:evenVBand="0" w:oddHBand="1" w:evenHBand="0" w:firstRowFirstColumn="0" w:firstRowLastColumn="0" w:lastRowFirstColumn="0" w:lastRowLastColumn="0"/>
            </w:pPr>
            <w:r>
              <w:t>In-app + email</w:t>
            </w:r>
          </w:p>
        </w:tc>
        <w:tc>
          <w:tcPr>
            <w:tcW w:w="2160" w:type="dxa"/>
          </w:tcPr>
          <w:p w14:paraId="1242B2C1" w14:textId="77777777" w:rsidR="00EF47CB" w:rsidRDefault="00000000">
            <w:pPr>
              <w:cnfStyle w:val="000000100000" w:firstRow="0" w:lastRow="0" w:firstColumn="0" w:lastColumn="0" w:oddVBand="0" w:evenVBand="0" w:oddHBand="1" w:evenHBand="0" w:firstRowFirstColumn="0" w:firstRowLastColumn="0" w:lastRowFirstColumn="0" w:lastRowLastColumn="0"/>
            </w:pPr>
            <w:r>
              <w:t>Immediate</w:t>
            </w:r>
          </w:p>
        </w:tc>
      </w:tr>
      <w:tr w:rsidR="00EF47CB" w14:paraId="56211749" w14:textId="77777777" w:rsidTr="00EF47CB">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160" w:type="dxa"/>
          </w:tcPr>
          <w:p w14:paraId="0745474F" w14:textId="77777777" w:rsidR="00EF47CB" w:rsidRDefault="00000000">
            <w:r>
              <w:t>Comment/reply</w:t>
            </w:r>
          </w:p>
        </w:tc>
        <w:tc>
          <w:tcPr>
            <w:tcW w:w="2160" w:type="dxa"/>
          </w:tcPr>
          <w:p w14:paraId="07CD58C6" w14:textId="77777777" w:rsidR="00EF47CB" w:rsidRDefault="00000000">
            <w:pPr>
              <w:cnfStyle w:val="000000010000" w:firstRow="0" w:lastRow="0" w:firstColumn="0" w:lastColumn="0" w:oddVBand="0" w:evenVBand="0" w:oddHBand="0" w:evenHBand="1" w:firstRowFirstColumn="0" w:firstRowLastColumn="0" w:lastRowFirstColumn="0" w:lastRowLastColumn="0"/>
            </w:pPr>
            <w:r>
              <w:t>Other participants</w:t>
            </w:r>
          </w:p>
        </w:tc>
        <w:tc>
          <w:tcPr>
            <w:tcW w:w="2160" w:type="dxa"/>
          </w:tcPr>
          <w:p w14:paraId="6BD36ACF" w14:textId="77777777" w:rsidR="00EF47CB" w:rsidRDefault="00000000">
            <w:pPr>
              <w:cnfStyle w:val="000000010000" w:firstRow="0" w:lastRow="0" w:firstColumn="0" w:lastColumn="0" w:oddVBand="0" w:evenVBand="0" w:oddHBand="0" w:evenHBand="1" w:firstRowFirstColumn="0" w:firstRowLastColumn="0" w:lastRowFirstColumn="0" w:lastRowLastColumn="0"/>
            </w:pPr>
            <w:r>
              <w:t>In-app; email by preference</w:t>
            </w:r>
          </w:p>
        </w:tc>
        <w:tc>
          <w:tcPr>
            <w:tcW w:w="2160" w:type="dxa"/>
          </w:tcPr>
          <w:p w14:paraId="28B580F6" w14:textId="77777777" w:rsidR="00EF47CB" w:rsidRDefault="00000000">
            <w:pPr>
              <w:cnfStyle w:val="000000010000" w:firstRow="0" w:lastRow="0" w:firstColumn="0" w:lastColumn="0" w:oddVBand="0" w:evenVBand="0" w:oddHBand="0" w:evenHBand="1" w:firstRowFirstColumn="0" w:firstRowLastColumn="0" w:lastRowFirstColumn="0" w:lastRowLastColumn="0"/>
            </w:pPr>
            <w:r>
              <w:t>≤60 sec / ≤5 min</w:t>
            </w:r>
          </w:p>
        </w:tc>
      </w:tr>
      <w:tr w:rsidR="00EF47CB" w14:paraId="7F81A700" w14:textId="77777777" w:rsidTr="00EF47CB">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160" w:type="dxa"/>
          </w:tcPr>
          <w:p w14:paraId="4E873505" w14:textId="77777777" w:rsidR="00EF47CB" w:rsidRDefault="00000000">
            <w:r>
              <w:t>Execution completion</w:t>
            </w:r>
          </w:p>
        </w:tc>
        <w:tc>
          <w:tcPr>
            <w:tcW w:w="2160" w:type="dxa"/>
          </w:tcPr>
          <w:p w14:paraId="3409D111" w14:textId="77777777" w:rsidR="00EF47CB" w:rsidRDefault="00000000">
            <w:pPr>
              <w:cnfStyle w:val="000000100000" w:firstRow="0" w:lastRow="0" w:firstColumn="0" w:lastColumn="0" w:oddVBand="0" w:evenVBand="0" w:oddHBand="1" w:evenHBand="0" w:firstRowFirstColumn="0" w:firstRowLastColumn="0" w:lastRowFirstColumn="0" w:lastRowLastColumn="0"/>
            </w:pPr>
            <w:r>
              <w:t>Supervisor/participants by policy</w:t>
            </w:r>
          </w:p>
        </w:tc>
        <w:tc>
          <w:tcPr>
            <w:tcW w:w="2160" w:type="dxa"/>
          </w:tcPr>
          <w:p w14:paraId="77A64141" w14:textId="77777777" w:rsidR="00EF47CB" w:rsidRDefault="00000000">
            <w:pPr>
              <w:cnfStyle w:val="000000100000" w:firstRow="0" w:lastRow="0" w:firstColumn="0" w:lastColumn="0" w:oddVBand="0" w:evenVBand="0" w:oddHBand="1" w:evenHBand="0" w:firstRowFirstColumn="0" w:firstRowLastColumn="0" w:lastRowFirstColumn="0" w:lastRowLastColumn="0"/>
            </w:pPr>
            <w:r>
              <w:t>In-app</w:t>
            </w:r>
          </w:p>
        </w:tc>
        <w:tc>
          <w:tcPr>
            <w:tcW w:w="2160" w:type="dxa"/>
          </w:tcPr>
          <w:p w14:paraId="402250C7" w14:textId="77777777" w:rsidR="00EF47CB" w:rsidRDefault="00000000">
            <w:pPr>
              <w:cnfStyle w:val="000000100000" w:firstRow="0" w:lastRow="0" w:firstColumn="0" w:lastColumn="0" w:oddVBand="0" w:evenVBand="0" w:oddHBand="1" w:evenHBand="0" w:firstRowFirstColumn="0" w:firstRowLastColumn="0" w:lastRowFirstColumn="0" w:lastRowLastColumn="0"/>
            </w:pPr>
            <w:r>
              <w:t>≤60 sec</w:t>
            </w:r>
          </w:p>
        </w:tc>
      </w:tr>
      <w:tr w:rsidR="00EF47CB" w14:paraId="6F1664DD" w14:textId="77777777" w:rsidTr="00EF47CB">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160" w:type="dxa"/>
          </w:tcPr>
          <w:p w14:paraId="2BF09A7F" w14:textId="77777777" w:rsidR="00EF47CB" w:rsidRDefault="00000000">
            <w:r>
              <w:t>Planning/Review open</w:t>
            </w:r>
          </w:p>
        </w:tc>
        <w:tc>
          <w:tcPr>
            <w:tcW w:w="2160" w:type="dxa"/>
          </w:tcPr>
          <w:p w14:paraId="4863B867" w14:textId="77777777" w:rsidR="00EF47CB" w:rsidRDefault="00000000">
            <w:pPr>
              <w:cnfStyle w:val="000000010000" w:firstRow="0" w:lastRow="0" w:firstColumn="0" w:lastColumn="0" w:oddVBand="0" w:evenVBand="0" w:oddHBand="0" w:evenHBand="1" w:firstRowFirstColumn="0" w:firstRowLastColumn="0" w:lastRowFirstColumn="0" w:lastRowLastColumn="0"/>
            </w:pPr>
            <w:r>
              <w:t>Eligible actors</w:t>
            </w:r>
          </w:p>
        </w:tc>
        <w:tc>
          <w:tcPr>
            <w:tcW w:w="2160" w:type="dxa"/>
          </w:tcPr>
          <w:p w14:paraId="34A61F16" w14:textId="77777777" w:rsidR="00EF47CB" w:rsidRDefault="00000000">
            <w:pPr>
              <w:cnfStyle w:val="000000010000" w:firstRow="0" w:lastRow="0" w:firstColumn="0" w:lastColumn="0" w:oddVBand="0" w:evenVBand="0" w:oddHBand="0" w:evenHBand="1" w:firstRowFirstColumn="0" w:firstRowLastColumn="0" w:lastRowFirstColumn="0" w:lastRowLastColumn="0"/>
            </w:pPr>
            <w:r>
              <w:t>In-app + email</w:t>
            </w:r>
          </w:p>
        </w:tc>
        <w:tc>
          <w:tcPr>
            <w:tcW w:w="2160" w:type="dxa"/>
          </w:tcPr>
          <w:p w14:paraId="64035666" w14:textId="77777777" w:rsidR="00EF47CB" w:rsidRDefault="00000000">
            <w:pPr>
              <w:cnfStyle w:val="000000010000" w:firstRow="0" w:lastRow="0" w:firstColumn="0" w:lastColumn="0" w:oddVBand="0" w:evenVBand="0" w:oddHBand="0" w:evenHBand="1" w:firstRowFirstColumn="0" w:firstRowLastColumn="0" w:lastRowFirstColumn="0" w:lastRowLastColumn="0"/>
            </w:pPr>
            <w:r>
              <w:t>Configured start</w:t>
            </w:r>
          </w:p>
        </w:tc>
      </w:tr>
      <w:tr w:rsidR="00EF47CB" w14:paraId="2559FF41" w14:textId="77777777" w:rsidTr="00EF47CB">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160" w:type="dxa"/>
          </w:tcPr>
          <w:p w14:paraId="49285C02" w14:textId="77777777" w:rsidR="00EF47CB" w:rsidRDefault="00000000">
            <w:r>
              <w:t>Submission/Approval/Review D-1</w:t>
            </w:r>
          </w:p>
        </w:tc>
        <w:tc>
          <w:tcPr>
            <w:tcW w:w="2160" w:type="dxa"/>
          </w:tcPr>
          <w:p w14:paraId="2C5E9DF5" w14:textId="77777777" w:rsidR="00EF47CB" w:rsidRDefault="00000000">
            <w:pPr>
              <w:cnfStyle w:val="000000100000" w:firstRow="0" w:lastRow="0" w:firstColumn="0" w:lastColumn="0" w:oddVBand="0" w:evenVBand="0" w:oddHBand="1" w:evenHBand="0" w:firstRowFirstColumn="0" w:firstRowLastColumn="0" w:lastRowFirstColumn="0" w:lastRowLastColumn="0"/>
            </w:pPr>
            <w:r>
              <w:t>Actors with outstanding work</w:t>
            </w:r>
          </w:p>
        </w:tc>
        <w:tc>
          <w:tcPr>
            <w:tcW w:w="2160" w:type="dxa"/>
          </w:tcPr>
          <w:p w14:paraId="44DE82B1" w14:textId="77777777" w:rsidR="00EF47CB" w:rsidRDefault="00000000">
            <w:pPr>
              <w:cnfStyle w:val="000000100000" w:firstRow="0" w:lastRow="0" w:firstColumn="0" w:lastColumn="0" w:oddVBand="0" w:evenVBand="0" w:oddHBand="1" w:evenHBand="0" w:firstRowFirstColumn="0" w:firstRowLastColumn="0" w:lastRowFirstColumn="0" w:lastRowLastColumn="0"/>
            </w:pPr>
            <w:r>
              <w:t>In-app + email, mandatory</w:t>
            </w:r>
          </w:p>
        </w:tc>
        <w:tc>
          <w:tcPr>
            <w:tcW w:w="2160" w:type="dxa"/>
          </w:tcPr>
          <w:p w14:paraId="27488D1B" w14:textId="77777777" w:rsidR="00EF47CB" w:rsidRDefault="00000000">
            <w:pPr>
              <w:cnfStyle w:val="000000100000" w:firstRow="0" w:lastRow="0" w:firstColumn="0" w:lastColumn="0" w:oddVBand="0" w:evenVBand="0" w:oddHBand="1" w:evenHBand="0" w:firstRowFirstColumn="0" w:firstRowLastColumn="0" w:lastRowFirstColumn="0" w:lastRowLastColumn="0"/>
            </w:pPr>
            <w:r>
              <w:t>Configured time</w:t>
            </w:r>
          </w:p>
        </w:tc>
      </w:tr>
      <w:tr w:rsidR="00EF47CB" w14:paraId="1BC0BAE3" w14:textId="77777777" w:rsidTr="00EF47CB">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160" w:type="dxa"/>
          </w:tcPr>
          <w:p w14:paraId="08A22E2B" w14:textId="77777777" w:rsidR="00EF47CB" w:rsidRDefault="00000000">
            <w:r>
              <w:t>Auto NOT_ACHIEVED</w:t>
            </w:r>
          </w:p>
        </w:tc>
        <w:tc>
          <w:tcPr>
            <w:tcW w:w="2160" w:type="dxa"/>
          </w:tcPr>
          <w:p w14:paraId="50D1DB05" w14:textId="77777777" w:rsidR="00EF47CB" w:rsidRDefault="00000000">
            <w:pPr>
              <w:cnfStyle w:val="000000010000" w:firstRow="0" w:lastRow="0" w:firstColumn="0" w:lastColumn="0" w:oddVBand="0" w:evenVBand="0" w:oddHBand="0" w:evenHBand="1" w:firstRowFirstColumn="0" w:firstRowLastColumn="0" w:lastRowFirstColumn="0" w:lastRowLastColumn="0"/>
            </w:pPr>
            <w:r>
              <w:t>Owner/reviewer</w:t>
            </w:r>
          </w:p>
        </w:tc>
        <w:tc>
          <w:tcPr>
            <w:tcW w:w="2160" w:type="dxa"/>
          </w:tcPr>
          <w:p w14:paraId="1DCC3FE3" w14:textId="77777777" w:rsidR="00EF47CB" w:rsidRDefault="00000000">
            <w:pPr>
              <w:cnfStyle w:val="000000010000" w:firstRow="0" w:lastRow="0" w:firstColumn="0" w:lastColumn="0" w:oddVBand="0" w:evenVBand="0" w:oddHBand="0" w:evenHBand="1" w:firstRowFirstColumn="0" w:firstRowLastColumn="0" w:lastRowFirstColumn="0" w:lastRowLastColumn="0"/>
            </w:pPr>
            <w:r>
              <w:t>In-app + email</w:t>
            </w:r>
          </w:p>
        </w:tc>
        <w:tc>
          <w:tcPr>
            <w:tcW w:w="2160" w:type="dxa"/>
          </w:tcPr>
          <w:p w14:paraId="3FBB9E9D" w14:textId="77777777" w:rsidR="00EF47CB" w:rsidRDefault="00000000">
            <w:pPr>
              <w:cnfStyle w:val="000000010000" w:firstRow="0" w:lastRow="0" w:firstColumn="0" w:lastColumn="0" w:oddVBand="0" w:evenVBand="0" w:oddHBand="0" w:evenHBand="1" w:firstRowFirstColumn="0" w:firstRowLastColumn="0" w:lastRowFirstColumn="0" w:lastRowLastColumn="0"/>
            </w:pPr>
            <w:r>
              <w:t>Immediate</w:t>
            </w:r>
          </w:p>
        </w:tc>
      </w:tr>
      <w:tr w:rsidR="00EF47CB" w14:paraId="6D36C159" w14:textId="77777777" w:rsidTr="00EF47CB">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160" w:type="dxa"/>
          </w:tcPr>
          <w:p w14:paraId="4BCE65BD" w14:textId="77777777" w:rsidR="00EF47CB" w:rsidRDefault="00000000">
            <w:r>
              <w:t>Archive/report ready</w:t>
            </w:r>
          </w:p>
        </w:tc>
        <w:tc>
          <w:tcPr>
            <w:tcW w:w="2160" w:type="dxa"/>
          </w:tcPr>
          <w:p w14:paraId="4821E43E" w14:textId="77777777" w:rsidR="00EF47CB" w:rsidRDefault="00000000">
            <w:pPr>
              <w:cnfStyle w:val="000000100000" w:firstRow="0" w:lastRow="0" w:firstColumn="0" w:lastColumn="0" w:oddVBand="0" w:evenVBand="0" w:oddHBand="1" w:evenHBand="0" w:firstRowFirstColumn="0" w:firstRowLastColumn="0" w:lastRowFirstColumn="0" w:lastRowLastColumn="0"/>
            </w:pPr>
            <w:r>
              <w:t>Approvers/Admin</w:t>
            </w:r>
          </w:p>
        </w:tc>
        <w:tc>
          <w:tcPr>
            <w:tcW w:w="2160" w:type="dxa"/>
          </w:tcPr>
          <w:p w14:paraId="573DFD88" w14:textId="77777777" w:rsidR="00EF47CB" w:rsidRDefault="00000000">
            <w:pPr>
              <w:cnfStyle w:val="000000100000" w:firstRow="0" w:lastRow="0" w:firstColumn="0" w:lastColumn="0" w:oddVBand="0" w:evenVBand="0" w:oddHBand="1" w:evenHBand="0" w:firstRowFirstColumn="0" w:firstRowLastColumn="0" w:lastRowFirstColumn="0" w:lastRowLastColumn="0"/>
            </w:pPr>
            <w:r>
              <w:t>In-app + email</w:t>
            </w:r>
          </w:p>
        </w:tc>
        <w:tc>
          <w:tcPr>
            <w:tcW w:w="2160" w:type="dxa"/>
          </w:tcPr>
          <w:p w14:paraId="0034308A" w14:textId="77777777" w:rsidR="00EF47CB" w:rsidRDefault="00000000">
            <w:pPr>
              <w:cnfStyle w:val="000000100000" w:firstRow="0" w:lastRow="0" w:firstColumn="0" w:lastColumn="0" w:oddVBand="0" w:evenVBand="0" w:oddHBand="1" w:evenHBand="0" w:firstRowFirstColumn="0" w:firstRowLastColumn="0" w:lastRowFirstColumn="0" w:lastRowLastColumn="0"/>
            </w:pPr>
            <w:r>
              <w:t>On completion</w:t>
            </w:r>
          </w:p>
        </w:tc>
      </w:tr>
    </w:tbl>
    <w:p w14:paraId="68A45B68" w14:textId="77777777" w:rsidR="00EF47CB" w:rsidRDefault="00EF47CB"/>
    <w:p w14:paraId="04539866" w14:textId="77777777" w:rsidR="00EF47CB" w:rsidRDefault="00000000">
      <w:r>
        <w:t>Delivery is idempotent by event/recipient/channel. Retries use exponential backoff and dead-letter monitoring. Deep links always re-authorise.</w:t>
      </w:r>
    </w:p>
    <w:p w14:paraId="160A3EF3" w14:textId="77777777" w:rsidR="00EF47CB" w:rsidRDefault="00EF47CB"/>
    <w:p w14:paraId="221DA51B" w14:textId="77777777" w:rsidR="00EF47CB" w:rsidRDefault="00000000">
      <w:pPr>
        <w:pStyle w:val="Heading2"/>
      </w:pPr>
      <w:r>
        <w:rPr>
          <w:sz w:val="32"/>
        </w:rPr>
        <w:t>28. Error Handling</w:t>
      </w:r>
    </w:p>
    <w:p w14:paraId="6653B275" w14:textId="77777777" w:rsidR="00EF47CB" w:rsidRDefault="00EF47CB"/>
    <w:tbl>
      <w:tblPr>
        <w:tblStyle w:val="LightGrid-Accent1"/>
        <w:tblW w:w="0" w:type="auto"/>
        <w:tblLook w:val="04A0" w:firstRow="1" w:lastRow="0" w:firstColumn="1" w:lastColumn="0" w:noHBand="0" w:noVBand="1"/>
      </w:tblPr>
      <w:tblGrid>
        <w:gridCol w:w="2880"/>
        <w:gridCol w:w="2880"/>
        <w:gridCol w:w="2880"/>
      </w:tblGrid>
      <w:tr w:rsidR="00EF47CB" w14:paraId="1C6CFF00" w14:textId="77777777" w:rsidTr="00EF47CB">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880" w:type="dxa"/>
          </w:tcPr>
          <w:p w14:paraId="33F20E71" w14:textId="77777777" w:rsidR="00EF47CB" w:rsidRDefault="00000000">
            <w:r>
              <w:t>Code</w:t>
            </w:r>
          </w:p>
        </w:tc>
        <w:tc>
          <w:tcPr>
            <w:tcW w:w="2880" w:type="dxa"/>
          </w:tcPr>
          <w:p w14:paraId="6820DA04" w14:textId="77777777" w:rsidR="00EF47CB" w:rsidRDefault="00000000">
            <w:pPr>
              <w:cnfStyle w:val="100000000000" w:firstRow="1" w:lastRow="0" w:firstColumn="0" w:lastColumn="0" w:oddVBand="0" w:evenVBand="0" w:oddHBand="0" w:evenHBand="0" w:firstRowFirstColumn="0" w:firstRowLastColumn="0" w:lastRowFirstColumn="0" w:lastRowLastColumn="0"/>
            </w:pPr>
            <w:r>
              <w:t>HTTP</w:t>
            </w:r>
          </w:p>
        </w:tc>
        <w:tc>
          <w:tcPr>
            <w:tcW w:w="2880" w:type="dxa"/>
          </w:tcPr>
          <w:p w14:paraId="4F58CAE8" w14:textId="77777777" w:rsidR="00EF47CB" w:rsidRDefault="00000000">
            <w:pPr>
              <w:cnfStyle w:val="100000000000" w:firstRow="1" w:lastRow="0" w:firstColumn="0" w:lastColumn="0" w:oddVBand="0" w:evenVBand="0" w:oddHBand="0" w:evenHBand="0" w:firstRowFirstColumn="0" w:firstRowLastColumn="0" w:lastRowFirstColumn="0" w:lastRowLastColumn="0"/>
            </w:pPr>
            <w:r>
              <w:t>Message/Recovery</w:t>
            </w:r>
          </w:p>
        </w:tc>
      </w:tr>
      <w:tr w:rsidR="00EF47CB" w14:paraId="48514279" w14:textId="77777777" w:rsidTr="00EF47CB">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880" w:type="dxa"/>
          </w:tcPr>
          <w:p w14:paraId="1C7F58E0" w14:textId="77777777" w:rsidR="00EF47CB" w:rsidRDefault="00000000">
            <w:r>
              <w:t>VALIDATION_ERROR</w:t>
            </w:r>
          </w:p>
        </w:tc>
        <w:tc>
          <w:tcPr>
            <w:tcW w:w="2880" w:type="dxa"/>
          </w:tcPr>
          <w:p w14:paraId="5C8153DA" w14:textId="77777777" w:rsidR="00EF47CB" w:rsidRDefault="00000000">
            <w:pPr>
              <w:cnfStyle w:val="000000100000" w:firstRow="0" w:lastRow="0" w:firstColumn="0" w:lastColumn="0" w:oddVBand="0" w:evenVBand="0" w:oddHBand="1" w:evenHBand="0" w:firstRowFirstColumn="0" w:firstRowLastColumn="0" w:lastRowFirstColumn="0" w:lastRowLastColumn="0"/>
            </w:pPr>
            <w:r>
              <w:t>400</w:t>
            </w:r>
          </w:p>
        </w:tc>
        <w:tc>
          <w:tcPr>
            <w:tcW w:w="2880" w:type="dxa"/>
          </w:tcPr>
          <w:p w14:paraId="687AC129" w14:textId="77777777" w:rsidR="00EF47CB" w:rsidRDefault="00000000">
            <w:pPr>
              <w:cnfStyle w:val="000000100000" w:firstRow="0" w:lastRow="0" w:firstColumn="0" w:lastColumn="0" w:oddVBand="0" w:evenVBand="0" w:oddHBand="1" w:evenHBand="0" w:firstRowFirstColumn="0" w:firstRowLastColumn="0" w:lastRowFirstColumn="0" w:lastRowLastColumn="0"/>
            </w:pPr>
            <w:r>
              <w:t>Correct identified fields; input retained.</w:t>
            </w:r>
          </w:p>
        </w:tc>
      </w:tr>
      <w:tr w:rsidR="00EF47CB" w14:paraId="250788F4" w14:textId="77777777" w:rsidTr="00EF47CB">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880" w:type="dxa"/>
          </w:tcPr>
          <w:p w14:paraId="706FEA1B" w14:textId="77777777" w:rsidR="00EF47CB" w:rsidRDefault="00000000">
            <w:r>
              <w:t>UNAUTHENTICATED</w:t>
            </w:r>
          </w:p>
        </w:tc>
        <w:tc>
          <w:tcPr>
            <w:tcW w:w="2880" w:type="dxa"/>
          </w:tcPr>
          <w:p w14:paraId="1074F8F6" w14:textId="77777777" w:rsidR="00EF47CB" w:rsidRDefault="00000000">
            <w:pPr>
              <w:cnfStyle w:val="000000010000" w:firstRow="0" w:lastRow="0" w:firstColumn="0" w:lastColumn="0" w:oddVBand="0" w:evenVBand="0" w:oddHBand="0" w:evenHBand="1" w:firstRowFirstColumn="0" w:firstRowLastColumn="0" w:lastRowFirstColumn="0" w:lastRowLastColumn="0"/>
            </w:pPr>
            <w:r>
              <w:t>401</w:t>
            </w:r>
          </w:p>
        </w:tc>
        <w:tc>
          <w:tcPr>
            <w:tcW w:w="2880" w:type="dxa"/>
          </w:tcPr>
          <w:p w14:paraId="727F9F19" w14:textId="77777777" w:rsidR="00EF47CB" w:rsidRDefault="00000000">
            <w:pPr>
              <w:cnfStyle w:val="000000010000" w:firstRow="0" w:lastRow="0" w:firstColumn="0" w:lastColumn="0" w:oddVBand="0" w:evenVBand="0" w:oddHBand="0" w:evenHBand="1" w:firstRowFirstColumn="0" w:firstRowLastColumn="0" w:lastRowFirstColumn="0" w:lastRowLastColumn="0"/>
            </w:pPr>
            <w:r>
              <w:t>Refresh once or sign in again.</w:t>
            </w:r>
          </w:p>
        </w:tc>
      </w:tr>
      <w:tr w:rsidR="00EF47CB" w14:paraId="746BEB35" w14:textId="77777777" w:rsidTr="00EF47CB">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880" w:type="dxa"/>
          </w:tcPr>
          <w:p w14:paraId="2D1DD0AF" w14:textId="77777777" w:rsidR="00EF47CB" w:rsidRDefault="00000000">
            <w:r>
              <w:t>FORBIDDEN</w:t>
            </w:r>
          </w:p>
        </w:tc>
        <w:tc>
          <w:tcPr>
            <w:tcW w:w="2880" w:type="dxa"/>
          </w:tcPr>
          <w:p w14:paraId="6BDB8D75" w14:textId="77777777" w:rsidR="00EF47CB" w:rsidRDefault="00000000">
            <w:pPr>
              <w:cnfStyle w:val="000000100000" w:firstRow="0" w:lastRow="0" w:firstColumn="0" w:lastColumn="0" w:oddVBand="0" w:evenVBand="0" w:oddHBand="1" w:evenHBand="0" w:firstRowFirstColumn="0" w:firstRowLastColumn="0" w:lastRowFirstColumn="0" w:lastRowLastColumn="0"/>
            </w:pPr>
            <w:r>
              <w:t>403</w:t>
            </w:r>
          </w:p>
        </w:tc>
        <w:tc>
          <w:tcPr>
            <w:tcW w:w="2880" w:type="dxa"/>
          </w:tcPr>
          <w:p w14:paraId="60CEB112" w14:textId="77777777" w:rsidR="00EF47CB" w:rsidRDefault="00000000">
            <w:pPr>
              <w:cnfStyle w:val="000000100000" w:firstRow="0" w:lastRow="0" w:firstColumn="0" w:lastColumn="0" w:oddVBand="0" w:evenVBand="0" w:oddHBand="1" w:evenHBand="0" w:firstRowFirstColumn="0" w:firstRowLastColumn="0" w:lastRowFirstColumn="0" w:lastRowLastColumn="0"/>
            </w:pPr>
            <w:r>
              <w:t>Action unavailable; contact Admin if access expected.</w:t>
            </w:r>
          </w:p>
        </w:tc>
      </w:tr>
      <w:tr w:rsidR="00EF47CB" w14:paraId="2F01E7A8" w14:textId="77777777" w:rsidTr="00EF47CB">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880" w:type="dxa"/>
          </w:tcPr>
          <w:p w14:paraId="6B2B5121" w14:textId="77777777" w:rsidR="00EF47CB" w:rsidRDefault="00000000">
            <w:r>
              <w:t>NOT_FOUND</w:t>
            </w:r>
          </w:p>
        </w:tc>
        <w:tc>
          <w:tcPr>
            <w:tcW w:w="2880" w:type="dxa"/>
          </w:tcPr>
          <w:p w14:paraId="77D44902" w14:textId="77777777" w:rsidR="00EF47CB" w:rsidRDefault="00000000">
            <w:pPr>
              <w:cnfStyle w:val="000000010000" w:firstRow="0" w:lastRow="0" w:firstColumn="0" w:lastColumn="0" w:oddVBand="0" w:evenVBand="0" w:oddHBand="0" w:evenHBand="1" w:firstRowFirstColumn="0" w:firstRowLastColumn="0" w:lastRowFirstColumn="0" w:lastRowLastColumn="0"/>
            </w:pPr>
            <w:r>
              <w:t>404</w:t>
            </w:r>
          </w:p>
        </w:tc>
        <w:tc>
          <w:tcPr>
            <w:tcW w:w="2880" w:type="dxa"/>
          </w:tcPr>
          <w:p w14:paraId="2601D2D4" w14:textId="77777777" w:rsidR="00EF47CB" w:rsidRDefault="00000000">
            <w:pPr>
              <w:cnfStyle w:val="000000010000" w:firstRow="0" w:lastRow="0" w:firstColumn="0" w:lastColumn="0" w:oddVBand="0" w:evenVBand="0" w:oddHBand="0" w:evenHBand="1" w:firstRowFirstColumn="0" w:firstRowLastColumn="0" w:lastRowFirstColumn="0" w:lastRowLastColumn="0"/>
            </w:pPr>
            <w:r>
              <w:t>Item unavailable; refresh source list.</w:t>
            </w:r>
          </w:p>
        </w:tc>
      </w:tr>
      <w:tr w:rsidR="00EF47CB" w14:paraId="6C68F075" w14:textId="77777777" w:rsidTr="00EF47CB">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880" w:type="dxa"/>
          </w:tcPr>
          <w:p w14:paraId="7720ED4C" w14:textId="77777777" w:rsidR="00EF47CB" w:rsidRDefault="00000000">
            <w:r>
              <w:t>CONFLICT</w:t>
            </w:r>
          </w:p>
        </w:tc>
        <w:tc>
          <w:tcPr>
            <w:tcW w:w="2880" w:type="dxa"/>
          </w:tcPr>
          <w:p w14:paraId="453C7193" w14:textId="77777777" w:rsidR="00EF47CB" w:rsidRDefault="00000000">
            <w:pPr>
              <w:cnfStyle w:val="000000100000" w:firstRow="0" w:lastRow="0" w:firstColumn="0" w:lastColumn="0" w:oddVBand="0" w:evenVBand="0" w:oddHBand="1" w:evenHBand="0" w:firstRowFirstColumn="0" w:firstRowLastColumn="0" w:lastRowFirstColumn="0" w:lastRowLastColumn="0"/>
            </w:pPr>
            <w:r>
              <w:t>409</w:t>
            </w:r>
          </w:p>
        </w:tc>
        <w:tc>
          <w:tcPr>
            <w:tcW w:w="2880" w:type="dxa"/>
          </w:tcPr>
          <w:p w14:paraId="3ADDDCB5" w14:textId="77777777" w:rsidR="00EF47CB" w:rsidRDefault="00000000">
            <w:pPr>
              <w:cnfStyle w:val="000000100000" w:firstRow="0" w:lastRow="0" w:firstColumn="0" w:lastColumn="0" w:oddVBand="0" w:evenVBand="0" w:oddHBand="1" w:evenHBand="0" w:firstRowFirstColumn="0" w:firstRowLastColumn="0" w:lastRowFirstColumn="0" w:lastRowLastColumn="0"/>
            </w:pPr>
            <w:r>
              <w:t>Item changed/locked; refresh and review diff.</w:t>
            </w:r>
          </w:p>
        </w:tc>
      </w:tr>
      <w:tr w:rsidR="00EF47CB" w14:paraId="44B84E30" w14:textId="77777777" w:rsidTr="00EF47CB">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880" w:type="dxa"/>
          </w:tcPr>
          <w:p w14:paraId="10DD9724" w14:textId="77777777" w:rsidR="00EF47CB" w:rsidRDefault="00000000">
            <w:r>
              <w:t>WINDOW_CLOSED</w:t>
            </w:r>
          </w:p>
        </w:tc>
        <w:tc>
          <w:tcPr>
            <w:tcW w:w="2880" w:type="dxa"/>
          </w:tcPr>
          <w:p w14:paraId="1FFC0371" w14:textId="77777777" w:rsidR="00EF47CB" w:rsidRDefault="00000000">
            <w:pPr>
              <w:cnfStyle w:val="000000010000" w:firstRow="0" w:lastRow="0" w:firstColumn="0" w:lastColumn="0" w:oddVBand="0" w:evenVBand="0" w:oddHBand="0" w:evenHBand="1" w:firstRowFirstColumn="0" w:firstRowLastColumn="0" w:lastRowFirstColumn="0" w:lastRowLastColumn="0"/>
            </w:pPr>
            <w:r>
              <w:t>409</w:t>
            </w:r>
          </w:p>
        </w:tc>
        <w:tc>
          <w:tcPr>
            <w:tcW w:w="2880" w:type="dxa"/>
          </w:tcPr>
          <w:p w14:paraId="221CC4D8" w14:textId="77777777" w:rsidR="00EF47CB" w:rsidRDefault="00000000">
            <w:pPr>
              <w:cnfStyle w:val="000000010000" w:firstRow="0" w:lastRow="0" w:firstColumn="0" w:lastColumn="0" w:oddVBand="0" w:evenVBand="0" w:oddHBand="0" w:evenHBand="1" w:firstRowFirstColumn="0" w:firstRowLastColumn="0" w:lastRowFirstColumn="0" w:lastRowLastColumn="0"/>
            </w:pPr>
            <w:r>
              <w:t>Phase closed; switch to read-only/current cycle.</w:t>
            </w:r>
          </w:p>
        </w:tc>
      </w:tr>
      <w:tr w:rsidR="00EF47CB" w14:paraId="1F4931BB" w14:textId="77777777" w:rsidTr="00EF47CB">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880" w:type="dxa"/>
          </w:tcPr>
          <w:p w14:paraId="6D9C585C" w14:textId="77777777" w:rsidR="00EF47CB" w:rsidRDefault="00000000">
            <w:r>
              <w:t>DUPLICATE_BLOCKED</w:t>
            </w:r>
          </w:p>
        </w:tc>
        <w:tc>
          <w:tcPr>
            <w:tcW w:w="2880" w:type="dxa"/>
          </w:tcPr>
          <w:p w14:paraId="21F6A1DB" w14:textId="77777777" w:rsidR="00EF47CB" w:rsidRDefault="00000000">
            <w:pPr>
              <w:cnfStyle w:val="000000100000" w:firstRow="0" w:lastRow="0" w:firstColumn="0" w:lastColumn="0" w:oddVBand="0" w:evenVBand="0" w:oddHBand="1" w:evenHBand="0" w:firstRowFirstColumn="0" w:firstRowLastColumn="0" w:lastRowFirstColumn="0" w:lastRowLastColumn="0"/>
            </w:pPr>
            <w:r>
              <w:t>409</w:t>
            </w:r>
          </w:p>
        </w:tc>
        <w:tc>
          <w:tcPr>
            <w:tcW w:w="2880" w:type="dxa"/>
          </w:tcPr>
          <w:p w14:paraId="0DAC1FB6" w14:textId="77777777" w:rsidR="00EF47CB" w:rsidRDefault="00000000">
            <w:pPr>
              <w:cnfStyle w:val="000000100000" w:firstRow="0" w:lastRow="0" w:firstColumn="0" w:lastColumn="0" w:oddVBand="0" w:evenVBand="0" w:oddHBand="1" w:evenHBand="0" w:firstRowFirstColumn="0" w:firstRowLastColumn="0" w:lastRowFirstColumn="0" w:lastRowLastColumn="0"/>
            </w:pPr>
            <w:r>
              <w:t>Review matching occurrence/configured rule.</w:t>
            </w:r>
          </w:p>
        </w:tc>
      </w:tr>
      <w:tr w:rsidR="00EF47CB" w14:paraId="0065F24B" w14:textId="77777777" w:rsidTr="00EF47CB">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880" w:type="dxa"/>
          </w:tcPr>
          <w:p w14:paraId="560597A4" w14:textId="77777777" w:rsidR="00EF47CB" w:rsidRDefault="00000000">
            <w:r>
              <w:t>CATALOGUE_INACTIVE</w:t>
            </w:r>
          </w:p>
        </w:tc>
        <w:tc>
          <w:tcPr>
            <w:tcW w:w="2880" w:type="dxa"/>
          </w:tcPr>
          <w:p w14:paraId="2F975E13" w14:textId="77777777" w:rsidR="00EF47CB" w:rsidRDefault="00000000">
            <w:pPr>
              <w:cnfStyle w:val="000000010000" w:firstRow="0" w:lastRow="0" w:firstColumn="0" w:lastColumn="0" w:oddVBand="0" w:evenVBand="0" w:oddHBand="0" w:evenHBand="1" w:firstRowFirstColumn="0" w:firstRowLastColumn="0" w:lastRowFirstColumn="0" w:lastRowLastColumn="0"/>
            </w:pPr>
            <w:r>
              <w:t>410</w:t>
            </w:r>
          </w:p>
        </w:tc>
        <w:tc>
          <w:tcPr>
            <w:tcW w:w="2880" w:type="dxa"/>
          </w:tcPr>
          <w:p w14:paraId="5D00BD2B" w14:textId="77777777" w:rsidR="00EF47CB" w:rsidRDefault="00000000">
            <w:pPr>
              <w:cnfStyle w:val="000000010000" w:firstRow="0" w:lastRow="0" w:firstColumn="0" w:lastColumn="0" w:oddVBand="0" w:evenVBand="0" w:oddHBand="0" w:evenHBand="1" w:firstRowFirstColumn="0" w:firstRowLastColumn="0" w:lastRowFirstColumn="0" w:lastRowLastColumn="0"/>
            </w:pPr>
            <w:r>
              <w:t>Select active replacement.</w:t>
            </w:r>
          </w:p>
        </w:tc>
      </w:tr>
      <w:tr w:rsidR="00EF47CB" w14:paraId="149BDE81" w14:textId="77777777" w:rsidTr="00EF47CB">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880" w:type="dxa"/>
          </w:tcPr>
          <w:p w14:paraId="620CC84A" w14:textId="77777777" w:rsidR="00EF47CB" w:rsidRDefault="00000000">
            <w:r>
              <w:t>PAYLOAD_TOO_LARGE</w:t>
            </w:r>
          </w:p>
        </w:tc>
        <w:tc>
          <w:tcPr>
            <w:tcW w:w="2880" w:type="dxa"/>
          </w:tcPr>
          <w:p w14:paraId="1F6C9CB2" w14:textId="77777777" w:rsidR="00EF47CB" w:rsidRDefault="00000000">
            <w:pPr>
              <w:cnfStyle w:val="000000100000" w:firstRow="0" w:lastRow="0" w:firstColumn="0" w:lastColumn="0" w:oddVBand="0" w:evenVBand="0" w:oddHBand="1" w:evenHBand="0" w:firstRowFirstColumn="0" w:firstRowLastColumn="0" w:lastRowFirstColumn="0" w:lastRowLastColumn="0"/>
            </w:pPr>
            <w:r>
              <w:t>413</w:t>
            </w:r>
          </w:p>
        </w:tc>
        <w:tc>
          <w:tcPr>
            <w:tcW w:w="2880" w:type="dxa"/>
          </w:tcPr>
          <w:p w14:paraId="24C42A6A" w14:textId="77777777" w:rsidR="00EF47CB" w:rsidRDefault="00000000">
            <w:pPr>
              <w:cnfStyle w:val="000000100000" w:firstRow="0" w:lastRow="0" w:firstColumn="0" w:lastColumn="0" w:oddVBand="0" w:evenVBand="0" w:oddHBand="1" w:evenHBand="0" w:firstRowFirstColumn="0" w:firstRowLastColumn="0" w:lastRowFirstColumn="0" w:lastRowLastColumn="0"/>
            </w:pPr>
            <w:r>
              <w:t>Reduce file/request size.</w:t>
            </w:r>
          </w:p>
        </w:tc>
      </w:tr>
      <w:tr w:rsidR="00EF47CB" w14:paraId="059F388A" w14:textId="77777777" w:rsidTr="00EF47CB">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880" w:type="dxa"/>
          </w:tcPr>
          <w:p w14:paraId="3AB3C4F8" w14:textId="77777777" w:rsidR="00EF47CB" w:rsidRDefault="00000000">
            <w:r>
              <w:t>RATE_LIMITED</w:t>
            </w:r>
          </w:p>
        </w:tc>
        <w:tc>
          <w:tcPr>
            <w:tcW w:w="2880" w:type="dxa"/>
          </w:tcPr>
          <w:p w14:paraId="1D982A39" w14:textId="77777777" w:rsidR="00EF47CB" w:rsidRDefault="00000000">
            <w:pPr>
              <w:cnfStyle w:val="000000010000" w:firstRow="0" w:lastRow="0" w:firstColumn="0" w:lastColumn="0" w:oddVBand="0" w:evenVBand="0" w:oddHBand="0" w:evenHBand="1" w:firstRowFirstColumn="0" w:firstRowLastColumn="0" w:lastRowFirstColumn="0" w:lastRowLastColumn="0"/>
            </w:pPr>
            <w:r>
              <w:t>429</w:t>
            </w:r>
          </w:p>
        </w:tc>
        <w:tc>
          <w:tcPr>
            <w:tcW w:w="2880" w:type="dxa"/>
          </w:tcPr>
          <w:p w14:paraId="71989529" w14:textId="77777777" w:rsidR="00EF47CB" w:rsidRDefault="00000000">
            <w:pPr>
              <w:cnfStyle w:val="000000010000" w:firstRow="0" w:lastRow="0" w:firstColumn="0" w:lastColumn="0" w:oddVBand="0" w:evenVBand="0" w:oddHBand="0" w:evenHBand="1" w:firstRowFirstColumn="0" w:firstRowLastColumn="0" w:lastRowFirstColumn="0" w:lastRowLastColumn="0"/>
            </w:pPr>
            <w:r>
              <w:t>Wait server-provided Retry-After.</w:t>
            </w:r>
          </w:p>
        </w:tc>
      </w:tr>
      <w:tr w:rsidR="00EF47CB" w14:paraId="44785252" w14:textId="77777777" w:rsidTr="00EF47CB">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880" w:type="dxa"/>
          </w:tcPr>
          <w:p w14:paraId="4848B629" w14:textId="77777777" w:rsidR="00EF47CB" w:rsidRDefault="00000000">
            <w:r>
              <w:t>SERVER_ERROR</w:t>
            </w:r>
          </w:p>
        </w:tc>
        <w:tc>
          <w:tcPr>
            <w:tcW w:w="2880" w:type="dxa"/>
          </w:tcPr>
          <w:p w14:paraId="28812D4B" w14:textId="77777777" w:rsidR="00EF47CB" w:rsidRDefault="00000000">
            <w:pPr>
              <w:cnfStyle w:val="000000100000" w:firstRow="0" w:lastRow="0" w:firstColumn="0" w:lastColumn="0" w:oddVBand="0" w:evenVBand="0" w:oddHBand="1" w:evenHBand="0" w:firstRowFirstColumn="0" w:firstRowLastColumn="0" w:lastRowFirstColumn="0" w:lastRowLastColumn="0"/>
            </w:pPr>
            <w:r>
              <w:t>500</w:t>
            </w:r>
          </w:p>
        </w:tc>
        <w:tc>
          <w:tcPr>
            <w:tcW w:w="2880" w:type="dxa"/>
          </w:tcPr>
          <w:p w14:paraId="7EB36D62" w14:textId="77777777" w:rsidR="00EF47CB" w:rsidRDefault="00000000">
            <w:pPr>
              <w:cnfStyle w:val="000000100000" w:firstRow="0" w:lastRow="0" w:firstColumn="0" w:lastColumn="0" w:oddVBand="0" w:evenVBand="0" w:oddHBand="1" w:evenHBand="0" w:firstRowFirstColumn="0" w:firstRowLastColumn="0" w:lastRowFirstColumn="0" w:lastRowLastColumn="0"/>
            </w:pPr>
            <w:r>
              <w:t>Retry safe operation; use correlation ID for Support.</w:t>
            </w:r>
          </w:p>
        </w:tc>
      </w:tr>
      <w:tr w:rsidR="00EF47CB" w14:paraId="065D78D2" w14:textId="77777777" w:rsidTr="00EF47CB">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880" w:type="dxa"/>
          </w:tcPr>
          <w:p w14:paraId="56FAE815" w14:textId="77777777" w:rsidR="00EF47CB" w:rsidRDefault="00000000">
            <w:r>
              <w:t>SERVICE_UNAVAILABLE</w:t>
            </w:r>
          </w:p>
        </w:tc>
        <w:tc>
          <w:tcPr>
            <w:tcW w:w="2880" w:type="dxa"/>
          </w:tcPr>
          <w:p w14:paraId="72A654BA" w14:textId="77777777" w:rsidR="00EF47CB" w:rsidRDefault="00000000">
            <w:pPr>
              <w:cnfStyle w:val="000000010000" w:firstRow="0" w:lastRow="0" w:firstColumn="0" w:lastColumn="0" w:oddVBand="0" w:evenVBand="0" w:oddHBand="0" w:evenHBand="1" w:firstRowFirstColumn="0" w:firstRowLastColumn="0" w:lastRowFirstColumn="0" w:lastRowLastColumn="0"/>
            </w:pPr>
            <w:r>
              <w:t>503</w:t>
            </w:r>
          </w:p>
        </w:tc>
        <w:tc>
          <w:tcPr>
            <w:tcW w:w="2880" w:type="dxa"/>
          </w:tcPr>
          <w:p w14:paraId="720D615F" w14:textId="77777777" w:rsidR="00EF47CB" w:rsidRDefault="00000000">
            <w:pPr>
              <w:cnfStyle w:val="000000010000" w:firstRow="0" w:lastRow="0" w:firstColumn="0" w:lastColumn="0" w:oddVBand="0" w:evenVBand="0" w:oddHBand="0" w:evenHBand="1" w:firstRowFirstColumn="0" w:firstRowLastColumn="0" w:lastRowFirstColumn="0" w:lastRowLastColumn="0"/>
            </w:pPr>
            <w:r>
              <w:t>Preserve context and retry with backoff.</w:t>
            </w:r>
          </w:p>
        </w:tc>
      </w:tr>
      <w:tr w:rsidR="00EF47CB" w14:paraId="5CBF85E0" w14:textId="77777777" w:rsidTr="00EF47CB">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880" w:type="dxa"/>
          </w:tcPr>
          <w:p w14:paraId="4AF0B4C7" w14:textId="77777777" w:rsidR="00EF47CB" w:rsidRDefault="00000000">
            <w:r>
              <w:t>OFFLINE</w:t>
            </w:r>
          </w:p>
        </w:tc>
        <w:tc>
          <w:tcPr>
            <w:tcW w:w="2880" w:type="dxa"/>
          </w:tcPr>
          <w:p w14:paraId="0F5421BE" w14:textId="77777777" w:rsidR="00EF47CB" w:rsidRDefault="00000000">
            <w:pPr>
              <w:cnfStyle w:val="000000100000" w:firstRow="0" w:lastRow="0" w:firstColumn="0" w:lastColumn="0" w:oddVBand="0" w:evenVBand="0" w:oddHBand="1" w:evenHBand="0" w:firstRowFirstColumn="0" w:firstRowLastColumn="0" w:lastRowFirstColumn="0" w:lastRowLastColumn="0"/>
            </w:pPr>
            <w:r>
              <w:t>0</w:t>
            </w:r>
          </w:p>
        </w:tc>
        <w:tc>
          <w:tcPr>
            <w:tcW w:w="2880" w:type="dxa"/>
          </w:tcPr>
          <w:p w14:paraId="299F3BA2" w14:textId="77777777" w:rsidR="00EF47CB" w:rsidRDefault="00000000">
            <w:pPr>
              <w:cnfStyle w:val="000000100000" w:firstRow="0" w:lastRow="0" w:firstColumn="0" w:lastColumn="0" w:oddVBand="0" w:evenVBand="0" w:oddHBand="1" w:evenHBand="0" w:firstRowFirstColumn="0" w:firstRowLastColumn="0" w:lastRowFirstColumn="0" w:lastRowLastColumn="0"/>
            </w:pPr>
            <w:r>
              <w:t xml:space="preserve">Use labelled cache; </w:t>
            </w:r>
            <w:r>
              <w:lastRenderedPageBreak/>
              <w:t>reconnect before unsupported write.</w:t>
            </w:r>
          </w:p>
        </w:tc>
      </w:tr>
    </w:tbl>
    <w:p w14:paraId="3A7FBBEA" w14:textId="77777777" w:rsidR="00EF47CB" w:rsidRDefault="00EF47CB"/>
    <w:p w14:paraId="5158DC2B" w14:textId="77777777" w:rsidR="00EF47CB" w:rsidRDefault="00000000">
      <w:r>
        <w:t>User messages shall be plain-language, non-sensitive, actionable, and announced accessibly. Stack traces/internal IDs are never shown except correlation ID.</w:t>
      </w:r>
    </w:p>
    <w:p w14:paraId="5903477E" w14:textId="77777777" w:rsidR="00EF47CB" w:rsidRDefault="00EF47CB"/>
    <w:p w14:paraId="6DDA9FDC" w14:textId="77777777" w:rsidR="00EF47CB" w:rsidRDefault="00000000">
      <w:pPr>
        <w:pStyle w:val="Heading2"/>
      </w:pPr>
      <w:r>
        <w:rPr>
          <w:sz w:val="32"/>
        </w:rPr>
        <w:t>29. Acceptance Criteria</w:t>
      </w:r>
    </w:p>
    <w:p w14:paraId="7733BB1F" w14:textId="77777777" w:rsidR="00EF47CB" w:rsidRDefault="00EF47CB"/>
    <w:p w14:paraId="169E8C60" w14:textId="77777777" w:rsidR="00EF47CB" w:rsidRDefault="00000000">
      <w:pPr>
        <w:pStyle w:val="ListNumber"/>
      </w:pPr>
      <w:r>
        <w:t>**Scope** — Given User A opens My Tasks, no unassigned User B task appears in rows, counts, charts, search, export, or APIs.</w:t>
      </w:r>
    </w:p>
    <w:p w14:paraId="5B7BF8F1" w14:textId="77777777" w:rsidR="00EF47CB" w:rsidRDefault="00000000">
      <w:pPr>
        <w:pStyle w:val="ListNumber"/>
      </w:pPr>
      <w:r>
        <w:t>**Cycle isolation** — Given September in two years, selecting one cycle returns only that cycle by stable ID.</w:t>
      </w:r>
    </w:p>
    <w:p w14:paraId="3E0A2CFD" w14:textId="77777777" w:rsidR="00EF47CB" w:rsidRDefault="00000000">
      <w:pPr>
        <w:pStyle w:val="ListNumber"/>
      </w:pPr>
      <w:r>
        <w:t>**Draft creation** — Given eligible planner and valid preset, saving creates one Draft with explicit Category/Type/Frequency and employee operational values.</w:t>
      </w:r>
    </w:p>
    <w:p w14:paraId="276CADEB" w14:textId="77777777" w:rsidR="00EF47CB" w:rsidRDefault="00000000">
      <w:pPr>
        <w:pStyle w:val="ListNumber"/>
      </w:pPr>
      <w:r>
        <w:t>**Atomic subtasks** — Given invalid child, parent and all children are not created.</w:t>
      </w:r>
    </w:p>
    <w:p w14:paraId="0F58D934" w14:textId="77777777" w:rsidR="00EF47CB" w:rsidRDefault="00000000">
      <w:pPr>
        <w:pStyle w:val="ListNumber"/>
      </w:pPr>
      <w:r>
        <w:t>**Copy/reuse** — New cycle receives new IDs and no source progress/comments/approvals/completion/achievement.</w:t>
      </w:r>
    </w:p>
    <w:p w14:paraId="5E9168A5" w14:textId="77777777" w:rsidR="00EF47CB" w:rsidRDefault="00000000">
      <w:pPr>
        <w:pStyle w:val="ListNumber"/>
      </w:pPr>
      <w:r>
        <w:t>**Calendar multi-add** — Four selected eligible presets create exactly four Drafts on selected ISO date; any commit-time invalid preset creates zero.</w:t>
      </w:r>
    </w:p>
    <w:p w14:paraId="0B686A18" w14:textId="77777777" w:rsidR="00EF47CB" w:rsidRDefault="00000000">
      <w:pPr>
        <w:pStyle w:val="ListNumber"/>
      </w:pPr>
      <w:r>
        <w:t>**Occurrence counts** — Picker shows zero/Not added and exact monthly count by owner/preset/cycle and updates after commit.</w:t>
      </w:r>
    </w:p>
    <w:p w14:paraId="3FBAE0A1" w14:textId="77777777" w:rsidR="00EF47CB" w:rsidRDefault="00000000">
      <w:pPr>
        <w:pStyle w:val="ListNumber"/>
      </w:pPr>
      <w:r>
        <w:t>**Move** — Draft move updates only date in List/Calendar/audit; Submitted/Approved move is unavailable.</w:t>
      </w:r>
    </w:p>
    <w:p w14:paraId="7F484605" w14:textId="77777777" w:rsidR="00EF47CB" w:rsidRDefault="00000000">
      <w:pPr>
        <w:pStyle w:val="ListNumber"/>
      </w:pPr>
      <w:r>
        <w:t>**Preference** — Calendar selection persists across sign-in/device through own preference and defaults List when invalid/missing.</w:t>
      </w:r>
    </w:p>
    <w:p w14:paraId="12B31D3D" w14:textId="77777777" w:rsidR="00EF47CB" w:rsidRDefault="00000000">
      <w:pPr>
        <w:pStyle w:val="ListNumber"/>
      </w:pPr>
      <w:r>
        <w:t>**Submission** — One invalid task blocks whole plan with row/field errors and zero transitions.</w:t>
      </w:r>
    </w:p>
    <w:p w14:paraId="7C756487" w14:textId="77777777" w:rsidR="00EF47CB" w:rsidRDefault="00000000">
      <w:pPr>
        <w:pStyle w:val="ListNumber"/>
      </w:pPr>
      <w:r>
        <w:t>**Self-approval** — Every self-owned approval attempt returns 403 for Supervisor/Approver/Admin combinations.</w:t>
      </w:r>
    </w:p>
    <w:p w14:paraId="3E9E982A" w14:textId="77777777" w:rsidR="00EF47CB" w:rsidRDefault="00000000">
      <w:pPr>
        <w:pStyle w:val="ListNumber"/>
      </w:pPr>
      <w:r>
        <w:t>**Selected approval** — Only selected Submitted tasks become Approved; others remain Submitted and plan is Partially Approved.</w:t>
      </w:r>
    </w:p>
    <w:p w14:paraId="6540462B" w14:textId="77777777" w:rsidR="00EF47CB" w:rsidRDefault="00000000">
      <w:pPr>
        <w:pStyle w:val="ListNumber"/>
      </w:pPr>
      <w:r>
        <w:t>**Full approval safeguard** — Outstanding reportable assigned Draft blocks full approval with count.</w:t>
      </w:r>
    </w:p>
    <w:p w14:paraId="6DD0C153" w14:textId="77777777" w:rsidR="00EF47CB" w:rsidRDefault="00000000">
      <w:pPr>
        <w:pStyle w:val="ListNumber"/>
      </w:pPr>
      <w:r>
        <w:t>**Assignment** — Valid direct-report assignment creates employee-owned Draft and notification; out-of-scope target returns 403 and creates nothing.</w:t>
      </w:r>
    </w:p>
    <w:p w14:paraId="7C9587F5" w14:textId="77777777" w:rsidR="00EF47CB" w:rsidRDefault="00000000">
      <w:pPr>
        <w:pStyle w:val="ListNumber"/>
      </w:pPr>
      <w:r>
        <w:t>**Immutability** — Approved planned-field mutation returns 409 and unchanged record/audit denial.</w:t>
      </w:r>
    </w:p>
    <w:p w14:paraId="0F8DB71F" w14:textId="77777777" w:rsidR="00EF47CB" w:rsidRDefault="00000000">
      <w:pPr>
        <w:pStyle w:val="ListNumber"/>
      </w:pPr>
      <w:r>
        <w:t>**Comments** — Authorised comment/reply persists and notifies others without changing task state/progress/planned fields.</w:t>
      </w:r>
    </w:p>
    <w:p w14:paraId="4AB6D024" w14:textId="77777777" w:rsidR="00EF47CB" w:rsidRDefault="00000000">
      <w:pPr>
        <w:pStyle w:val="ListNumber"/>
      </w:pPr>
      <w:r>
        <w:lastRenderedPageBreak/>
        <w:t>**Subtask progress** — Two of four equal subtasks yield 50%; custom completed weights 20+50 yield 70%.</w:t>
      </w:r>
    </w:p>
    <w:p w14:paraId="625BD18A" w14:textId="77777777" w:rsidR="00EF47CB" w:rsidRDefault="00000000">
      <w:pPr>
        <w:pStyle w:val="ListNumber"/>
      </w:pPr>
      <w:r>
        <w:t>**Completion** — Mark Complete yields 100%, all subtasks complete, actor/time, status Approved, achievement unset.</w:t>
      </w:r>
    </w:p>
    <w:p w14:paraId="77827A83" w14:textId="77777777" w:rsidR="00EF47CB" w:rsidRDefault="00000000">
      <w:pPr>
        <w:pStyle w:val="ListNumber"/>
      </w:pPr>
      <w:r>
        <w:t>**Achievement** — Achieved with final progress other than 100 is blocked; unset task auto becomes Not Achieved at deadline.</w:t>
      </w:r>
    </w:p>
    <w:p w14:paraId="63A2FC8F" w14:textId="77777777" w:rsidR="00EF47CB" w:rsidRDefault="00000000">
      <w:pPr>
        <w:pStyle w:val="ListNumber"/>
      </w:pPr>
      <w:r>
        <w:t>**Reporting** — 8 Achieved/Partial among 10 reportable Approved produces 80% and exported details reconcile.</w:t>
      </w:r>
    </w:p>
    <w:p w14:paraId="7EBFD549" w14:textId="77777777" w:rsidR="00EF47CB" w:rsidRDefault="00000000">
      <w:pPr>
        <w:pStyle w:val="ListNumber"/>
      </w:pPr>
      <w:r>
        <w:t>**Catalogue history** — Deactivation removes new selection but does not change historical tasks/reports.</w:t>
      </w:r>
    </w:p>
    <w:p w14:paraId="20663B78" w14:textId="77777777" w:rsidR="00EF47CB" w:rsidRDefault="00000000">
      <w:pPr>
        <w:pStyle w:val="ListNumber"/>
      </w:pPr>
      <w:r>
        <w:t>**Client import** — Preview writes nothing; valid committed mapping is idempotent and invalid rows produce downloadable errors.</w:t>
      </w:r>
    </w:p>
    <w:p w14:paraId="0D043E4B" w14:textId="77777777" w:rsidR="00EF47CB" w:rsidRDefault="00000000">
      <w:pPr>
        <w:pStyle w:val="ListNumber"/>
      </w:pPr>
      <w:r>
        <w:t>**Accessibility** — All core flows complete by keyboard/screen reader at WCAG 2.2 AA; calendar move has non-drag alternative.</w:t>
      </w:r>
    </w:p>
    <w:p w14:paraId="76D67299" w14:textId="77777777" w:rsidR="00EF47CB" w:rsidRDefault="00000000">
      <w:pPr>
        <w:pStyle w:val="ListNumber"/>
      </w:pPr>
      <w:r>
        <w:t>**Concurrency** — Stale update returns 409; atomic bulk and idempotent retry create no partial/duplicate effects.</w:t>
      </w:r>
    </w:p>
    <w:p w14:paraId="1BF74FFF" w14:textId="77777777" w:rsidR="00EF47CB" w:rsidRDefault="00000000">
      <w:pPr>
        <w:pStyle w:val="ListNumber"/>
      </w:pPr>
      <w:r>
        <w:t>**Security** — Cross-organisation IDs never disclose existence/content and every denial is logged with correlation ID.</w:t>
      </w:r>
    </w:p>
    <w:p w14:paraId="79C49937" w14:textId="77777777" w:rsidR="00EF47CB" w:rsidRDefault="00EF47CB"/>
    <w:p w14:paraId="0636B9F0" w14:textId="77777777" w:rsidR="00EF47CB" w:rsidRDefault="00000000">
      <w:pPr>
        <w:pStyle w:val="Heading2"/>
      </w:pPr>
      <w:r>
        <w:rPr>
          <w:sz w:val="32"/>
        </w:rPr>
        <w:t>30. Future Scope</w:t>
      </w:r>
    </w:p>
    <w:p w14:paraId="7C87CF53" w14:textId="77777777" w:rsidR="00EF47CB" w:rsidRDefault="00EF47CB"/>
    <w:p w14:paraId="0129AAA0" w14:textId="77777777" w:rsidR="00EF47CB" w:rsidRDefault="00000000">
      <w:pPr>
        <w:pStyle w:val="ListBullet"/>
      </w:pPr>
      <w:r>
        <w:t>Approved-task change request with mandatory reapproval.</w:t>
      </w:r>
    </w:p>
    <w:p w14:paraId="36837F30" w14:textId="77777777" w:rsidR="00EF47CB" w:rsidRDefault="00000000">
      <w:pPr>
        <w:pStyle w:val="ListBullet"/>
      </w:pPr>
      <w:r>
        <w:t>External Google/Outlook calendar integration.</w:t>
      </w:r>
    </w:p>
    <w:p w14:paraId="6DB31DB7" w14:textId="77777777" w:rsidR="00EF47CB" w:rsidRDefault="00000000">
      <w:pPr>
        <w:pStyle w:val="ListBullet"/>
      </w:pPr>
      <w:r>
        <w:t>Native mobile push and offline-first execution after conflict policy approval.</w:t>
      </w:r>
    </w:p>
    <w:p w14:paraId="0B87F383" w14:textId="77777777" w:rsidR="00EF47CB" w:rsidRDefault="00000000">
      <w:pPr>
        <w:pStyle w:val="ListBullet"/>
      </w:pPr>
      <w:r>
        <w:t>Sokrio SFA event integration for suggested tasks/verified actuals.</w:t>
      </w:r>
    </w:p>
    <w:p w14:paraId="7995AFFE" w14:textId="77777777" w:rsidR="00EF47CB" w:rsidRDefault="00000000">
      <w:pPr>
        <w:pStyle w:val="ListBullet"/>
      </w:pPr>
      <w:r>
        <w:t>Recurrence-rule engine beyond monthly preset occurrences.</w:t>
      </w:r>
    </w:p>
    <w:p w14:paraId="7E8DA772" w14:textId="77777777" w:rsidR="00EF47CB" w:rsidRDefault="00000000">
      <w:pPr>
        <w:pStyle w:val="ListBullet"/>
      </w:pPr>
      <w:r>
        <w:t>Workload-hour/capacity optimisation and route-aware recommendations.</w:t>
      </w:r>
    </w:p>
    <w:p w14:paraId="1B5DAA24" w14:textId="77777777" w:rsidR="00EF47CB" w:rsidRDefault="00000000">
      <w:pPr>
        <w:pStyle w:val="ListBullet"/>
      </w:pPr>
      <w:r>
        <w:t>Configurable approval chains and delegation.</w:t>
      </w:r>
    </w:p>
    <w:p w14:paraId="7354E5F1" w14:textId="77777777" w:rsidR="00EF47CB" w:rsidRDefault="00000000">
      <w:pPr>
        <w:pStyle w:val="ListBullet"/>
      </w:pPr>
      <w:r>
        <w:t>Webhooks and partner APIs.</w:t>
      </w:r>
    </w:p>
    <w:p w14:paraId="1B06379A" w14:textId="77777777" w:rsidR="00EF47CB" w:rsidRDefault="00000000">
      <w:pPr>
        <w:pStyle w:val="ListBullet"/>
      </w:pPr>
      <w:r>
        <w:t>Multilingual content/localised catalogue labels.</w:t>
      </w:r>
    </w:p>
    <w:p w14:paraId="588FDBBF" w14:textId="77777777" w:rsidR="00EF47CB" w:rsidRDefault="00000000">
      <w:pPr>
        <w:pStyle w:val="ListBullet"/>
      </w:pPr>
      <w:r>
        <w:t>Advanced forecasting, anomaly detection, and incentive/leaderboard modules subject to privacy policy.</w:t>
      </w:r>
    </w:p>
    <w:p w14:paraId="21EE0F32" w14:textId="77777777" w:rsidR="00EF47CB" w:rsidRDefault="00EF47CB"/>
    <w:p w14:paraId="44C9BEB7" w14:textId="77777777" w:rsidR="00EF47CB" w:rsidRDefault="00000000">
      <w:r>
        <w:t>---</w:t>
      </w:r>
    </w:p>
    <w:p w14:paraId="0AA64C40" w14:textId="77777777" w:rsidR="00EF47CB" w:rsidRDefault="00EF47CB"/>
    <w:p w14:paraId="28C7D798" w14:textId="77777777" w:rsidR="00EF47CB" w:rsidRDefault="00000000">
      <w:pPr>
        <w:pStyle w:val="Heading2"/>
      </w:pPr>
      <w:r>
        <w:rPr>
          <w:sz w:val="32"/>
        </w:rPr>
        <w:t>Appendix A — Product Decision Baseline</w:t>
      </w:r>
    </w:p>
    <w:p w14:paraId="15A6995E" w14:textId="77777777" w:rsidR="00EF47CB" w:rsidRDefault="00EF47CB"/>
    <w:tbl>
      <w:tblPr>
        <w:tblStyle w:val="LightGrid-Accent1"/>
        <w:tblW w:w="0" w:type="auto"/>
        <w:tblLook w:val="04A0" w:firstRow="1" w:lastRow="0" w:firstColumn="1" w:lastColumn="0" w:noHBand="0" w:noVBand="1"/>
      </w:tblPr>
      <w:tblGrid>
        <w:gridCol w:w="4320"/>
        <w:gridCol w:w="4320"/>
      </w:tblGrid>
      <w:tr w:rsidR="00EF47CB" w14:paraId="42B29203" w14:textId="77777777" w:rsidTr="00EF47CB">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320" w:type="dxa"/>
          </w:tcPr>
          <w:p w14:paraId="33567900" w14:textId="77777777" w:rsidR="00EF47CB" w:rsidRDefault="00000000">
            <w:r>
              <w:lastRenderedPageBreak/>
              <w:t>Decision</w:t>
            </w:r>
          </w:p>
        </w:tc>
        <w:tc>
          <w:tcPr>
            <w:tcW w:w="4320" w:type="dxa"/>
          </w:tcPr>
          <w:p w14:paraId="176CC447" w14:textId="77777777" w:rsidR="00EF47CB" w:rsidRDefault="00000000">
            <w:pPr>
              <w:cnfStyle w:val="100000000000" w:firstRow="1" w:lastRow="0" w:firstColumn="0" w:lastColumn="0" w:oddVBand="0" w:evenVBand="0" w:oddHBand="0" w:evenHBand="0" w:firstRowFirstColumn="0" w:firstRowLastColumn="0" w:lastRowFirstColumn="0" w:lastRowLastColumn="0"/>
            </w:pPr>
            <w:r>
              <w:t>Baseline</w:t>
            </w:r>
          </w:p>
        </w:tc>
      </w:tr>
      <w:tr w:rsidR="00EF47CB" w14:paraId="4F2B0E32" w14:textId="77777777" w:rsidTr="00EF47CB">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320" w:type="dxa"/>
          </w:tcPr>
          <w:p w14:paraId="57985C19" w14:textId="77777777" w:rsidR="00EF47CB" w:rsidRDefault="00000000">
            <w:r>
              <w:t>Personal planners</w:t>
            </w:r>
          </w:p>
        </w:tc>
        <w:tc>
          <w:tcPr>
            <w:tcW w:w="4320" w:type="dxa"/>
          </w:tcPr>
          <w:p w14:paraId="0B121136" w14:textId="77777777" w:rsidR="00EF47CB" w:rsidRDefault="00000000">
            <w:pPr>
              <w:cnfStyle w:val="000000100000" w:firstRow="0" w:lastRow="0" w:firstColumn="0" w:lastColumn="0" w:oddVBand="0" w:evenVBand="0" w:oddHBand="1" w:evenHBand="0" w:firstRowFirstColumn="0" w:firstRowLastColumn="0" w:lastRowFirstColumn="0" w:lastRowLastColumn="0"/>
            </w:pPr>
            <w:r>
              <w:t>Eligible Team Members and Supervisors create/submit own plans.</w:t>
            </w:r>
          </w:p>
        </w:tc>
      </w:tr>
      <w:tr w:rsidR="00EF47CB" w14:paraId="5C8F3FE2" w14:textId="77777777" w:rsidTr="00EF47CB">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320" w:type="dxa"/>
          </w:tcPr>
          <w:p w14:paraId="41CC7C3D" w14:textId="77777777" w:rsidR="00EF47CB" w:rsidRDefault="00000000">
            <w:r>
              <w:t>Assignment</w:t>
            </w:r>
          </w:p>
        </w:tc>
        <w:tc>
          <w:tcPr>
            <w:tcW w:w="4320" w:type="dxa"/>
          </w:tcPr>
          <w:p w14:paraId="5CC71576" w14:textId="77777777" w:rsidR="00EF47CB" w:rsidRDefault="00000000">
            <w:pPr>
              <w:cnfStyle w:val="000000010000" w:firstRow="0" w:lastRow="0" w:firstColumn="0" w:lastColumn="0" w:oddVBand="0" w:evenVBand="0" w:oddHBand="0" w:evenHBand="1" w:firstRowFirstColumn="0" w:firstRowLastColumn="0" w:lastRowFirstColumn="0" w:lastRowLastColumn="0"/>
            </w:pPr>
            <w:r>
              <w:t>Employee-owned Draft; employee completes/submits; no implicit approval.</w:t>
            </w:r>
          </w:p>
        </w:tc>
      </w:tr>
      <w:tr w:rsidR="00EF47CB" w14:paraId="29FA303B" w14:textId="77777777" w:rsidTr="00EF47CB">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320" w:type="dxa"/>
          </w:tcPr>
          <w:p w14:paraId="7E92B024" w14:textId="77777777" w:rsidR="00EF47CB" w:rsidRDefault="00000000">
            <w:r>
              <w:t>Requested assignment date</w:t>
            </w:r>
          </w:p>
        </w:tc>
        <w:tc>
          <w:tcPr>
            <w:tcW w:w="4320" w:type="dxa"/>
          </w:tcPr>
          <w:p w14:paraId="5C7C5C9F" w14:textId="77777777" w:rsidR="00EF47CB" w:rsidRDefault="00000000">
            <w:pPr>
              <w:cnfStyle w:val="000000100000" w:firstRow="0" w:lastRow="0" w:firstColumn="0" w:lastColumn="0" w:oddVBand="0" w:evenVBand="0" w:oddHBand="1" w:evenHBand="0" w:firstRowFirstColumn="0" w:firstRowLastColumn="0" w:lastRowFirstColumn="0" w:lastRowLastColumn="0"/>
            </w:pPr>
            <w:r>
              <w:t>Employee-editable while Draft/Rejected unless configured locked policy.</w:t>
            </w:r>
          </w:p>
        </w:tc>
      </w:tr>
      <w:tr w:rsidR="00EF47CB" w14:paraId="4204A8EB" w14:textId="77777777" w:rsidTr="00EF47CB">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320" w:type="dxa"/>
          </w:tcPr>
          <w:p w14:paraId="7E19138F" w14:textId="77777777" w:rsidR="00EF47CB" w:rsidRDefault="00000000">
            <w:r>
              <w:t>Duplicate behavior</w:t>
            </w:r>
          </w:p>
        </w:tc>
        <w:tc>
          <w:tcPr>
            <w:tcW w:w="4320" w:type="dxa"/>
          </w:tcPr>
          <w:p w14:paraId="231043C5" w14:textId="77777777" w:rsidR="00EF47CB" w:rsidRDefault="00000000">
            <w:pPr>
              <w:cnfStyle w:val="000000010000" w:firstRow="0" w:lastRow="0" w:firstColumn="0" w:lastColumn="0" w:oddVBand="0" w:evenVBand="0" w:oddHBand="0" w:evenHBand="1" w:firstRowFirstColumn="0" w:firstRowLastColumn="0" w:lastRowFirstColumn="0" w:lastRowLastColumn="0"/>
            </w:pPr>
            <w:r>
              <w:t>Monthly/same-date warnings; block only by explicit configured rule.</w:t>
            </w:r>
          </w:p>
        </w:tc>
      </w:tr>
      <w:tr w:rsidR="00EF47CB" w14:paraId="34D5A722" w14:textId="77777777" w:rsidTr="00EF47CB">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320" w:type="dxa"/>
          </w:tcPr>
          <w:p w14:paraId="47D11CBB" w14:textId="77777777" w:rsidR="00EF47CB" w:rsidRDefault="00000000">
            <w:r>
              <w:t>Category override</w:t>
            </w:r>
          </w:p>
        </w:tc>
        <w:tc>
          <w:tcPr>
            <w:tcW w:w="4320" w:type="dxa"/>
          </w:tcPr>
          <w:p w14:paraId="3C481836" w14:textId="77777777" w:rsidR="00EF47CB" w:rsidRDefault="00000000">
            <w:pPr>
              <w:cnfStyle w:val="000000100000" w:firstRow="0" w:lastRow="0" w:firstColumn="0" w:lastColumn="0" w:oddVBand="0" w:evenVBand="0" w:oddHBand="1" w:evenHBand="0" w:firstRowFirstColumn="0" w:firstRowLastColumn="0" w:lastRowFirstColumn="0" w:lastRowLastColumn="0"/>
            </w:pPr>
            <w:r>
              <w:t>Permission-controlled eligible active replacement.</w:t>
            </w:r>
          </w:p>
        </w:tc>
      </w:tr>
      <w:tr w:rsidR="00EF47CB" w14:paraId="0BEE3C9A" w14:textId="77777777" w:rsidTr="00EF47CB">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320" w:type="dxa"/>
          </w:tcPr>
          <w:p w14:paraId="0379A330" w14:textId="77777777" w:rsidR="00EF47CB" w:rsidRDefault="00000000">
            <w:r>
              <w:t>Default timezone</w:t>
            </w:r>
          </w:p>
        </w:tc>
        <w:tc>
          <w:tcPr>
            <w:tcW w:w="4320" w:type="dxa"/>
          </w:tcPr>
          <w:p w14:paraId="6C762820" w14:textId="77777777" w:rsidR="00EF47CB" w:rsidRDefault="00000000">
            <w:pPr>
              <w:cnfStyle w:val="000000010000" w:firstRow="0" w:lastRow="0" w:firstColumn="0" w:lastColumn="0" w:oddVBand="0" w:evenVBand="0" w:oddHBand="0" w:evenHBand="1" w:firstRowFirstColumn="0" w:firstRowLastColumn="0" w:lastRowFirstColumn="0" w:lastRowLastColumn="0"/>
            </w:pPr>
            <w:r>
              <w:t>Asia/Dhaka (UTC+06:00), organisation-configurable.</w:t>
            </w:r>
          </w:p>
        </w:tc>
      </w:tr>
      <w:tr w:rsidR="00EF47CB" w14:paraId="3AEBC9C6" w14:textId="77777777" w:rsidTr="00EF47CB">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320" w:type="dxa"/>
          </w:tcPr>
          <w:p w14:paraId="4D97A5DA" w14:textId="77777777" w:rsidR="00EF47CB" w:rsidRDefault="00000000">
            <w:r>
              <w:t>Completion vs achievement</w:t>
            </w:r>
          </w:p>
        </w:tc>
        <w:tc>
          <w:tcPr>
            <w:tcW w:w="4320" w:type="dxa"/>
          </w:tcPr>
          <w:p w14:paraId="4DC28817" w14:textId="77777777" w:rsidR="00EF47CB" w:rsidRDefault="00000000">
            <w:pPr>
              <w:cnfStyle w:val="000000100000" w:firstRow="0" w:lastRow="0" w:firstColumn="0" w:lastColumn="0" w:oddVBand="0" w:evenVBand="0" w:oddHBand="1" w:evenHBand="0" w:firstRowFirstColumn="0" w:firstRowLastColumn="0" w:lastRowFirstColumn="0" w:lastRowLastColumn="0"/>
            </w:pPr>
            <w:r>
              <w:t>Separate dimensions; workflow remains Approved.</w:t>
            </w:r>
          </w:p>
        </w:tc>
      </w:tr>
      <w:tr w:rsidR="00EF47CB" w14:paraId="349F0AFA" w14:textId="77777777" w:rsidTr="00EF47CB">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320" w:type="dxa"/>
          </w:tcPr>
          <w:p w14:paraId="02A88E98" w14:textId="77777777" w:rsidR="00EF47CB" w:rsidRDefault="00000000">
            <w:r>
              <w:t>View preference</w:t>
            </w:r>
          </w:p>
        </w:tc>
        <w:tc>
          <w:tcPr>
            <w:tcW w:w="4320" w:type="dxa"/>
          </w:tcPr>
          <w:p w14:paraId="177312A5" w14:textId="77777777" w:rsidR="00EF47CB" w:rsidRDefault="00000000">
            <w:pPr>
              <w:cnfStyle w:val="000000010000" w:firstRow="0" w:lastRow="0" w:firstColumn="0" w:lastColumn="0" w:oddVBand="0" w:evenVBand="0" w:oddHBand="0" w:evenHBand="1" w:firstRowFirstColumn="0" w:firstRowLastColumn="0" w:lastRowFirstColumn="0" w:lastRowLastColumn="0"/>
            </w:pPr>
            <w:r>
              <w:t>Authenticated-user, cross-session/device preference.</w:t>
            </w:r>
          </w:p>
        </w:tc>
      </w:tr>
      <w:tr w:rsidR="00EF47CB" w14:paraId="1B036A0C" w14:textId="77777777" w:rsidTr="00EF47CB">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320" w:type="dxa"/>
          </w:tcPr>
          <w:p w14:paraId="5474EACA" w14:textId="77777777" w:rsidR="00EF47CB" w:rsidRDefault="00000000">
            <w:r>
              <w:t>Workbook</w:t>
            </w:r>
          </w:p>
        </w:tc>
        <w:tc>
          <w:tcPr>
            <w:tcW w:w="4320" w:type="dxa"/>
          </w:tcPr>
          <w:p w14:paraId="24603CA6" w14:textId="77777777" w:rsidR="00EF47CB" w:rsidRDefault="00000000">
            <w:pPr>
              <w:cnfStyle w:val="000000100000" w:firstRow="0" w:lastRow="0" w:firstColumn="0" w:lastColumn="0" w:oddVBand="0" w:evenVBand="0" w:oddHBand="1" w:evenHBand="0" w:firstRowFirstColumn="0" w:firstRowLastColumn="0" w:lastRowFirstColumn="0" w:lastRowLastColumn="0"/>
            </w:pPr>
            <w:r>
              <w:t>Versioned mapping; operational values remain task-instance data.</w:t>
            </w:r>
          </w:p>
        </w:tc>
      </w:tr>
    </w:tbl>
    <w:p w14:paraId="6D081B9C" w14:textId="77777777" w:rsidR="00EF47CB" w:rsidRDefault="00EF47CB"/>
    <w:p w14:paraId="6B1813EC" w14:textId="77777777" w:rsidR="00EF47CB" w:rsidRDefault="00000000">
      <w:pPr>
        <w:pStyle w:val="Heading2"/>
      </w:pPr>
      <w:r>
        <w:rPr>
          <w:sz w:val="32"/>
        </w:rPr>
        <w:t>Appendix B — Authoritative Calculation Catalogue</w:t>
      </w:r>
    </w:p>
    <w:p w14:paraId="15C1464A" w14:textId="77777777" w:rsidR="00EF47CB" w:rsidRDefault="00EF47CB"/>
    <w:p w14:paraId="32B23A9C" w14:textId="77777777" w:rsidR="00EF47CB" w:rsidRDefault="00000000">
      <w:pPr>
        <w:pStyle w:val="Heading3"/>
      </w:pPr>
      <w:r>
        <w:rPr>
          <w:sz w:val="28"/>
        </w:rPr>
        <w:t>B.1 Calculation Governance and Common Conventions</w:t>
      </w:r>
    </w:p>
    <w:p w14:paraId="7A7F2F36" w14:textId="77777777" w:rsidR="00EF47CB" w:rsidRDefault="00EF47CB"/>
    <w:p w14:paraId="7C4321D3" w14:textId="77777777" w:rsidR="00EF47CB" w:rsidRDefault="00000000">
      <w:r>
        <w:t>All dashboards, lists, calendars, approvals, reports, APIs, and exports shall use the formulas in this appendix. No client, API consumer, report template, or screen may implement an alternative formula under the same metric name.</w:t>
      </w:r>
    </w:p>
    <w:p w14:paraId="36759B8E" w14:textId="77777777" w:rsidR="00EF47CB" w:rsidRDefault="00EF47CB"/>
    <w:tbl>
      <w:tblPr>
        <w:tblStyle w:val="LightGrid-Accent1"/>
        <w:tblW w:w="0" w:type="auto"/>
        <w:tblLook w:val="04A0" w:firstRow="1" w:lastRow="0" w:firstColumn="1" w:lastColumn="0" w:noHBand="0" w:noVBand="1"/>
      </w:tblPr>
      <w:tblGrid>
        <w:gridCol w:w="4320"/>
        <w:gridCol w:w="4320"/>
      </w:tblGrid>
      <w:tr w:rsidR="00EF47CB" w14:paraId="62D287F5" w14:textId="77777777" w:rsidTr="00EF47CB">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320" w:type="dxa"/>
          </w:tcPr>
          <w:p w14:paraId="58DD72D2" w14:textId="77777777" w:rsidR="00EF47CB" w:rsidRDefault="00000000">
            <w:r>
              <w:t>Rule ID</w:t>
            </w:r>
          </w:p>
        </w:tc>
        <w:tc>
          <w:tcPr>
            <w:tcW w:w="4320" w:type="dxa"/>
          </w:tcPr>
          <w:p w14:paraId="428AD322" w14:textId="77777777" w:rsidR="00EF47CB" w:rsidRDefault="00000000">
            <w:pPr>
              <w:cnfStyle w:val="100000000000" w:firstRow="1" w:lastRow="0" w:firstColumn="0" w:lastColumn="0" w:oddVBand="0" w:evenVBand="0" w:oddHBand="0" w:evenHBand="0" w:firstRowFirstColumn="0" w:firstRowLastColumn="0" w:lastRowFirstColumn="0" w:lastRowLastColumn="0"/>
            </w:pPr>
            <w:r>
              <w:t>Requirement</w:t>
            </w:r>
          </w:p>
        </w:tc>
      </w:tr>
      <w:tr w:rsidR="00EF47CB" w14:paraId="64CB72EB" w14:textId="77777777" w:rsidTr="00EF47CB">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320" w:type="dxa"/>
          </w:tcPr>
          <w:p w14:paraId="41B69C38" w14:textId="77777777" w:rsidR="00EF47CB" w:rsidRDefault="00000000">
            <w:r>
              <w:t>CAL-GEN-001</w:t>
            </w:r>
          </w:p>
        </w:tc>
        <w:tc>
          <w:tcPr>
            <w:tcW w:w="4320" w:type="dxa"/>
          </w:tcPr>
          <w:p w14:paraId="1593DE7F" w14:textId="77777777" w:rsidR="00EF47CB" w:rsidRDefault="00000000">
            <w:pPr>
              <w:cnfStyle w:val="000000100000" w:firstRow="0" w:lastRow="0" w:firstColumn="0" w:lastColumn="0" w:oddVBand="0" w:evenVBand="0" w:oddHBand="1" w:evenHBand="0" w:firstRowFirstColumn="0" w:firstRowLastColumn="0" w:lastRowFirstColumn="0" w:lastRowLastColumn="0"/>
            </w:pPr>
            <w:r>
              <w:t>Every calculated response/export shall identify `cycle_id`, organisation timezone, scope, calculation timestamp, and `calculation_version`. Initial version is `1.0`.</w:t>
            </w:r>
          </w:p>
        </w:tc>
      </w:tr>
      <w:tr w:rsidR="00EF47CB" w14:paraId="7CAC2A81" w14:textId="77777777" w:rsidTr="00EF47CB">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320" w:type="dxa"/>
          </w:tcPr>
          <w:p w14:paraId="6C0497D5" w14:textId="77777777" w:rsidR="00EF47CB" w:rsidRDefault="00000000">
            <w:r>
              <w:t>CAL-GEN-002</w:t>
            </w:r>
          </w:p>
        </w:tc>
        <w:tc>
          <w:tcPr>
            <w:tcW w:w="4320" w:type="dxa"/>
          </w:tcPr>
          <w:p w14:paraId="0741A6E4" w14:textId="77777777" w:rsidR="00EF47CB" w:rsidRDefault="00000000">
            <w:pPr>
              <w:cnfStyle w:val="000000010000" w:firstRow="0" w:lastRow="0" w:firstColumn="0" w:lastColumn="0" w:oddVBand="0" w:evenVBand="0" w:oddHBand="0" w:evenHBand="1" w:firstRowFirstColumn="0" w:firstRowLastColumn="0" w:lastRowFirstColumn="0" w:lastRowLastColumn="0"/>
            </w:pPr>
            <w:r>
              <w:t>Scope is applied before calculation: organisation → authorised user/team/department → selected cycle → metric-specific inclusion states. UI filters affect a metric only when that metric explicitly declares filter dependence.</w:t>
            </w:r>
          </w:p>
        </w:tc>
      </w:tr>
      <w:tr w:rsidR="00EF47CB" w14:paraId="25498456" w14:textId="77777777" w:rsidTr="00EF47CB">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320" w:type="dxa"/>
          </w:tcPr>
          <w:p w14:paraId="73E7811C" w14:textId="77777777" w:rsidR="00EF47CB" w:rsidRDefault="00000000">
            <w:r>
              <w:t>CAL-GEN-003</w:t>
            </w:r>
          </w:p>
        </w:tc>
        <w:tc>
          <w:tcPr>
            <w:tcW w:w="4320" w:type="dxa"/>
          </w:tcPr>
          <w:p w14:paraId="1350FEBE" w14:textId="77777777" w:rsidR="00EF47CB" w:rsidRDefault="00000000">
            <w:pPr>
              <w:cnfStyle w:val="000000100000" w:firstRow="0" w:lastRow="0" w:firstColumn="0" w:lastColumn="0" w:oddVBand="0" w:evenVBand="0" w:oddHBand="1" w:evenHBand="0" w:firstRowFirstColumn="0" w:firstRowLastColumn="0" w:lastRowFirstColumn="0" w:lastRowLastColumn="0"/>
            </w:pPr>
            <w:r>
              <w:t xml:space="preserve">Server/database calculation is authoritative. The client may preview a value but shall replace it with the server </w:t>
            </w:r>
            <w:r>
              <w:lastRenderedPageBreak/>
              <w:t>result after a write/refresh.</w:t>
            </w:r>
          </w:p>
        </w:tc>
      </w:tr>
      <w:tr w:rsidR="00EF47CB" w14:paraId="6283085B" w14:textId="77777777" w:rsidTr="00EF47CB">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320" w:type="dxa"/>
          </w:tcPr>
          <w:p w14:paraId="10668B65" w14:textId="77777777" w:rsidR="00EF47CB" w:rsidRDefault="00000000">
            <w:r>
              <w:lastRenderedPageBreak/>
              <w:t>CAL-GEN-004</w:t>
            </w:r>
          </w:p>
        </w:tc>
        <w:tc>
          <w:tcPr>
            <w:tcW w:w="4320" w:type="dxa"/>
          </w:tcPr>
          <w:p w14:paraId="48FE655A" w14:textId="77777777" w:rsidR="00EF47CB" w:rsidRDefault="00000000">
            <w:pPr>
              <w:cnfStyle w:val="000000010000" w:firstRow="0" w:lastRow="0" w:firstColumn="0" w:lastColumn="0" w:oddVBand="0" w:evenVBand="0" w:oddHBand="0" w:evenHBand="1" w:firstRowFirstColumn="0" w:firstRowLastColumn="0" w:lastRowFirstColumn="0" w:lastRowLastColumn="0"/>
            </w:pPr>
            <w:r>
              <w:t>Raw ratio/percentage values are calculated with decimal arithmetic to at least six decimal places; binary floating-point shall not be used for persisted financial/quantity results.</w:t>
            </w:r>
          </w:p>
        </w:tc>
      </w:tr>
      <w:tr w:rsidR="00EF47CB" w14:paraId="66D1DB81" w14:textId="77777777" w:rsidTr="00EF47CB">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320" w:type="dxa"/>
          </w:tcPr>
          <w:p w14:paraId="57E48305" w14:textId="77777777" w:rsidR="00EF47CB" w:rsidRDefault="00000000">
            <w:r>
              <w:t>CAL-GEN-005</w:t>
            </w:r>
          </w:p>
        </w:tc>
        <w:tc>
          <w:tcPr>
            <w:tcW w:w="4320" w:type="dxa"/>
          </w:tcPr>
          <w:p w14:paraId="7483293C" w14:textId="77777777" w:rsidR="00EF47CB" w:rsidRDefault="00000000">
            <w:pPr>
              <w:cnfStyle w:val="000000100000" w:firstRow="0" w:lastRow="0" w:firstColumn="0" w:lastColumn="0" w:oddVBand="0" w:evenVBand="0" w:oddHBand="1" w:evenHBand="0" w:firstRowFirstColumn="0" w:firstRowLastColumn="0" w:lastRowFirstColumn="0" w:lastRowLastColumn="0"/>
            </w:pPr>
            <w:r>
              <w:t>`round_half_up(x,n)` means round to `n` decimal places with a discarded first digit ≥5 increasing the retained digit. Negative values round away from zero at the midpoint.</w:t>
            </w:r>
          </w:p>
        </w:tc>
      </w:tr>
      <w:tr w:rsidR="00EF47CB" w14:paraId="0F15C038" w14:textId="77777777" w:rsidTr="00EF47CB">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320" w:type="dxa"/>
          </w:tcPr>
          <w:p w14:paraId="1BDED5AF" w14:textId="77777777" w:rsidR="00EF47CB" w:rsidRDefault="00000000">
            <w:r>
              <w:t>CAL-GEN-006</w:t>
            </w:r>
          </w:p>
        </w:tc>
        <w:tc>
          <w:tcPr>
            <w:tcW w:w="4320" w:type="dxa"/>
          </w:tcPr>
          <w:p w14:paraId="4EB84AAD" w14:textId="77777777" w:rsidR="00EF47CB" w:rsidRDefault="00000000">
            <w:pPr>
              <w:cnfStyle w:val="000000010000" w:firstRow="0" w:lastRow="0" w:firstColumn="0" w:lastColumn="0" w:oddVBand="0" w:evenVBand="0" w:oddHBand="0" w:evenHBand="1" w:firstRowFirstColumn="0" w:firstRowLastColumn="0" w:lastRowFirstColumn="0" w:lastRowLastColumn="0"/>
            </w:pPr>
            <w:r>
              <w:t>Counts are integers. Task/subtask progress is stored/displayed as an integer 0–100. Report percentages are stored with four decimal places and displayed with one decimal unless a client mapping specifies another display precision.</w:t>
            </w:r>
          </w:p>
        </w:tc>
      </w:tr>
      <w:tr w:rsidR="00EF47CB" w14:paraId="620D66B4" w14:textId="77777777" w:rsidTr="00EF47CB">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320" w:type="dxa"/>
          </w:tcPr>
          <w:p w14:paraId="507BD100" w14:textId="77777777" w:rsidR="00EF47CB" w:rsidRDefault="00000000">
            <w:r>
              <w:t>CAL-GEN-007</w:t>
            </w:r>
          </w:p>
        </w:tc>
        <w:tc>
          <w:tcPr>
            <w:tcW w:w="4320" w:type="dxa"/>
          </w:tcPr>
          <w:p w14:paraId="390DD0BB" w14:textId="77777777" w:rsidR="00EF47CB" w:rsidRDefault="00000000">
            <w:pPr>
              <w:cnfStyle w:val="000000100000" w:firstRow="0" w:lastRow="0" w:firstColumn="0" w:lastColumn="0" w:oddVBand="0" w:evenVBand="0" w:oddHBand="1" w:evenHBand="0" w:firstRowFirstColumn="0" w:firstRowLastColumn="0" w:lastRowFirstColumn="0" w:lastRowLastColumn="0"/>
            </w:pPr>
            <w:r>
              <w:t>A zero or null denominator returns `null` plus display text `N/A`; it never returns infinity, NaN, or a misleading 0%, except an explicitly defined empty-plan metric that states 0%.</w:t>
            </w:r>
          </w:p>
        </w:tc>
      </w:tr>
      <w:tr w:rsidR="00EF47CB" w14:paraId="18E331EF" w14:textId="77777777" w:rsidTr="00EF47CB">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320" w:type="dxa"/>
          </w:tcPr>
          <w:p w14:paraId="372A0040" w14:textId="77777777" w:rsidR="00EF47CB" w:rsidRDefault="00000000">
            <w:r>
              <w:t>CAL-GEN-008</w:t>
            </w:r>
          </w:p>
        </w:tc>
        <w:tc>
          <w:tcPr>
            <w:tcW w:w="4320" w:type="dxa"/>
          </w:tcPr>
          <w:p w14:paraId="61587090" w14:textId="77777777" w:rsidR="00EF47CB" w:rsidRDefault="00000000">
            <w:pPr>
              <w:cnfStyle w:val="000000010000" w:firstRow="0" w:lastRow="0" w:firstColumn="0" w:lastColumn="0" w:oddVBand="0" w:evenVBand="0" w:oddHBand="0" w:evenHBand="1" w:firstRowFirstColumn="0" w:firstRowLastColumn="0" w:lastRowFirstColumn="0" w:lastRowLastColumn="0"/>
            </w:pPr>
            <w:r>
              <w:t>Terminal exclusions use task workflow state at the calculation timestamp. Soft-deleted, VOID, and ABANDONED tasks are excluded from active planning/execution metrics unless the formula explicitly includes historical creation counts.</w:t>
            </w:r>
          </w:p>
        </w:tc>
      </w:tr>
      <w:tr w:rsidR="00EF47CB" w14:paraId="5702FFE4" w14:textId="77777777" w:rsidTr="00EF47CB">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320" w:type="dxa"/>
          </w:tcPr>
          <w:p w14:paraId="5EFF6DB2" w14:textId="77777777" w:rsidR="00EF47CB" w:rsidRDefault="00000000">
            <w:r>
              <w:t>CAL-GEN-009</w:t>
            </w:r>
          </w:p>
        </w:tc>
        <w:tc>
          <w:tcPr>
            <w:tcW w:w="4320" w:type="dxa"/>
          </w:tcPr>
          <w:p w14:paraId="082037A2" w14:textId="77777777" w:rsidR="00EF47CB" w:rsidRDefault="00000000">
            <w:pPr>
              <w:cnfStyle w:val="000000100000" w:firstRow="0" w:lastRow="0" w:firstColumn="0" w:lastColumn="0" w:oddVBand="0" w:evenVBand="0" w:oddHBand="1" w:evenHBand="0" w:firstRowFirstColumn="0" w:firstRowLastColumn="0" w:lastRowFirstColumn="0" w:lastRowLastColumn="0"/>
            </w:pPr>
            <w:r>
              <w:t>Archived-cycle calculations use the archive snapshot. Later catalogue, hierarchy, mapping, or configuration changes shall not recalculate the archived result.</w:t>
            </w:r>
          </w:p>
        </w:tc>
      </w:tr>
      <w:tr w:rsidR="00EF47CB" w14:paraId="4E29D2D5" w14:textId="77777777" w:rsidTr="00EF47CB">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320" w:type="dxa"/>
          </w:tcPr>
          <w:p w14:paraId="291FB6F4" w14:textId="77777777" w:rsidR="00EF47CB" w:rsidRDefault="00000000">
            <w:r>
              <w:t>CAL-GEN-010</w:t>
            </w:r>
          </w:p>
        </w:tc>
        <w:tc>
          <w:tcPr>
            <w:tcW w:w="4320" w:type="dxa"/>
          </w:tcPr>
          <w:p w14:paraId="40BA8269" w14:textId="77777777" w:rsidR="00EF47CB" w:rsidRDefault="00000000">
            <w:pPr>
              <w:cnfStyle w:val="000000010000" w:firstRow="0" w:lastRow="0" w:firstColumn="0" w:lastColumn="0" w:oddVBand="0" w:evenVBand="0" w:oddHBand="0" w:evenHBand="1" w:firstRowFirstColumn="0" w:firstRowLastColumn="0" w:lastRowFirstColumn="0" w:lastRowLastColumn="0"/>
            </w:pPr>
            <w:r>
              <w:t>Open-cycle metrics are labelled `Live`; archived metrics are labelled `Final`. Writes that affect a metric shall invalidate its cache immediately.</w:t>
            </w:r>
          </w:p>
        </w:tc>
      </w:tr>
      <w:tr w:rsidR="00EF47CB" w14:paraId="4183133A" w14:textId="77777777" w:rsidTr="00EF47CB">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320" w:type="dxa"/>
          </w:tcPr>
          <w:p w14:paraId="358A034E" w14:textId="77777777" w:rsidR="00EF47CB" w:rsidRDefault="00000000">
            <w:r>
              <w:t>CAL-GEN-011</w:t>
            </w:r>
          </w:p>
        </w:tc>
        <w:tc>
          <w:tcPr>
            <w:tcW w:w="4320" w:type="dxa"/>
          </w:tcPr>
          <w:p w14:paraId="0AAD9D95" w14:textId="77777777" w:rsidR="00EF47CB" w:rsidRDefault="00000000">
            <w:pPr>
              <w:cnfStyle w:val="000000100000" w:firstRow="0" w:lastRow="0" w:firstColumn="0" w:lastColumn="0" w:oddVBand="0" w:evenVBand="0" w:oddHBand="1" w:evenHBand="0" w:firstRowFirstColumn="0" w:firstRowLastColumn="0" w:lastRowFirstColumn="0" w:lastRowLastColumn="0"/>
            </w:pPr>
            <w:r>
              <w:t>When a visible stacked distribution must total exactly 100.0 after rounding, the largest-remainder method in B.15 shall be used. APIs retain the unadjusted raw values.</w:t>
            </w:r>
          </w:p>
        </w:tc>
      </w:tr>
      <w:tr w:rsidR="00EF47CB" w14:paraId="69E59DB9" w14:textId="77777777" w:rsidTr="00EF47CB">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320" w:type="dxa"/>
          </w:tcPr>
          <w:p w14:paraId="5C857774" w14:textId="77777777" w:rsidR="00EF47CB" w:rsidRDefault="00000000">
            <w:r>
              <w:t>CAL-GEN-012</w:t>
            </w:r>
          </w:p>
        </w:tc>
        <w:tc>
          <w:tcPr>
            <w:tcW w:w="4320" w:type="dxa"/>
          </w:tcPr>
          <w:p w14:paraId="07447FC0" w14:textId="77777777" w:rsidR="00EF47CB" w:rsidRDefault="00000000">
            <w:pPr>
              <w:cnfStyle w:val="000000010000" w:firstRow="0" w:lastRow="0" w:firstColumn="0" w:lastColumn="0" w:oddVBand="0" w:evenVBand="0" w:oddHBand="0" w:evenHBand="1" w:firstRowFirstColumn="0" w:firstRowLastColumn="0" w:lastRowFirstColumn="0" w:lastRowLastColumn="0"/>
            </w:pPr>
            <w:r>
              <w:t>All date boundaries are converted from organisation local time to UTC once for comparison. A task belongs to a cycle by `cycle_id`, not by parsing its displayed month label.</w:t>
            </w:r>
          </w:p>
        </w:tc>
      </w:tr>
    </w:tbl>
    <w:p w14:paraId="28E0AC28" w14:textId="77777777" w:rsidR="00EF47CB" w:rsidRDefault="00EF47CB"/>
    <w:p w14:paraId="4E394E3A" w14:textId="77777777" w:rsidR="00EF47CB" w:rsidRDefault="00000000">
      <w:pPr>
        <w:pStyle w:val="Heading3"/>
      </w:pPr>
      <w:r>
        <w:rPr>
          <w:sz w:val="28"/>
        </w:rPr>
        <w:lastRenderedPageBreak/>
        <w:t>B.2 Reportable and Included Task Sets</w:t>
      </w:r>
    </w:p>
    <w:p w14:paraId="077ADCCB" w14:textId="77777777" w:rsidR="00EF47CB" w:rsidRDefault="00EF47CB"/>
    <w:p w14:paraId="0F75036F" w14:textId="77777777" w:rsidR="00EF47CB" w:rsidRDefault="00000000">
      <w:r>
        <w:t xml:space="preserve">Define the following sets for one organisation, authorised scope, and </w:t>
      </w:r>
      <w:r>
        <w:rPr>
          <w:rFonts w:ascii="Courier New" w:hAnsi="Courier New"/>
          <w:sz w:val="20"/>
        </w:rPr>
        <w:t>cycle_id</w:t>
      </w:r>
      <w:r>
        <w:t>:</w:t>
      </w:r>
    </w:p>
    <w:p w14:paraId="171168D5" w14:textId="77777777" w:rsidR="00EF47CB" w:rsidRDefault="00EF47CB"/>
    <w:p w14:paraId="11EF6D00" w14:textId="77777777" w:rsidR="00EF47CB" w:rsidRDefault="00000000">
      <w:pPr>
        <w:pStyle w:val="ListBullet"/>
      </w:pPr>
      <w:r>
        <w:t>`ALL`: all non-hard-deleted tasks in scope/cycle.</w:t>
      </w:r>
    </w:p>
    <w:p w14:paraId="293566A1" w14:textId="77777777" w:rsidR="00EF47CB" w:rsidRDefault="00000000">
      <w:pPr>
        <w:pStyle w:val="ListBullet"/>
      </w:pPr>
      <w:r>
        <w:t>`PLAN_ACTIVE`: `ALL` excluding VOID, ABANDONED, and soft-deleted tasks.</w:t>
      </w:r>
    </w:p>
    <w:p w14:paraId="00AEE8DD" w14:textId="77777777" w:rsidR="00EF47CB" w:rsidRDefault="00000000">
      <w:pPr>
        <w:pStyle w:val="ListBullet"/>
      </w:pPr>
      <w:r>
        <w:t>`SCHEDULED`: `PLAN_ACTIVE` tasks with a valid proposed date in the cycle execution interval.</w:t>
      </w:r>
    </w:p>
    <w:p w14:paraId="51280681" w14:textId="77777777" w:rsidR="00EF47CB" w:rsidRDefault="00000000">
      <w:pPr>
        <w:pStyle w:val="ListBullet"/>
      </w:pPr>
      <w:r>
        <w:t>`SUBMISSION_ELIGIBLE`: owner-held DRAFT or REJECTED tasks that pass mandatory validation.</w:t>
      </w:r>
    </w:p>
    <w:p w14:paraId="078E60C1" w14:textId="77777777" w:rsidR="00EF47CB" w:rsidRDefault="00000000">
      <w:pPr>
        <w:pStyle w:val="ListBullet"/>
      </w:pPr>
      <w:r>
        <w:t>`APPROVAL_PENDING`: SUBMITTED tasks within reviewer scope, excluding reviewer-owned tasks.</w:t>
      </w:r>
    </w:p>
    <w:p w14:paraId="7C227B8A" w14:textId="77777777" w:rsidR="00EF47CB" w:rsidRDefault="00000000">
      <w:pPr>
        <w:pStyle w:val="ListBullet"/>
      </w:pPr>
      <w:r>
        <w:t>`REPORTABLE_APPROVED`: tasks whose workflow state is APPROVED and not VOID; this includes execution-in-progress, execution-completed, and reviewed achievement results.</w:t>
      </w:r>
    </w:p>
    <w:p w14:paraId="51EA5C83" w14:textId="77777777" w:rsidR="00EF47CB" w:rsidRDefault="00000000">
      <w:pPr>
        <w:pStyle w:val="ListBullet"/>
      </w:pPr>
      <w:r>
        <w:t>`REVIEWED`: `REPORTABLE_APPROVED` tasks with non-null `achievement_status`.</w:t>
      </w:r>
    </w:p>
    <w:p w14:paraId="26EBDF57" w14:textId="77777777" w:rsidR="00EF47CB" w:rsidRDefault="00000000">
      <w:pPr>
        <w:pStyle w:val="ListBullet"/>
      </w:pPr>
      <w:r>
        <w:t>`PRESET_USAGE`: tasks in DRAFT, SUBMITTED, REJECTED, APPROVED, or EXPIRED matching owner, cycle, and stable Master Task preset ID. VOID, ABANDONED, soft-deleted, and custom tasks without that preset ID are excluded.</w:t>
      </w:r>
    </w:p>
    <w:p w14:paraId="41E3C69A" w14:textId="77777777" w:rsidR="00EF47CB" w:rsidRDefault="00EF47CB"/>
    <w:p w14:paraId="5A46CC0C" w14:textId="77777777" w:rsidR="00EF47CB" w:rsidRDefault="00000000">
      <w:r>
        <w:t>Every metric below names one of these sets or defines a replacement set. The same record shall be counted once per task ID.</w:t>
      </w:r>
    </w:p>
    <w:p w14:paraId="690EDAD9" w14:textId="77777777" w:rsidR="00EF47CB" w:rsidRDefault="00EF47CB"/>
    <w:p w14:paraId="79EEA5A6" w14:textId="77777777" w:rsidR="00EF47CB" w:rsidRDefault="00000000">
      <w:pPr>
        <w:pStyle w:val="Heading3"/>
      </w:pPr>
      <w:r>
        <w:rPr>
          <w:sz w:val="28"/>
        </w:rPr>
        <w:t>B.3 Parent Task Progress</w:t>
      </w:r>
    </w:p>
    <w:p w14:paraId="5355C3F2" w14:textId="77777777" w:rsidR="00EF47CB" w:rsidRDefault="00EF47CB"/>
    <w:p w14:paraId="1C4AF14F" w14:textId="77777777" w:rsidR="00EF47CB" w:rsidRDefault="00000000">
      <w:pPr>
        <w:pStyle w:val="Heading4"/>
      </w:pPr>
      <w:r>
        <w:rPr>
          <w:sz w:val="24"/>
        </w:rPr>
        <w:t>B.3.1 Manual Progress (No Active Subtasks)</w:t>
      </w:r>
    </w:p>
    <w:p w14:paraId="021827BD" w14:textId="77777777" w:rsidR="00EF47CB" w:rsidRDefault="00EF47CB"/>
    <w:p w14:paraId="73B92E70" w14:textId="77777777" w:rsidR="00EF47CB" w:rsidRDefault="00000000">
      <w:pPr>
        <w:pStyle w:val="NoSpacing"/>
        <w:ind w:left="720"/>
      </w:pPr>
      <w:r>
        <w:rPr>
          <w:rFonts w:ascii="Courier New" w:hAnsi="Courier New"/>
          <w:sz w:val="18"/>
        </w:rPr>
        <w:t>task_progress_pct = validated_manual_progress</w:t>
      </w:r>
    </w:p>
    <w:p w14:paraId="2237620C" w14:textId="77777777" w:rsidR="00EF47CB" w:rsidRDefault="00EF47CB"/>
    <w:p w14:paraId="41B92B38" w14:textId="77777777" w:rsidR="00EF47CB" w:rsidRDefault="00000000">
      <w:pPr>
        <w:pStyle w:val="ListBullet"/>
      </w:pPr>
      <w:r>
        <w:t>Input is an integer from 0 through 100.</w:t>
      </w:r>
    </w:p>
    <w:p w14:paraId="77BBDA68" w14:textId="77777777" w:rsidR="00EF47CB" w:rsidRDefault="00000000">
      <w:pPr>
        <w:pStyle w:val="ListBullet"/>
      </w:pPr>
      <w:r>
        <w:t>Manual input is allowed only when the task has zero active subtasks.</w:t>
      </w:r>
    </w:p>
    <w:p w14:paraId="7CB6CA87" w14:textId="77777777" w:rsidR="00EF47CB" w:rsidRDefault="00000000">
      <w:pPr>
        <w:pStyle w:val="ListBullet"/>
      </w:pPr>
      <w:r>
        <w:t>Null manual progress defaults to 0 for a newly created task.</w:t>
      </w:r>
    </w:p>
    <w:p w14:paraId="0B849BE6" w14:textId="77777777" w:rsidR="00EF47CB" w:rsidRDefault="00EF47CB"/>
    <w:p w14:paraId="795D8DF5" w14:textId="77777777" w:rsidR="00EF47CB" w:rsidRDefault="00000000">
      <w:pPr>
        <w:pStyle w:val="Heading4"/>
      </w:pPr>
      <w:r>
        <w:rPr>
          <w:sz w:val="24"/>
        </w:rPr>
        <w:lastRenderedPageBreak/>
        <w:t>B.3.2 Equal-Weight Subtask Progress</w:t>
      </w:r>
    </w:p>
    <w:p w14:paraId="151BF42E" w14:textId="77777777" w:rsidR="00EF47CB" w:rsidRDefault="00EF47CB"/>
    <w:p w14:paraId="6C734C12" w14:textId="77777777" w:rsidR="00EF47CB" w:rsidRDefault="00000000">
      <w:r>
        <w:t xml:space="preserve">Let </w:t>
      </w:r>
      <w:r>
        <w:rPr>
          <w:rFonts w:ascii="Courier New" w:hAnsi="Courier New"/>
          <w:sz w:val="20"/>
        </w:rPr>
        <w:t>N</w:t>
      </w:r>
      <w:r>
        <w:t xml:space="preserve"> be active subtask count and </w:t>
      </w:r>
      <w:r>
        <w:rPr>
          <w:rFonts w:ascii="Courier New" w:hAnsi="Courier New"/>
          <w:sz w:val="20"/>
        </w:rPr>
        <w:t>C</w:t>
      </w:r>
      <w:r>
        <w:t xml:space="preserve"> be active completed subtask count.</w:t>
      </w:r>
    </w:p>
    <w:p w14:paraId="1E3A33B2" w14:textId="77777777" w:rsidR="00EF47CB" w:rsidRDefault="00EF47CB"/>
    <w:p w14:paraId="39DDEF62" w14:textId="77777777" w:rsidR="00EF47CB" w:rsidRDefault="00000000">
      <w:pPr>
        <w:pStyle w:val="NoSpacing"/>
        <w:ind w:left="720"/>
      </w:pPr>
      <w:r>
        <w:rPr>
          <w:rFonts w:ascii="Courier New" w:hAnsi="Courier New"/>
          <w:sz w:val="18"/>
        </w:rPr>
        <w:t>raw_progress = (C / N) × 100</w:t>
      </w:r>
      <w:r>
        <w:rPr>
          <w:rFonts w:ascii="Courier New" w:hAnsi="Courier New"/>
          <w:sz w:val="18"/>
        </w:rPr>
        <w:br/>
        <w:t>task_progress_pct = round_half_up(raw_progress, 0)</w:t>
      </w:r>
    </w:p>
    <w:p w14:paraId="12355387" w14:textId="77777777" w:rsidR="00EF47CB" w:rsidRDefault="00EF47CB"/>
    <w:p w14:paraId="22D21C1D" w14:textId="77777777" w:rsidR="00EF47CB" w:rsidRDefault="00000000">
      <w:pPr>
        <w:pStyle w:val="ListBullet"/>
      </w:pPr>
      <w:r>
        <w:t>Used when `N &gt; 0` and every active subtask weight is null.</w:t>
      </w:r>
    </w:p>
    <w:p w14:paraId="718D559B" w14:textId="77777777" w:rsidR="00EF47CB" w:rsidRDefault="00000000">
      <w:pPr>
        <w:pStyle w:val="ListBullet"/>
      </w:pPr>
      <w:r>
        <w:t>Example: `C=2`, `N=3`: raw `66.666667`; stored/displayed progress `67%`.</w:t>
      </w:r>
    </w:p>
    <w:p w14:paraId="561A09AD" w14:textId="77777777" w:rsidR="00EF47CB" w:rsidRDefault="00000000">
      <w:pPr>
        <w:pStyle w:val="ListBullet"/>
      </w:pPr>
      <w:r>
        <w:t>Example: `C=2`, `N=4`: raw `50`; progress `50%`.</w:t>
      </w:r>
    </w:p>
    <w:p w14:paraId="3FF2211E" w14:textId="77777777" w:rsidR="00EF47CB" w:rsidRDefault="00EF47CB"/>
    <w:p w14:paraId="46ED4B9F" w14:textId="77777777" w:rsidR="00EF47CB" w:rsidRDefault="00000000">
      <w:pPr>
        <w:pStyle w:val="Heading4"/>
      </w:pPr>
      <w:r>
        <w:rPr>
          <w:sz w:val="24"/>
        </w:rPr>
        <w:t>B.3.3 Custom-Weight Subtask Progress</w:t>
      </w:r>
    </w:p>
    <w:p w14:paraId="187AF6CB" w14:textId="77777777" w:rsidR="00EF47CB" w:rsidRDefault="00EF47CB"/>
    <w:p w14:paraId="405A9007" w14:textId="77777777" w:rsidR="00EF47CB" w:rsidRDefault="00000000">
      <w:r>
        <w:t xml:space="preserve">Let each active subtask have weight </w:t>
      </w:r>
      <w:r>
        <w:rPr>
          <w:rFonts w:ascii="Courier New" w:hAnsi="Courier New"/>
          <w:sz w:val="20"/>
        </w:rPr>
        <w:t>wᵢ</w:t>
      </w:r>
      <w:r>
        <w:t xml:space="preserve"> with </w:t>
      </w:r>
      <w:r>
        <w:rPr>
          <w:rFonts w:ascii="Courier New" w:hAnsi="Courier New"/>
          <w:sz w:val="20"/>
        </w:rPr>
        <w:t>0 &lt; wᵢ ≤ 100</w:t>
      </w:r>
      <w:r>
        <w:t xml:space="preserve">, and </w:t>
      </w:r>
      <w:r>
        <w:rPr>
          <w:rFonts w:ascii="Courier New" w:hAnsi="Courier New"/>
          <w:sz w:val="20"/>
        </w:rPr>
        <w:t>dᵢ=1</w:t>
      </w:r>
      <w:r>
        <w:t xml:space="preserve"> when completed or </w:t>
      </w:r>
      <w:r>
        <w:rPr>
          <w:rFonts w:ascii="Courier New" w:hAnsi="Courier New"/>
          <w:sz w:val="20"/>
        </w:rPr>
        <w:t>0</w:t>
      </w:r>
      <w:r>
        <w:t xml:space="preserve"> otherwise.</w:t>
      </w:r>
    </w:p>
    <w:p w14:paraId="6D5444EA" w14:textId="77777777" w:rsidR="00EF47CB" w:rsidRDefault="00EF47CB"/>
    <w:p w14:paraId="54E4C62F" w14:textId="77777777" w:rsidR="00EF47CB" w:rsidRDefault="00000000">
      <w:pPr>
        <w:pStyle w:val="NoSpacing"/>
        <w:ind w:left="720"/>
      </w:pPr>
      <w:r>
        <w:rPr>
          <w:rFonts w:ascii="Courier New" w:hAnsi="Courier New"/>
          <w:sz w:val="18"/>
        </w:rPr>
        <w:t>validation: Σwᵢ = 100.00</w:t>
      </w:r>
      <w:r>
        <w:rPr>
          <w:rFonts w:ascii="Courier New" w:hAnsi="Courier New"/>
          <w:sz w:val="18"/>
        </w:rPr>
        <w:br/>
        <w:t>raw_progress = Σ(wᵢ × dᵢ)</w:t>
      </w:r>
      <w:r>
        <w:rPr>
          <w:rFonts w:ascii="Courier New" w:hAnsi="Courier New"/>
          <w:sz w:val="18"/>
        </w:rPr>
        <w:br/>
        <w:t>task_progress_pct = round_half_up(raw_progress, 0)</w:t>
      </w:r>
    </w:p>
    <w:p w14:paraId="6793D89B" w14:textId="77777777" w:rsidR="00EF47CB" w:rsidRDefault="00EF47CB"/>
    <w:p w14:paraId="2DE9A2DA" w14:textId="77777777" w:rsidR="00EF47CB" w:rsidRDefault="00000000">
      <w:pPr>
        <w:pStyle w:val="ListBullet"/>
      </w:pPr>
      <w:r>
        <w:t>Weight precision is two decimal places.</w:t>
      </w:r>
    </w:p>
    <w:p w14:paraId="7719584A" w14:textId="77777777" w:rsidR="00EF47CB" w:rsidRDefault="00000000">
      <w:pPr>
        <w:pStyle w:val="ListBullet"/>
      </w:pPr>
      <w:r>
        <w:t>A mixture of null and non-null weights is invalid.</w:t>
      </w:r>
    </w:p>
    <w:p w14:paraId="225CF995" w14:textId="77777777" w:rsidR="00EF47CB" w:rsidRDefault="00000000">
      <w:pPr>
        <w:pStyle w:val="ListBullet"/>
      </w:pPr>
      <w:r>
        <w:t>Example weights `20,30,50`; completed `20` and `50`: progress `70%`.</w:t>
      </w:r>
    </w:p>
    <w:p w14:paraId="63DF95C7" w14:textId="77777777" w:rsidR="00EF47CB" w:rsidRDefault="00EF47CB"/>
    <w:p w14:paraId="1381EC88" w14:textId="77777777" w:rsidR="00EF47CB" w:rsidRDefault="00000000">
      <w:pPr>
        <w:pStyle w:val="Heading4"/>
      </w:pPr>
      <w:r>
        <w:rPr>
          <w:sz w:val="24"/>
        </w:rPr>
        <w:t>B.3.4 Completion Override and Reopen</w:t>
      </w:r>
    </w:p>
    <w:p w14:paraId="7A5BCCD5" w14:textId="77777777" w:rsidR="00EF47CB" w:rsidRDefault="00EF47CB"/>
    <w:p w14:paraId="2ECE06C2" w14:textId="77777777" w:rsidR="00EF47CB" w:rsidRDefault="00000000">
      <w:pPr>
        <w:pStyle w:val="ListBullet"/>
      </w:pPr>
      <w:r>
        <w:t>Mark Task Complete atomically sets every active subtask completed and task progress to 100.</w:t>
      </w:r>
    </w:p>
    <w:p w14:paraId="30E61239" w14:textId="77777777" w:rsidR="00EF47CB" w:rsidRDefault="00000000">
      <w:pPr>
        <w:pStyle w:val="ListBullet"/>
      </w:pPr>
      <w:r>
        <w:t>Reopening a subtask, when explicitly authorised, clears `execution_completed` and recalculates progress from active subtasks.</w:t>
      </w:r>
    </w:p>
    <w:p w14:paraId="0555F512" w14:textId="77777777" w:rsidR="00EF47CB" w:rsidRDefault="00000000">
      <w:pPr>
        <w:pStyle w:val="ListBullet"/>
      </w:pPr>
      <w:r>
        <w:t>Deleting a Draft subtask recalculates progress immediately; deletion is unavailable after submission.</w:t>
      </w:r>
    </w:p>
    <w:p w14:paraId="4DA75748" w14:textId="77777777" w:rsidR="00EF47CB" w:rsidRDefault="00EF47CB"/>
    <w:p w14:paraId="27CC3149" w14:textId="77777777" w:rsidR="00EF47CB" w:rsidRDefault="00000000">
      <w:pPr>
        <w:pStyle w:val="Heading3"/>
      </w:pPr>
      <w:r>
        <w:rPr>
          <w:sz w:val="28"/>
        </w:rPr>
        <w:lastRenderedPageBreak/>
        <w:t>B.4 Execution Completion Calculations</w:t>
      </w:r>
    </w:p>
    <w:p w14:paraId="5F8B85F9" w14:textId="77777777" w:rsidR="00EF47CB" w:rsidRDefault="00EF47CB"/>
    <w:p w14:paraId="069F941A" w14:textId="77777777" w:rsidR="00EF47CB" w:rsidRDefault="00000000">
      <w:pPr>
        <w:pStyle w:val="NoSpacing"/>
        <w:ind w:left="720"/>
      </w:pPr>
      <w:r>
        <w:rPr>
          <w:rFonts w:ascii="Courier New" w:hAnsi="Courier New"/>
          <w:sz w:val="18"/>
        </w:rPr>
        <w:t>execution_completed_count = count(REPORTABLE_APPROVED where execution_completed = true)</w:t>
      </w:r>
      <w:r>
        <w:rPr>
          <w:rFonts w:ascii="Courier New" w:hAnsi="Courier New"/>
          <w:sz w:val="18"/>
        </w:rPr>
        <w:br/>
        <w:t>execution_in_progress_count = count(REPORTABLE_APPROVED where execution_completed = false)</w:t>
      </w:r>
    </w:p>
    <w:p w14:paraId="3301597A" w14:textId="77777777" w:rsidR="00EF47CB" w:rsidRDefault="00EF47CB"/>
    <w:p w14:paraId="55D2615B" w14:textId="77777777" w:rsidR="00EF47CB" w:rsidRDefault="00000000">
      <w:r>
        <w:t>For the selected user's Calendar month:</w:t>
      </w:r>
    </w:p>
    <w:p w14:paraId="02EDB734" w14:textId="77777777" w:rsidR="00EF47CB" w:rsidRDefault="00EF47CB"/>
    <w:p w14:paraId="749A02E1" w14:textId="77777777" w:rsidR="00EF47CB" w:rsidRDefault="00000000">
      <w:pPr>
        <w:pStyle w:val="NoSpacing"/>
        <w:ind w:left="720"/>
      </w:pPr>
      <w:r>
        <w:rPr>
          <w:rFonts w:ascii="Courier New" w:hAnsi="Courier New"/>
          <w:sz w:val="18"/>
        </w:rPr>
        <w:t>calendar_completion_raw = count(SCHEDULED where execution_completed=true) / count(SCHEDULED) × 100</w:t>
      </w:r>
      <w:r>
        <w:rPr>
          <w:rFonts w:ascii="Courier New" w:hAnsi="Courier New"/>
          <w:sz w:val="18"/>
        </w:rPr>
        <w:br/>
        <w:t>calendar_completion_display = round_half_up(calendar_completion_raw, 0)</w:t>
      </w:r>
    </w:p>
    <w:p w14:paraId="536D6C66" w14:textId="77777777" w:rsidR="00EF47CB" w:rsidRDefault="00EF47CB"/>
    <w:p w14:paraId="27E45CCC" w14:textId="77777777" w:rsidR="00EF47CB" w:rsidRDefault="00000000">
      <w:pPr>
        <w:pStyle w:val="ListBullet"/>
      </w:pPr>
      <w:r>
        <w:t>Numerator: `SCHEDULED` tasks with `execution_completed=true` (these will normally be Approved because completion policy requires approval).</w:t>
      </w:r>
    </w:p>
    <w:p w14:paraId="7EC8CC7B" w14:textId="77777777" w:rsidR="00EF47CB" w:rsidRDefault="00000000">
      <w:pPr>
        <w:pStyle w:val="ListBullet"/>
      </w:pPr>
      <w:r>
        <w:t>Denominator: all `SCHEDULED` tasks across active planning/approval/execution states. This tells the user how much of the whole scheduled monthly plan is completed; Draft/Submitted/Rejected tasks remain incomplete in the denominator.</w:t>
      </w:r>
    </w:p>
    <w:p w14:paraId="78598ABC" w14:textId="77777777" w:rsidR="00EF47CB" w:rsidRDefault="00000000">
      <w:pPr>
        <w:pStyle w:val="ListBullet"/>
      </w:pPr>
      <w:r>
        <w:t>Denominator zero: API `null`; Calendar displays `0 of 0 tasks` and `N/A`, not `0% completed`.</w:t>
      </w:r>
    </w:p>
    <w:p w14:paraId="1E2C3879" w14:textId="77777777" w:rsidR="00EF47CB" w:rsidRDefault="00000000">
      <w:pPr>
        <w:pStyle w:val="ListBullet"/>
      </w:pPr>
      <w:r>
        <w:t>Legacy `progress=100` without `execution_completed=true` is not counted after migration cutoff. A one-time migration may set the flag under a separately audited rule.</w:t>
      </w:r>
    </w:p>
    <w:p w14:paraId="217F3C45" w14:textId="77777777" w:rsidR="00EF47CB" w:rsidRDefault="00EF47CB"/>
    <w:p w14:paraId="2937F364" w14:textId="77777777" w:rsidR="00EF47CB" w:rsidRDefault="00000000">
      <w:r>
        <w:t>For execution monitoring where only Approved work is intended:</w:t>
      </w:r>
    </w:p>
    <w:p w14:paraId="62811260" w14:textId="77777777" w:rsidR="00EF47CB" w:rsidRDefault="00EF47CB"/>
    <w:p w14:paraId="0CAADEEB" w14:textId="77777777" w:rsidR="00EF47CB" w:rsidRDefault="00000000">
      <w:pPr>
        <w:pStyle w:val="NoSpacing"/>
        <w:ind w:left="720"/>
      </w:pPr>
      <w:r>
        <w:rPr>
          <w:rFonts w:ascii="Courier New" w:hAnsi="Courier New"/>
          <w:sz w:val="18"/>
        </w:rPr>
        <w:t>approved_execution_completion_rate = execution_completed_count / count(REPORTABLE_APPROVED) × 100</w:t>
      </w:r>
    </w:p>
    <w:p w14:paraId="1236A262" w14:textId="77777777" w:rsidR="00EF47CB" w:rsidRDefault="00EF47CB"/>
    <w:p w14:paraId="5500483E" w14:textId="77777777" w:rsidR="00EF47CB" w:rsidRDefault="00000000">
      <w:r>
        <w:t xml:space="preserve">The labels </w:t>
      </w:r>
      <w:r>
        <w:rPr>
          <w:rFonts w:ascii="Courier New" w:hAnsi="Courier New"/>
          <w:sz w:val="20"/>
        </w:rPr>
        <w:t>Calendar Plan Completion</w:t>
      </w:r>
      <w:r>
        <w:t xml:space="preserve"> and </w:t>
      </w:r>
      <w:r>
        <w:rPr>
          <w:rFonts w:ascii="Courier New" w:hAnsi="Courier New"/>
          <w:sz w:val="20"/>
        </w:rPr>
        <w:t>Approved Execution Completion</w:t>
      </w:r>
      <w:r>
        <w:t xml:space="preserve"> shall remain distinct.</w:t>
      </w:r>
    </w:p>
    <w:p w14:paraId="06E046AC" w14:textId="77777777" w:rsidR="00EF47CB" w:rsidRDefault="00EF47CB"/>
    <w:p w14:paraId="6503E749" w14:textId="77777777" w:rsidR="00EF47CB" w:rsidRDefault="00000000">
      <w:r>
        <w:t xml:space="preserve">Example: 10 scheduled Approved tasks, 4 completed → </w:t>
      </w:r>
      <w:r>
        <w:rPr>
          <w:rFonts w:ascii="Courier New" w:hAnsi="Courier New"/>
          <w:sz w:val="20"/>
        </w:rPr>
        <w:t>40%</w:t>
      </w:r>
      <w:r>
        <w:t xml:space="preserve">, label </w:t>
      </w:r>
      <w:r>
        <w:rPr>
          <w:rFonts w:ascii="Courier New" w:hAnsi="Courier New"/>
          <w:sz w:val="20"/>
        </w:rPr>
        <w:t>4 of 10 tasks</w:t>
      </w:r>
      <w:r>
        <w:t>.</w:t>
      </w:r>
    </w:p>
    <w:p w14:paraId="61CCBB34" w14:textId="77777777" w:rsidR="00EF47CB" w:rsidRDefault="00EF47CB"/>
    <w:p w14:paraId="06369203" w14:textId="77777777" w:rsidR="00EF47CB" w:rsidRDefault="00000000">
      <w:pPr>
        <w:pStyle w:val="Heading3"/>
      </w:pPr>
      <w:r>
        <w:rPr>
          <w:sz w:val="28"/>
        </w:rPr>
        <w:t>B.5 Category Allocation During Planning</w:t>
      </w:r>
    </w:p>
    <w:p w14:paraId="768C2194" w14:textId="77777777" w:rsidR="00EF47CB" w:rsidRDefault="00EF47CB"/>
    <w:p w14:paraId="78F11636" w14:textId="77777777" w:rsidR="00EF47CB" w:rsidRDefault="00000000">
      <w:r>
        <w:lastRenderedPageBreak/>
        <w:t xml:space="preserve">For every active Category </w:t>
      </w:r>
      <w:r>
        <w:rPr>
          <w:rFonts w:ascii="Courier New" w:hAnsi="Courier New"/>
          <w:sz w:val="20"/>
        </w:rPr>
        <w:t>k</w:t>
      </w:r>
      <w:r>
        <w:t>:</w:t>
      </w:r>
    </w:p>
    <w:p w14:paraId="53EE0197" w14:textId="77777777" w:rsidR="00EF47CB" w:rsidRDefault="00EF47CB"/>
    <w:p w14:paraId="6CBFCDF4" w14:textId="77777777" w:rsidR="00EF47CB" w:rsidRDefault="00000000">
      <w:pPr>
        <w:pStyle w:val="NoSpacing"/>
        <w:ind w:left="720"/>
      </w:pPr>
      <w:r>
        <w:rPr>
          <w:rFonts w:ascii="Courier New" w:hAnsi="Courier New"/>
          <w:sz w:val="18"/>
        </w:rPr>
        <w:t>category_count(k) = count(PLAN_ACTIVE where task_category_id = k)</w:t>
      </w:r>
      <w:r>
        <w:rPr>
          <w:rFonts w:ascii="Courier New" w:hAnsi="Courier New"/>
          <w:sz w:val="18"/>
        </w:rPr>
        <w:br/>
        <w:t>plan_task_count = count(PLAN_ACTIVE)</w:t>
      </w:r>
      <w:r>
        <w:rPr>
          <w:rFonts w:ascii="Courier New" w:hAnsi="Courier New"/>
          <w:sz w:val="18"/>
        </w:rPr>
        <w:br/>
        <w:t>category_allocation_raw(k) = category_count(k) / plan_task_count × 100</w:t>
      </w:r>
      <w:r>
        <w:rPr>
          <w:rFonts w:ascii="Courier New" w:hAnsi="Courier New"/>
          <w:sz w:val="18"/>
        </w:rPr>
        <w:br/>
        <w:t>category_allocation_display(k) = round_half_up(raw, 1)</w:t>
      </w:r>
    </w:p>
    <w:p w14:paraId="154CEA27" w14:textId="77777777" w:rsidR="00EF47CB" w:rsidRDefault="00EF47CB"/>
    <w:p w14:paraId="42BF8BD8" w14:textId="77777777" w:rsidR="00EF47CB" w:rsidRDefault="00000000">
      <w:pPr>
        <w:pStyle w:val="ListBullet"/>
      </w:pPr>
      <w:r>
        <w:t>Scope is the authenticated user's owned/assigned plan unless an authorised Team scope is explicitly selected.</w:t>
      </w:r>
    </w:p>
    <w:p w14:paraId="4964C7B8" w14:textId="77777777" w:rsidR="00EF47CB" w:rsidRDefault="00000000">
      <w:pPr>
        <w:pStyle w:val="ListBullet"/>
      </w:pPr>
      <w:r>
        <w:t>Search/status/category/priority list filters do not alter this denominator.</w:t>
      </w:r>
    </w:p>
    <w:p w14:paraId="3A4EA70D" w14:textId="77777777" w:rsidR="00EF47CB" w:rsidRDefault="00000000">
      <w:pPr>
        <w:pStyle w:val="ListBullet"/>
      </w:pPr>
      <w:r>
        <w:t>When `plan_task_count=0`, each category displays `0 tasks · 0.0%`; this is an explicitly defined empty-plan exception to CAL-GEN-007.</w:t>
      </w:r>
    </w:p>
    <w:p w14:paraId="766B62F4" w14:textId="77777777" w:rsidR="00EF47CB" w:rsidRDefault="00000000">
      <w:pPr>
        <w:pStyle w:val="ListBullet"/>
      </w:pPr>
      <w:r>
        <w:t>Example: 10 tasks: Sales 4, Field Visit 3, Collection 2, Admin 1 → `40.0%, 30.0%, 20.0%, 10.0%`; remaining Categories `0.0%`.</w:t>
      </w:r>
    </w:p>
    <w:p w14:paraId="10C0248D" w14:textId="77777777" w:rsidR="00EF47CB" w:rsidRDefault="00EF47CB"/>
    <w:p w14:paraId="3646FD14" w14:textId="77777777" w:rsidR="00EF47CB" w:rsidRDefault="00000000">
      <w:pPr>
        <w:pStyle w:val="Heading3"/>
      </w:pPr>
      <w:r>
        <w:rPr>
          <w:sz w:val="28"/>
        </w:rPr>
        <w:t>B.6 Master Task Monthly Occurrence and Untouched Counts</w:t>
      </w:r>
    </w:p>
    <w:p w14:paraId="5C67C985" w14:textId="77777777" w:rsidR="00EF47CB" w:rsidRDefault="00EF47CB"/>
    <w:p w14:paraId="14AAEAAE" w14:textId="77777777" w:rsidR="00EF47CB" w:rsidRDefault="00000000">
      <w:r>
        <w:t xml:space="preserve">For eligible preset </w:t>
      </w:r>
      <w:r>
        <w:rPr>
          <w:rFonts w:ascii="Courier New" w:hAnsi="Courier New"/>
          <w:sz w:val="20"/>
        </w:rPr>
        <w:t>p</w:t>
      </w:r>
      <w:r>
        <w:t xml:space="preserve"> and selected date </w:t>
      </w:r>
      <w:r>
        <w:rPr>
          <w:rFonts w:ascii="Courier New" w:hAnsi="Courier New"/>
          <w:sz w:val="20"/>
        </w:rPr>
        <w:t>d</w:t>
      </w:r>
      <w:r>
        <w:t>:</w:t>
      </w:r>
    </w:p>
    <w:p w14:paraId="7BF9D63F" w14:textId="77777777" w:rsidR="00EF47CB" w:rsidRDefault="00EF47CB"/>
    <w:p w14:paraId="3A9D2234" w14:textId="77777777" w:rsidR="00EF47CB" w:rsidRDefault="00000000">
      <w:pPr>
        <w:pStyle w:val="NoSpacing"/>
        <w:ind w:left="720"/>
      </w:pPr>
      <w:r>
        <w:rPr>
          <w:rFonts w:ascii="Courier New" w:hAnsi="Courier New"/>
          <w:sz w:val="18"/>
        </w:rPr>
        <w:t>monthly_occurrence_count(p) = count(PRESET_USAGE where master_task_preset_id = p)</w:t>
      </w:r>
      <w:r>
        <w:rPr>
          <w:rFonts w:ascii="Courier New" w:hAnsi="Courier New"/>
          <w:sz w:val="18"/>
        </w:rPr>
        <w:br/>
        <w:t>same_date_occurrence_count(p,d) = count(PRESET_USAGE where preset_id=p and proposed_date=d)</w:t>
      </w:r>
      <w:r>
        <w:rPr>
          <w:rFonts w:ascii="Courier New" w:hAnsi="Courier New"/>
          <w:sz w:val="18"/>
        </w:rPr>
        <w:br/>
        <w:t>used_preset_count = count(eligible presets where monthly_occurrence_count &gt; 0)</w:t>
      </w:r>
      <w:r>
        <w:rPr>
          <w:rFonts w:ascii="Courier New" w:hAnsi="Courier New"/>
          <w:sz w:val="18"/>
        </w:rPr>
        <w:br/>
        <w:t>untouched_preset_count = eligible_preset_count - used_preset_count</w:t>
      </w:r>
    </w:p>
    <w:p w14:paraId="3935ED59" w14:textId="77777777" w:rsidR="00EF47CB" w:rsidRDefault="00EF47CB"/>
    <w:p w14:paraId="64DF3B9B" w14:textId="77777777" w:rsidR="00EF47CB" w:rsidRDefault="00000000">
      <w:pPr>
        <w:pStyle w:val="ListBullet"/>
      </w:pPr>
      <w:r>
        <w:t>Counts are per owner and cycle, not title text.</w:t>
      </w:r>
    </w:p>
    <w:p w14:paraId="62FEA610" w14:textId="77777777" w:rsidR="00EF47CB" w:rsidRDefault="00000000">
      <w:pPr>
        <w:pStyle w:val="ListBullet"/>
      </w:pPr>
      <w:r>
        <w:t>Custom tasks do not increment a preset count unless they retain the stable preset ID.</w:t>
      </w:r>
    </w:p>
    <w:p w14:paraId="5E359E36" w14:textId="77777777" w:rsidR="00EF47CB" w:rsidRDefault="00000000">
      <w:pPr>
        <w:pStyle w:val="ListBullet"/>
      </w:pPr>
      <w:r>
        <w:t>Repeated recurring tasks remain counted separately by distinct task ID.</w:t>
      </w:r>
    </w:p>
    <w:p w14:paraId="4A0354C2" w14:textId="77777777" w:rsidR="00EF47CB" w:rsidRDefault="00000000">
      <w:pPr>
        <w:pStyle w:val="ListBullet"/>
      </w:pPr>
      <w:r>
        <w:t>Example: preset P appears on days 3, 9, 18; monthly count `3`. Opening day 9 shows `3× this month` and `Already added 1× on this date`.</w:t>
      </w:r>
    </w:p>
    <w:p w14:paraId="7CD779D4" w14:textId="77777777" w:rsidR="00EF47CB" w:rsidRDefault="00EF47CB"/>
    <w:p w14:paraId="7169B4AC" w14:textId="77777777" w:rsidR="00EF47CB" w:rsidRDefault="00000000">
      <w:pPr>
        <w:pStyle w:val="Heading3"/>
      </w:pPr>
      <w:r>
        <w:rPr>
          <w:sz w:val="28"/>
        </w:rPr>
        <w:t>B.7 Plan Summary Counts</w:t>
      </w:r>
    </w:p>
    <w:p w14:paraId="7F4511A8" w14:textId="77777777" w:rsidR="00EF47CB" w:rsidRDefault="00EF47CB"/>
    <w:p w14:paraId="17C35EE2" w14:textId="77777777" w:rsidR="00EF47CB" w:rsidRDefault="00000000">
      <w:pPr>
        <w:pStyle w:val="NoSpacing"/>
        <w:ind w:left="720"/>
      </w:pPr>
      <w:r>
        <w:rPr>
          <w:rFonts w:ascii="Courier New" w:hAnsi="Courier New"/>
          <w:sz w:val="18"/>
        </w:rPr>
        <w:t>total_planned = count(PLAN_ACTIVE)</w:t>
      </w:r>
      <w:r>
        <w:rPr>
          <w:rFonts w:ascii="Courier New" w:hAnsi="Courier New"/>
          <w:sz w:val="18"/>
        </w:rPr>
        <w:br/>
        <w:t>draft_count = count(PLAN_ACTIVE where status=DRAFT)</w:t>
      </w:r>
      <w:r>
        <w:rPr>
          <w:rFonts w:ascii="Courier New" w:hAnsi="Courier New"/>
          <w:sz w:val="18"/>
        </w:rPr>
        <w:br/>
        <w:t>submitted_count = count(PLAN_ACTIVE where status=SUBMITTED)</w:t>
      </w:r>
      <w:r>
        <w:rPr>
          <w:rFonts w:ascii="Courier New" w:hAnsi="Courier New"/>
          <w:sz w:val="18"/>
        </w:rPr>
        <w:br/>
        <w:t>rejected_count = count(PLAN_ACTIVE where status=REJECTED)</w:t>
      </w:r>
      <w:r>
        <w:rPr>
          <w:rFonts w:ascii="Courier New" w:hAnsi="Courier New"/>
          <w:sz w:val="18"/>
        </w:rPr>
        <w:br/>
      </w:r>
      <w:r>
        <w:rPr>
          <w:rFonts w:ascii="Courier New" w:hAnsi="Courier New"/>
          <w:sz w:val="18"/>
        </w:rPr>
        <w:lastRenderedPageBreak/>
        <w:t>approved_count = count(PLAN_ACTIVE where status=APPROVED)</w:t>
      </w:r>
      <w:r>
        <w:rPr>
          <w:rFonts w:ascii="Courier New" w:hAnsi="Courier New"/>
          <w:sz w:val="18"/>
        </w:rPr>
        <w:br/>
        <w:t>high_priority_count = count(PLAN_ACTIVE where priority in {HIGH,CRITICAL})</w:t>
      </w:r>
      <w:r>
        <w:rPr>
          <w:rFonts w:ascii="Courier New" w:hAnsi="Courier New"/>
          <w:sz w:val="18"/>
        </w:rPr>
        <w:br/>
        <w:t>unique_category_count = count(distinct task_category_id in PLAN_ACTIVE)</w:t>
      </w:r>
      <w:r>
        <w:rPr>
          <w:rFonts w:ascii="Courier New" w:hAnsi="Courier New"/>
          <w:sz w:val="18"/>
        </w:rPr>
        <w:br/>
        <w:t>missing_detail_count = count(PLAN_ACTIVE failing one or more mandatory submission rules)</w:t>
      </w:r>
      <w:r>
        <w:rPr>
          <w:rFonts w:ascii="Courier New" w:hAnsi="Courier New"/>
          <w:sz w:val="18"/>
        </w:rPr>
        <w:br/>
        <w:t>assigned_draft_count = count(PLAN_ACTIVE where assigned_by is not null and status in {DRAFT,REJECTED})</w:t>
      </w:r>
    </w:p>
    <w:p w14:paraId="3D1BB987" w14:textId="77777777" w:rsidR="00EF47CB" w:rsidRDefault="00EF47CB"/>
    <w:p w14:paraId="6BA93713" w14:textId="77777777" w:rsidR="00EF47CB" w:rsidRDefault="00000000">
      <w:pPr>
        <w:pStyle w:val="ListBullet"/>
      </w:pPr>
      <w:r>
        <w:t>`missing_detail_count` counts tasks, not failing fields; a task with three missing fields contributes 1.</w:t>
      </w:r>
    </w:p>
    <w:p w14:paraId="55B2B53C" w14:textId="77777777" w:rsidR="00EF47CB" w:rsidRDefault="00000000">
      <w:pPr>
        <w:pStyle w:val="ListBullet"/>
      </w:pPr>
      <w:r>
        <w:t>A separate `missing_field_count` may count all failing fields and must use that exact label.</w:t>
      </w:r>
    </w:p>
    <w:p w14:paraId="43DF96D6" w14:textId="77777777" w:rsidR="00EF47CB" w:rsidRDefault="00000000">
      <w:pPr>
        <w:pStyle w:val="ListBullet"/>
      </w:pPr>
      <w:r>
        <w:t>Dashboard `awaiting_approval_count` counts SUBMITTED tasks in the caller's approval scope and excludes caller-owned tasks.</w:t>
      </w:r>
    </w:p>
    <w:p w14:paraId="73AA79FD" w14:textId="77777777" w:rsidR="00EF47CB" w:rsidRDefault="00EF47CB"/>
    <w:p w14:paraId="6E16CE7A" w14:textId="77777777" w:rsidR="00EF47CB" w:rsidRDefault="00000000">
      <w:pPr>
        <w:pStyle w:val="Heading3"/>
      </w:pPr>
      <w:r>
        <w:rPr>
          <w:sz w:val="28"/>
        </w:rPr>
        <w:t>B.8 Monthly Plan Status Derivation</w:t>
      </w:r>
    </w:p>
    <w:p w14:paraId="7BFC09FD" w14:textId="77777777" w:rsidR="00EF47CB" w:rsidRDefault="00EF47CB"/>
    <w:p w14:paraId="0F182FDD" w14:textId="77777777" w:rsidR="00EF47CB" w:rsidRDefault="00000000">
      <w:r>
        <w:t xml:space="preserve">Use </w:t>
      </w:r>
      <w:r>
        <w:rPr>
          <w:rFonts w:ascii="Courier New" w:hAnsi="Courier New"/>
          <w:sz w:val="20"/>
        </w:rPr>
        <w:t>PLAN_ACTIVE</w:t>
      </w:r>
      <w:r>
        <w:t>. Evaluate in the following order and stop at the first match:</w:t>
      </w:r>
    </w:p>
    <w:p w14:paraId="2DF0FBFD" w14:textId="77777777" w:rsidR="00EF47CB" w:rsidRDefault="00EF47CB"/>
    <w:p w14:paraId="10FFF66D" w14:textId="77777777" w:rsidR="00EF47CB" w:rsidRDefault="00000000">
      <w:pPr>
        <w:pStyle w:val="ListNumber"/>
      </w:pPr>
      <w:r>
        <w:t>If count is 0 → `EMPTY`.</w:t>
      </w:r>
    </w:p>
    <w:p w14:paraId="469D5B16" w14:textId="77777777" w:rsidR="00EF47CB" w:rsidRDefault="00000000">
      <w:pPr>
        <w:pStyle w:val="ListNumber"/>
      </w:pPr>
      <w:r>
        <w:t>If every task is APPROVED → `APPROVED`.</w:t>
      </w:r>
    </w:p>
    <w:p w14:paraId="1DBC2A45" w14:textId="77777777" w:rsidR="00EF47CB" w:rsidRDefault="00000000">
      <w:pPr>
        <w:pStyle w:val="ListNumber"/>
      </w:pPr>
      <w:r>
        <w:t>If at least one task is APPROVED and at least one is not APPROVED → `PARTIALLY_APPROVED`.</w:t>
      </w:r>
    </w:p>
    <w:p w14:paraId="56AE5349" w14:textId="77777777" w:rsidR="00EF47CB" w:rsidRDefault="00000000">
      <w:pPr>
        <w:pStyle w:val="ListNumber"/>
      </w:pPr>
      <w:r>
        <w:t>If no Approved task and at least one task is REJECTED → `RETURNED`.</w:t>
      </w:r>
    </w:p>
    <w:p w14:paraId="78BDF687" w14:textId="77777777" w:rsidR="00EF47CB" w:rsidRDefault="00000000">
      <w:pPr>
        <w:pStyle w:val="ListNumber"/>
      </w:pPr>
      <w:r>
        <w:t>If no Approved/Rejected task and every task is EXPIRED → `EXPIRED`.</w:t>
      </w:r>
    </w:p>
    <w:p w14:paraId="2AA77F2C" w14:textId="77777777" w:rsidR="00EF47CB" w:rsidRDefault="00000000">
      <w:pPr>
        <w:pStyle w:val="ListNumber"/>
      </w:pPr>
      <w:r>
        <w:t>If at least one task is SUBMITTED and none is Approved/Rejected → `SUBMITTED`.</w:t>
      </w:r>
    </w:p>
    <w:p w14:paraId="76C684A3" w14:textId="77777777" w:rsidR="00EF47CB" w:rsidRDefault="00000000">
      <w:pPr>
        <w:pStyle w:val="ListNumber"/>
      </w:pPr>
      <w:r>
        <w:t>Otherwise → `DRAFT_IN_PROGRESS`.</w:t>
      </w:r>
    </w:p>
    <w:p w14:paraId="38DB5042" w14:textId="77777777" w:rsidR="00EF47CB" w:rsidRDefault="00EF47CB"/>
    <w:p w14:paraId="50A2D528" w14:textId="77777777" w:rsidR="00EF47CB" w:rsidRDefault="00000000">
      <w:r>
        <w:t>Additional rules:</w:t>
      </w:r>
    </w:p>
    <w:p w14:paraId="11D84FED" w14:textId="77777777" w:rsidR="00EF47CB" w:rsidRDefault="00EF47CB"/>
    <w:p w14:paraId="327EFC42" w14:textId="77777777" w:rsidR="00EF47CB" w:rsidRDefault="00000000">
      <w:pPr>
        <w:pStyle w:val="ListBullet"/>
      </w:pPr>
      <w:r>
        <w:t>`Approve Full Plan` is enabled only when every unresolved reportable task is SUBMITTED and no DRAFT/REJECTED task exists.</w:t>
      </w:r>
    </w:p>
    <w:p w14:paraId="4CA03C8E" w14:textId="77777777" w:rsidR="00EF47CB" w:rsidRDefault="00000000">
      <w:pPr>
        <w:pStyle w:val="ListBullet"/>
      </w:pPr>
      <w:r>
        <w:t>VOID/ABANDONED tasks do not prevent full approval.</w:t>
      </w:r>
    </w:p>
    <w:p w14:paraId="3A3FDF7D" w14:textId="77777777" w:rsidR="00EF47CB" w:rsidRDefault="00000000">
      <w:pPr>
        <w:pStyle w:val="ListBullet"/>
      </w:pPr>
      <w:r>
        <w:t>Selected approval can produce `PARTIALLY_APPROVED`.</w:t>
      </w:r>
    </w:p>
    <w:p w14:paraId="3F6D9853" w14:textId="77777777" w:rsidR="00EF47CB" w:rsidRDefault="00000000">
      <w:pPr>
        <w:pStyle w:val="ListBullet"/>
      </w:pPr>
      <w:r>
        <w:t>A newly assigned Draft added after submission immediately changes a previously SUBMITTED aggregate to `DRAFT_IN_PROGRESS`; if some tasks were already Approved it becomes `PARTIALLY_APPROVED`.</w:t>
      </w:r>
    </w:p>
    <w:p w14:paraId="6A7980CA" w14:textId="77777777" w:rsidR="00EF47CB" w:rsidRDefault="00EF47CB"/>
    <w:p w14:paraId="524EC104" w14:textId="77777777" w:rsidR="00EF47CB" w:rsidRDefault="00000000">
      <w:pPr>
        <w:pStyle w:val="Heading3"/>
      </w:pPr>
      <w:r>
        <w:rPr>
          <w:sz w:val="28"/>
        </w:rPr>
        <w:t>B.9 Approval and Decision Progress</w:t>
      </w:r>
    </w:p>
    <w:p w14:paraId="324F850E" w14:textId="77777777" w:rsidR="00EF47CB" w:rsidRDefault="00EF47CB"/>
    <w:p w14:paraId="2FB03251" w14:textId="77777777" w:rsidR="00EF47CB" w:rsidRDefault="00000000">
      <w:pPr>
        <w:pStyle w:val="NoSpacing"/>
        <w:ind w:left="720"/>
      </w:pPr>
      <w:r>
        <w:rPr>
          <w:rFonts w:ascii="Courier New" w:hAnsi="Courier New"/>
          <w:sz w:val="18"/>
        </w:rPr>
        <w:t>decision_eligible_count = count(tasks in submission aggregate with status in {SUBMITTED,APPROVED,REJECTED,EXPIRED})</w:t>
      </w:r>
      <w:r>
        <w:rPr>
          <w:rFonts w:ascii="Courier New" w:hAnsi="Courier New"/>
          <w:sz w:val="18"/>
        </w:rPr>
        <w:br/>
        <w:t>decided_count = count(status in {APPROVED,REJECTED,EXPIRED})</w:t>
      </w:r>
      <w:r>
        <w:rPr>
          <w:rFonts w:ascii="Courier New" w:hAnsi="Courier New"/>
          <w:sz w:val="18"/>
        </w:rPr>
        <w:br/>
        <w:t>approval_decision_progress_raw = decided_count / decision_eligible_count × 100</w:t>
      </w:r>
      <w:r>
        <w:rPr>
          <w:rFonts w:ascii="Courier New" w:hAnsi="Courier New"/>
          <w:sz w:val="18"/>
        </w:rPr>
        <w:br/>
        <w:t>display = round_half_up(raw, 0)</w:t>
      </w:r>
    </w:p>
    <w:p w14:paraId="15872B2A" w14:textId="77777777" w:rsidR="00EF47CB" w:rsidRDefault="00EF47CB"/>
    <w:p w14:paraId="7D8FA6A6" w14:textId="77777777" w:rsidR="00EF47CB" w:rsidRDefault="00000000">
      <w:pPr>
        <w:pStyle w:val="ListBullet"/>
      </w:pPr>
      <w:r>
        <w:t>Draft/Abandoned/Void tasks are excluded.</w:t>
      </w:r>
    </w:p>
    <w:p w14:paraId="0AF91795" w14:textId="77777777" w:rsidR="00EF47CB" w:rsidRDefault="00000000">
      <w:pPr>
        <w:pStyle w:val="ListBullet"/>
      </w:pPr>
      <w:r>
        <w:t>Zero denominator returns N/A.</w:t>
      </w:r>
    </w:p>
    <w:p w14:paraId="110A6A8D" w14:textId="77777777" w:rsidR="00EF47CB" w:rsidRDefault="00000000">
      <w:pPr>
        <w:pStyle w:val="ListBullet"/>
      </w:pPr>
      <w:r>
        <w:t>This metric is labelled `Decision progress`; it is not task execution progress.</w:t>
      </w:r>
    </w:p>
    <w:p w14:paraId="57A65845" w14:textId="77777777" w:rsidR="00EF47CB" w:rsidRDefault="00EF47CB"/>
    <w:p w14:paraId="23953FFC" w14:textId="77777777" w:rsidR="00EF47CB" w:rsidRDefault="00000000">
      <w:pPr>
        <w:pStyle w:val="Heading3"/>
      </w:pPr>
      <w:r>
        <w:rPr>
          <w:sz w:val="28"/>
        </w:rPr>
        <w:t>B.10 Achievement Status and Achievement Rate</w:t>
      </w:r>
    </w:p>
    <w:p w14:paraId="2FC4761F" w14:textId="77777777" w:rsidR="00EF47CB" w:rsidRDefault="00EF47CB"/>
    <w:p w14:paraId="1EF4595B" w14:textId="77777777" w:rsidR="00EF47CB" w:rsidRDefault="00000000">
      <w:pPr>
        <w:pStyle w:val="Heading4"/>
      </w:pPr>
      <w:r>
        <w:rPr>
          <w:sz w:val="24"/>
        </w:rPr>
        <w:t>B.10.1 Task-Level Status Validation</w:t>
      </w:r>
    </w:p>
    <w:p w14:paraId="1F14C696" w14:textId="77777777" w:rsidR="00EF47CB" w:rsidRDefault="00EF47CB"/>
    <w:p w14:paraId="7B1329C0" w14:textId="77777777" w:rsidR="00EF47CB" w:rsidRDefault="00000000">
      <w:pPr>
        <w:pStyle w:val="NoSpacing"/>
        <w:ind w:left="720"/>
      </w:pPr>
      <w:r>
        <w:rPr>
          <w:rFonts w:ascii="Courier New" w:hAnsi="Courier New"/>
          <w:sz w:val="18"/>
        </w:rPr>
        <w:t>final_progress = 100  -&gt; ACHIEVED</w:t>
      </w:r>
      <w:r>
        <w:rPr>
          <w:rFonts w:ascii="Courier New" w:hAnsi="Courier New"/>
          <w:sz w:val="18"/>
        </w:rPr>
        <w:br/>
        <w:t>0 &lt; final_progress &lt; 100 -&gt; PARTIALLY_ACHIEVED</w:t>
      </w:r>
      <w:r>
        <w:rPr>
          <w:rFonts w:ascii="Courier New" w:hAnsi="Courier New"/>
          <w:sz w:val="18"/>
        </w:rPr>
        <w:br/>
        <w:t>final_progress = 0 -&gt; NOT_ACHIEVED</w:t>
      </w:r>
    </w:p>
    <w:p w14:paraId="2935B2F9" w14:textId="77777777" w:rsidR="00EF47CB" w:rsidRDefault="00EF47CB"/>
    <w:p w14:paraId="0C1FB67A" w14:textId="77777777" w:rsidR="00EF47CB" w:rsidRDefault="00000000">
      <w:pPr>
        <w:pStyle w:val="ListBullet"/>
      </w:pPr>
      <w:r>
        <w:t>If an organisation enables a metric-specific reviewed override, the formula ID and reviewer justification are mandatory; the default relationship above remains the base rule.</w:t>
      </w:r>
    </w:p>
    <w:p w14:paraId="37A82CC1" w14:textId="77777777" w:rsidR="00EF47CB" w:rsidRDefault="00EF47CB"/>
    <w:p w14:paraId="49C9B810" w14:textId="77777777" w:rsidR="00EF47CB" w:rsidRDefault="00000000">
      <w:pPr>
        <w:pStyle w:val="Heading4"/>
      </w:pPr>
      <w:r>
        <w:rPr>
          <w:sz w:val="24"/>
        </w:rPr>
        <w:t>B.10.2 Plan/Team Achievement Rate</w:t>
      </w:r>
    </w:p>
    <w:p w14:paraId="5AA71062" w14:textId="77777777" w:rsidR="00EF47CB" w:rsidRDefault="00EF47CB"/>
    <w:p w14:paraId="562C5FE2" w14:textId="77777777" w:rsidR="00EF47CB" w:rsidRDefault="00000000">
      <w:pPr>
        <w:pStyle w:val="NoSpacing"/>
        <w:ind w:left="720"/>
      </w:pPr>
      <w:r>
        <w:rPr>
          <w:rFonts w:ascii="Courier New" w:hAnsi="Courier New"/>
          <w:sz w:val="18"/>
        </w:rPr>
        <w:t>achieved_count = count(REPORTABLE_APPROVED where achievement_status=ACHIEVED)</w:t>
      </w:r>
      <w:r>
        <w:rPr>
          <w:rFonts w:ascii="Courier New" w:hAnsi="Courier New"/>
          <w:sz w:val="18"/>
        </w:rPr>
        <w:br/>
        <w:t>partial_count = count(REPORTABLE_APPROVED where achievement_status=PARTIALLY_ACHIEVED)</w:t>
      </w:r>
      <w:r>
        <w:rPr>
          <w:rFonts w:ascii="Courier New" w:hAnsi="Courier New"/>
          <w:sz w:val="18"/>
        </w:rPr>
        <w:br/>
        <w:t>not_achieved_count = count(REPORTABLE_APPROVED where achievement_status=NOT_ACHIEVED)</w:t>
      </w:r>
      <w:r>
        <w:rPr>
          <w:rFonts w:ascii="Courier New" w:hAnsi="Courier New"/>
          <w:sz w:val="18"/>
        </w:rPr>
        <w:br/>
        <w:t>unreviewed_count = count(REPORTABLE_APPROVED where achievement_status is null)</w:t>
      </w:r>
      <w:r>
        <w:rPr>
          <w:rFonts w:ascii="Courier New" w:hAnsi="Courier New"/>
          <w:sz w:val="18"/>
        </w:rPr>
        <w:br/>
        <w:t>achievement_rate_raw = (achieved_count + partial_count) / count(REPORTABLE_APPROVED) × 100</w:t>
      </w:r>
      <w:r>
        <w:rPr>
          <w:rFonts w:ascii="Courier New" w:hAnsi="Courier New"/>
          <w:sz w:val="18"/>
        </w:rPr>
        <w:br/>
        <w:t>achievement_rate_display = round_half_up(raw, 1)</w:t>
      </w:r>
    </w:p>
    <w:p w14:paraId="7F674A99" w14:textId="77777777" w:rsidR="00EF47CB" w:rsidRDefault="00EF47CB"/>
    <w:p w14:paraId="38A5C632" w14:textId="77777777" w:rsidR="00EF47CB" w:rsidRDefault="00000000">
      <w:pPr>
        <w:pStyle w:val="ListBullet"/>
      </w:pPr>
      <w:r>
        <w:lastRenderedPageBreak/>
        <w:t>Live reports keep unreviewed tasks in the denominator and show them separately.</w:t>
      </w:r>
    </w:p>
    <w:p w14:paraId="4AB13452" w14:textId="77777777" w:rsidR="00EF47CB" w:rsidRDefault="00000000">
      <w:pPr>
        <w:pStyle w:val="ListBullet"/>
      </w:pPr>
      <w:r>
        <w:t>At Review close, System converts all remaining unreviewed tasks to NOT_ACHIEVED, making `unreviewed_count=0`.</w:t>
      </w:r>
    </w:p>
    <w:p w14:paraId="0B31048F" w14:textId="77777777" w:rsidR="00EF47CB" w:rsidRDefault="00000000">
      <w:pPr>
        <w:pStyle w:val="ListBullet"/>
      </w:pPr>
      <w:r>
        <w:t>Example: 10 reportable Approved, 6 Achieved, 2 Partial, 2 Not Achieved → `(6+2)/10×100 = 80.0%`.</w:t>
      </w:r>
    </w:p>
    <w:p w14:paraId="7288A276" w14:textId="77777777" w:rsidR="00EF47CB" w:rsidRDefault="00EF47CB"/>
    <w:p w14:paraId="7ECD71C3" w14:textId="77777777" w:rsidR="00EF47CB" w:rsidRDefault="00000000">
      <w:pPr>
        <w:pStyle w:val="Heading4"/>
      </w:pPr>
      <w:r>
        <w:rPr>
          <w:sz w:val="24"/>
        </w:rPr>
        <w:t>B.10.3 Strict Full-Achievement Rate (Optional Separate Metric)</w:t>
      </w:r>
    </w:p>
    <w:p w14:paraId="2A92516F" w14:textId="77777777" w:rsidR="00EF47CB" w:rsidRDefault="00EF47CB"/>
    <w:p w14:paraId="4A4AD216" w14:textId="77777777" w:rsidR="00EF47CB" w:rsidRDefault="00000000">
      <w:pPr>
        <w:pStyle w:val="NoSpacing"/>
        <w:ind w:left="720"/>
      </w:pPr>
      <w:r>
        <w:rPr>
          <w:rFonts w:ascii="Courier New" w:hAnsi="Courier New"/>
          <w:sz w:val="18"/>
        </w:rPr>
        <w:t>strict_achievement_rate = achieved_count / count(REPORTABLE_APPROVED) × 100</w:t>
      </w:r>
    </w:p>
    <w:p w14:paraId="336A69C3" w14:textId="77777777" w:rsidR="00EF47CB" w:rsidRDefault="00EF47CB"/>
    <w:p w14:paraId="14683A87" w14:textId="77777777" w:rsidR="00EF47CB" w:rsidRDefault="00000000">
      <w:r>
        <w:t xml:space="preserve">This may be shown only under the exact label </w:t>
      </w:r>
      <w:r>
        <w:rPr>
          <w:rFonts w:ascii="Courier New" w:hAnsi="Courier New"/>
          <w:sz w:val="20"/>
        </w:rPr>
        <w:t>Fully Achieved Rate</w:t>
      </w:r>
      <w:r>
        <w:t xml:space="preserve">; it shall not replace </w:t>
      </w:r>
      <w:r>
        <w:rPr>
          <w:rFonts w:ascii="Courier New" w:hAnsi="Courier New"/>
          <w:sz w:val="20"/>
        </w:rPr>
        <w:t>Achievement Rate</w:t>
      </w:r>
      <w:r>
        <w:t>.</w:t>
      </w:r>
    </w:p>
    <w:p w14:paraId="7D9A1AF7" w14:textId="77777777" w:rsidR="00EF47CB" w:rsidRDefault="00EF47CB"/>
    <w:p w14:paraId="1C097257" w14:textId="77777777" w:rsidR="00EF47CB" w:rsidRDefault="00000000">
      <w:pPr>
        <w:pStyle w:val="Heading3"/>
      </w:pPr>
      <w:r>
        <w:rPr>
          <w:sz w:val="28"/>
        </w:rPr>
        <w:t>B.11 Planned-versus-Actual Quantity Calculations</w:t>
      </w:r>
    </w:p>
    <w:p w14:paraId="317429C8" w14:textId="77777777" w:rsidR="00EF47CB" w:rsidRDefault="00EF47CB"/>
    <w:p w14:paraId="50739DA5" w14:textId="77777777" w:rsidR="00EF47CB" w:rsidRDefault="00000000">
      <w:r>
        <w:t xml:space="preserve">For one task and one homogeneous metric </w:t>
      </w:r>
      <w:r>
        <w:rPr>
          <w:rFonts w:ascii="Courier New" w:hAnsi="Courier New"/>
          <w:sz w:val="20"/>
        </w:rPr>
        <w:t>m</w:t>
      </w:r>
      <w:r>
        <w:t>:</w:t>
      </w:r>
    </w:p>
    <w:p w14:paraId="7E73A16C" w14:textId="77777777" w:rsidR="00EF47CB" w:rsidRDefault="00EF47CB"/>
    <w:p w14:paraId="3504AE50" w14:textId="77777777" w:rsidR="00EF47CB" w:rsidRDefault="00000000">
      <w:pPr>
        <w:pStyle w:val="NoSpacing"/>
        <w:ind w:left="720"/>
      </w:pPr>
      <w:r>
        <w:rPr>
          <w:rFonts w:ascii="Courier New" w:hAnsi="Courier New"/>
          <w:sz w:val="18"/>
        </w:rPr>
        <w:t>quantity_variance(m) = actual(m) - planned(m)</w:t>
      </w:r>
      <w:r>
        <w:rPr>
          <w:rFonts w:ascii="Courier New" w:hAnsi="Courier New"/>
          <w:sz w:val="18"/>
        </w:rPr>
        <w:br/>
        <w:t>quantity_achievement_raw(m) = actual(m) / planned(m) × 100</w:t>
      </w:r>
      <w:r>
        <w:rPr>
          <w:rFonts w:ascii="Courier New" w:hAnsi="Courier New"/>
          <w:sz w:val="18"/>
        </w:rPr>
        <w:br/>
        <w:t>quantity_achievement_display(m) = round_half_up(raw, 1)</w:t>
      </w:r>
      <w:r>
        <w:rPr>
          <w:rFonts w:ascii="Courier New" w:hAnsi="Courier New"/>
          <w:sz w:val="18"/>
        </w:rPr>
        <w:br/>
        <w:t>capped_progress_from_quantity(m) = min(100, round_half_up(raw, 0))</w:t>
      </w:r>
    </w:p>
    <w:p w14:paraId="0F9FF321" w14:textId="77777777" w:rsidR="00EF47CB" w:rsidRDefault="00EF47CB"/>
    <w:p w14:paraId="063EF815" w14:textId="77777777" w:rsidR="00EF47CB" w:rsidRDefault="00000000">
      <w:pPr>
        <w:pStyle w:val="ListBullet"/>
      </w:pPr>
      <w:r>
        <w:t>Planned zero/null returns N/A for percentage and still shows numeric variance when both values exist.</w:t>
      </w:r>
    </w:p>
    <w:p w14:paraId="38BFEEDC" w14:textId="77777777" w:rsidR="00EF47CB" w:rsidRDefault="00000000">
      <w:pPr>
        <w:pStyle w:val="ListBullet"/>
      </w:pPr>
      <w:r>
        <w:t>Negative planned/actual values are invalid unless a future signed financial metric explicitly permits them.</w:t>
      </w:r>
    </w:p>
    <w:p w14:paraId="363B2E5C" w14:textId="77777777" w:rsidR="00EF47CB" w:rsidRDefault="00000000">
      <w:pPr>
        <w:pStyle w:val="ListBullet"/>
      </w:pPr>
      <w:r>
        <w:t>Raw achievement may exceed 100% and shall remain visible (example planned 100, actual 125 → `125.0%`). Only a progress value derived from quantity is capped at 100.</w:t>
      </w:r>
    </w:p>
    <w:p w14:paraId="176E615B" w14:textId="77777777" w:rsidR="00EF47CB" w:rsidRDefault="00000000">
      <w:pPr>
        <w:pStyle w:val="ListBullet"/>
      </w:pPr>
      <w:r>
        <w:t>PDF, ODF, CDF, Total, outlet visits, meetings, collections, or client-specific quantities are separate metrics until a versioned mapping declares a reconciliation rule.</w:t>
      </w:r>
    </w:p>
    <w:p w14:paraId="0099A30C" w14:textId="77777777" w:rsidR="00EF47CB" w:rsidRDefault="00EF47CB"/>
    <w:p w14:paraId="2110C5AC" w14:textId="77777777" w:rsidR="00EF47CB" w:rsidRDefault="00000000">
      <w:pPr>
        <w:pStyle w:val="Heading4"/>
      </w:pPr>
      <w:r>
        <w:rPr>
          <w:sz w:val="24"/>
        </w:rPr>
        <w:t>B.11.1 Component Reconciliation</w:t>
      </w:r>
    </w:p>
    <w:p w14:paraId="1B7C27D0" w14:textId="77777777" w:rsidR="00EF47CB" w:rsidRDefault="00EF47CB"/>
    <w:p w14:paraId="05100AC1" w14:textId="77777777" w:rsidR="00EF47CB" w:rsidRDefault="00000000">
      <w:r>
        <w:t>When the active workbook mapping declares PDF/ODF/CDF exhaustive components:</w:t>
      </w:r>
    </w:p>
    <w:p w14:paraId="53794213" w14:textId="77777777" w:rsidR="00EF47CB" w:rsidRDefault="00EF47CB"/>
    <w:p w14:paraId="6DE8BEAF" w14:textId="77777777" w:rsidR="00EF47CB" w:rsidRDefault="00000000">
      <w:pPr>
        <w:pStyle w:val="NoSpacing"/>
        <w:ind w:left="720"/>
      </w:pPr>
      <w:r>
        <w:rPr>
          <w:rFonts w:ascii="Courier New" w:hAnsi="Courier New"/>
          <w:sz w:val="18"/>
        </w:rPr>
        <w:t>planned_total = planned_pdf + planned_odf + planned_cdf</w:t>
      </w:r>
      <w:r>
        <w:rPr>
          <w:rFonts w:ascii="Courier New" w:hAnsi="Courier New"/>
          <w:sz w:val="18"/>
        </w:rPr>
        <w:br/>
        <w:t>actual_total = actual_pdf + actual_odf + actual_cdf</w:t>
      </w:r>
    </w:p>
    <w:p w14:paraId="14E837C3" w14:textId="77777777" w:rsidR="00EF47CB" w:rsidRDefault="00EF47CB"/>
    <w:p w14:paraId="2BAFF4CE" w14:textId="77777777" w:rsidR="00EF47CB" w:rsidRDefault="00000000">
      <w:pPr>
        <w:pStyle w:val="ListBullet"/>
      </w:pPr>
      <w:r>
        <w:t>Difference &gt; configured tolerance (default zero for integer counts) blocks submission/review/export finalisation.</w:t>
      </w:r>
    </w:p>
    <w:p w14:paraId="184F48D2" w14:textId="77777777" w:rsidR="00EF47CB" w:rsidRDefault="00000000">
      <w:pPr>
        <w:pStyle w:val="ListBullet"/>
      </w:pPr>
      <w:r>
        <w:t>When mapping declares components non-exhaustive, totals are independent and no sum validation is applied.</w:t>
      </w:r>
    </w:p>
    <w:p w14:paraId="34A96CCB" w14:textId="77777777" w:rsidR="00EF47CB" w:rsidRDefault="00000000">
      <w:pPr>
        <w:pStyle w:val="ListBullet"/>
      </w:pPr>
      <w:r>
        <w:t>Acronym business definitions are configuration/document metadata and shall not be inferred by code.</w:t>
      </w:r>
    </w:p>
    <w:p w14:paraId="62BF6CAE" w14:textId="77777777" w:rsidR="00EF47CB" w:rsidRDefault="00EF47CB"/>
    <w:p w14:paraId="64B92D3E" w14:textId="77777777" w:rsidR="00EF47CB" w:rsidRDefault="00000000">
      <w:pPr>
        <w:pStyle w:val="Heading3"/>
      </w:pPr>
      <w:r>
        <w:rPr>
          <w:sz w:val="28"/>
        </w:rPr>
        <w:t>B.12 Aggregated Quantity Performance</w:t>
      </w:r>
    </w:p>
    <w:p w14:paraId="2F09A227" w14:textId="77777777" w:rsidR="00EF47CB" w:rsidRDefault="00EF47CB"/>
    <w:p w14:paraId="1F9E8AF6" w14:textId="77777777" w:rsidR="00EF47CB" w:rsidRDefault="00000000">
      <w:r>
        <w:t>For tasks sharing the same unit/metric definition:</w:t>
      </w:r>
    </w:p>
    <w:p w14:paraId="2045BC36" w14:textId="77777777" w:rsidR="00EF47CB" w:rsidRDefault="00EF47CB"/>
    <w:p w14:paraId="2E5229FA" w14:textId="77777777" w:rsidR="00EF47CB" w:rsidRDefault="00000000">
      <w:pPr>
        <w:pStyle w:val="NoSpacing"/>
        <w:ind w:left="720"/>
      </w:pPr>
      <w:r>
        <w:rPr>
          <w:rFonts w:ascii="Courier New" w:hAnsi="Courier New"/>
          <w:sz w:val="18"/>
        </w:rPr>
        <w:t>aggregate_planned = Σ planned_i</w:t>
      </w:r>
      <w:r>
        <w:rPr>
          <w:rFonts w:ascii="Courier New" w:hAnsi="Courier New"/>
          <w:sz w:val="18"/>
        </w:rPr>
        <w:br/>
        <w:t>aggregate_actual = Σ actual_i</w:t>
      </w:r>
      <w:r>
        <w:rPr>
          <w:rFonts w:ascii="Courier New" w:hAnsi="Courier New"/>
          <w:sz w:val="18"/>
        </w:rPr>
        <w:br/>
        <w:t>aggregate_variance = aggregate_actual - aggregate_planned</w:t>
      </w:r>
      <w:r>
        <w:rPr>
          <w:rFonts w:ascii="Courier New" w:hAnsi="Courier New"/>
          <w:sz w:val="18"/>
        </w:rPr>
        <w:br/>
        <w:t>aggregate_achievement_pct = aggregate_actual / aggregate_planned × 100</w:t>
      </w:r>
    </w:p>
    <w:p w14:paraId="212124CD" w14:textId="77777777" w:rsidR="00EF47CB" w:rsidRDefault="00EF47CB"/>
    <w:p w14:paraId="0F8DA32B" w14:textId="77777777" w:rsidR="00EF47CB" w:rsidRDefault="00000000">
      <w:pPr>
        <w:pStyle w:val="ListBullet"/>
      </w:pPr>
      <w:r>
        <w:t>Do not average individual task percentages when planned values differ.</w:t>
      </w:r>
    </w:p>
    <w:p w14:paraId="47B9622A" w14:textId="77777777" w:rsidR="00EF47CB" w:rsidRDefault="00000000">
      <w:pPr>
        <w:pStyle w:val="ListBullet"/>
      </w:pPr>
      <w:r>
        <w:t>Do not sum or average incompatible units. Such results shall be grouped by metric code/unit or marked N/A.</w:t>
      </w:r>
    </w:p>
    <w:p w14:paraId="2DF7D248" w14:textId="77777777" w:rsidR="00EF47CB" w:rsidRDefault="00000000">
      <w:pPr>
        <w:pStyle w:val="ListBullet"/>
      </w:pPr>
      <w:r>
        <w:t>Example: Task A planned 100/actual 50; Task B planned 10/actual 10. Ratio of sums = `60/110=54.5%`; averaging `50%` and `100%` to `75%` is prohibited.</w:t>
      </w:r>
    </w:p>
    <w:p w14:paraId="174AD2A6" w14:textId="77777777" w:rsidR="00EF47CB" w:rsidRDefault="00EF47CB"/>
    <w:p w14:paraId="2C7FF084" w14:textId="77777777" w:rsidR="00EF47CB" w:rsidRDefault="00000000">
      <w:pPr>
        <w:pStyle w:val="Heading3"/>
      </w:pPr>
      <w:r>
        <w:rPr>
          <w:sz w:val="28"/>
        </w:rPr>
        <w:t>B.13 Category and Task-Type Performance</w:t>
      </w:r>
    </w:p>
    <w:p w14:paraId="433AB2FF" w14:textId="77777777" w:rsidR="00EF47CB" w:rsidRDefault="00EF47CB"/>
    <w:p w14:paraId="3DF1BF92" w14:textId="77777777" w:rsidR="00EF47CB" w:rsidRDefault="00000000">
      <w:r>
        <w:t xml:space="preserve">For category/type group </w:t>
      </w:r>
      <w:r>
        <w:rPr>
          <w:rFonts w:ascii="Courier New" w:hAnsi="Courier New"/>
          <w:sz w:val="20"/>
        </w:rPr>
        <w:t>g</w:t>
      </w:r>
      <w:r>
        <w:t>:</w:t>
      </w:r>
    </w:p>
    <w:p w14:paraId="7E4F2332" w14:textId="77777777" w:rsidR="00EF47CB" w:rsidRDefault="00EF47CB"/>
    <w:p w14:paraId="3D06293A" w14:textId="77777777" w:rsidR="00EF47CB" w:rsidRDefault="00000000">
      <w:pPr>
        <w:pStyle w:val="NoSpacing"/>
        <w:ind w:left="720"/>
      </w:pPr>
      <w:r>
        <w:rPr>
          <w:rFonts w:ascii="Courier New" w:hAnsi="Courier New"/>
          <w:sz w:val="18"/>
        </w:rPr>
        <w:t>group_task_count = count(REPORTABLE_APPROVED in g)</w:t>
      </w:r>
      <w:r>
        <w:rPr>
          <w:rFonts w:ascii="Courier New" w:hAnsi="Courier New"/>
          <w:sz w:val="18"/>
        </w:rPr>
        <w:br/>
        <w:t>group_achieved_or_partial = count(status in {ACHIEVED, PARTIALLY_ACHIEVED} in g)</w:t>
      </w:r>
      <w:r>
        <w:rPr>
          <w:rFonts w:ascii="Courier New" w:hAnsi="Courier New"/>
          <w:sz w:val="18"/>
        </w:rPr>
        <w:br/>
        <w:t>group_achievement_rate = group_achieved_or_partial / group_task_count × 100</w:t>
      </w:r>
      <w:r>
        <w:rPr>
          <w:rFonts w:ascii="Courier New" w:hAnsi="Courier New"/>
          <w:sz w:val="18"/>
        </w:rPr>
        <w:br/>
        <w:t>group_completion_rate = execution_completed tasks in g / group_task_count × 100</w:t>
      </w:r>
    </w:p>
    <w:p w14:paraId="30687DD9" w14:textId="77777777" w:rsidR="00EF47CB" w:rsidRDefault="00EF47CB"/>
    <w:p w14:paraId="33B0B743" w14:textId="77777777" w:rsidR="00EF47CB" w:rsidRDefault="00000000">
      <w:pPr>
        <w:pStyle w:val="ListBullet"/>
      </w:pPr>
      <w:r>
        <w:lastRenderedPageBreak/>
        <w:t>Display both rates under distinct labels.</w:t>
      </w:r>
    </w:p>
    <w:p w14:paraId="1D735F7B" w14:textId="77777777" w:rsidR="00EF47CB" w:rsidRDefault="00000000">
      <w:pPr>
        <w:pStyle w:val="ListBullet"/>
      </w:pPr>
      <w:r>
        <w:t>Quantity performance is calculated separately per compatible metric using B.12.</w:t>
      </w:r>
    </w:p>
    <w:p w14:paraId="6E22B8DD" w14:textId="77777777" w:rsidR="00EF47CB" w:rsidRDefault="00000000">
      <w:pPr>
        <w:pStyle w:val="ListBullet"/>
      </w:pPr>
      <w:r>
        <w:t>Zero task group displays N/A, not 0%.</w:t>
      </w:r>
    </w:p>
    <w:p w14:paraId="451AE58E" w14:textId="77777777" w:rsidR="00EF47CB" w:rsidRDefault="00EF47CB"/>
    <w:p w14:paraId="33E54863" w14:textId="77777777" w:rsidR="00EF47CB" w:rsidRDefault="00000000">
      <w:pPr>
        <w:pStyle w:val="Heading3"/>
      </w:pPr>
      <w:r>
        <w:rPr>
          <w:sz w:val="28"/>
        </w:rPr>
        <w:t>B.14 Dashboard Deltas and Trend Calculations</w:t>
      </w:r>
    </w:p>
    <w:p w14:paraId="7E16C298" w14:textId="77777777" w:rsidR="00EF47CB" w:rsidRDefault="00EF47CB"/>
    <w:p w14:paraId="4A34501B" w14:textId="77777777" w:rsidR="00EF47CB" w:rsidRDefault="00000000">
      <w:r>
        <w:t xml:space="preserve">For comparable metric </w:t>
      </w:r>
      <w:r>
        <w:rPr>
          <w:rFonts w:ascii="Courier New" w:hAnsi="Courier New"/>
          <w:sz w:val="20"/>
        </w:rPr>
        <w:t>X</w:t>
      </w:r>
      <w:r>
        <w:t xml:space="preserve"> in current cycle </w:t>
      </w:r>
      <w:r>
        <w:rPr>
          <w:rFonts w:ascii="Courier New" w:hAnsi="Courier New"/>
          <w:sz w:val="20"/>
        </w:rPr>
        <w:t>c</w:t>
      </w:r>
      <w:r>
        <w:t xml:space="preserve"> and immediately previous accessible cycle </w:t>
      </w:r>
      <w:r>
        <w:rPr>
          <w:rFonts w:ascii="Courier New" w:hAnsi="Courier New"/>
          <w:sz w:val="20"/>
        </w:rPr>
        <w:t>p</w:t>
      </w:r>
      <w:r>
        <w:t>:</w:t>
      </w:r>
    </w:p>
    <w:p w14:paraId="53F204A2" w14:textId="77777777" w:rsidR="00EF47CB" w:rsidRDefault="00EF47CB"/>
    <w:p w14:paraId="06A8991D" w14:textId="77777777" w:rsidR="00EF47CB" w:rsidRDefault="00000000">
      <w:pPr>
        <w:pStyle w:val="NoSpacing"/>
        <w:ind w:left="720"/>
      </w:pPr>
      <w:r>
        <w:rPr>
          <w:rFonts w:ascii="Courier New" w:hAnsi="Courier New"/>
          <w:sz w:val="18"/>
        </w:rPr>
        <w:t>absolute_delta = X(c) - X(p)</w:t>
      </w:r>
      <w:r>
        <w:rPr>
          <w:rFonts w:ascii="Courier New" w:hAnsi="Courier New"/>
          <w:sz w:val="18"/>
        </w:rPr>
        <w:br/>
        <w:t>percent_delta = (X(c) - X(p)) / X(p) × 100</w:t>
      </w:r>
    </w:p>
    <w:p w14:paraId="0D06B459" w14:textId="77777777" w:rsidR="00EF47CB" w:rsidRDefault="00EF47CB"/>
    <w:p w14:paraId="55416065" w14:textId="77777777" w:rsidR="00EF47CB" w:rsidRDefault="00000000">
      <w:pPr>
        <w:pStyle w:val="ListBullet"/>
      </w:pPr>
      <w:r>
        <w:t>If `X(p)=0` and `X(c)=0`, absolute delta `0`, percent delta `0.0%`.</w:t>
      </w:r>
    </w:p>
    <w:p w14:paraId="481BE705" w14:textId="77777777" w:rsidR="00EF47CB" w:rsidRDefault="00000000">
      <w:pPr>
        <w:pStyle w:val="ListBullet"/>
      </w:pPr>
      <w:r>
        <w:t>If `X(p)=0` and `X(c)&gt;0`, percent delta is N/A and UI states `increased from 0`.</w:t>
      </w:r>
    </w:p>
    <w:p w14:paraId="717A8CF8" w14:textId="77777777" w:rsidR="00EF47CB" w:rsidRDefault="00000000">
      <w:pPr>
        <w:pStyle w:val="ListBullet"/>
      </w:pPr>
      <w:r>
        <w:t>If cycles use different scope/mapping/inclusion definitions, percent comparison is N/A and the incompatibility is identified.</w:t>
      </w:r>
    </w:p>
    <w:p w14:paraId="057F045A" w14:textId="77777777" w:rsidR="00EF47CB" w:rsidRDefault="00000000">
      <w:pPr>
        <w:pStyle w:val="ListBullet"/>
      </w:pPr>
      <w:r>
        <w:t>Trend arrows use sign of `absolute_delta`; whether positive is favourable is metric metadata, not assumed (for example overdue increase is unfavourable).</w:t>
      </w:r>
    </w:p>
    <w:p w14:paraId="74D6A6B7" w14:textId="77777777" w:rsidR="00EF47CB" w:rsidRDefault="00EF47CB"/>
    <w:p w14:paraId="69C6B942" w14:textId="77777777" w:rsidR="00EF47CB" w:rsidRDefault="00000000">
      <w:pPr>
        <w:pStyle w:val="Heading3"/>
      </w:pPr>
      <w:r>
        <w:rPr>
          <w:sz w:val="28"/>
        </w:rPr>
        <w:t>B.15 Distribution Rounding by Largest Remainder</w:t>
      </w:r>
    </w:p>
    <w:p w14:paraId="07BDFFB5" w14:textId="77777777" w:rsidR="00EF47CB" w:rsidRDefault="00EF47CB"/>
    <w:p w14:paraId="1F07775B" w14:textId="77777777" w:rsidR="00EF47CB" w:rsidRDefault="00000000">
      <w:r>
        <w:t xml:space="preserve">Use when displayed segments must sum to exactly </w:t>
      </w:r>
      <w:r>
        <w:rPr>
          <w:rFonts w:ascii="Courier New" w:hAnsi="Courier New"/>
          <w:sz w:val="20"/>
        </w:rPr>
        <w:t>100.0%</w:t>
      </w:r>
      <w:r>
        <w:t>:</w:t>
      </w:r>
    </w:p>
    <w:p w14:paraId="7C7AA52A" w14:textId="77777777" w:rsidR="00EF47CB" w:rsidRDefault="00EF47CB"/>
    <w:p w14:paraId="081F2490" w14:textId="77777777" w:rsidR="00EF47CB" w:rsidRDefault="00000000">
      <w:pPr>
        <w:pStyle w:val="ListNumber"/>
      </w:pPr>
      <w:r>
        <w:t>Compute each raw percentage to ≥6 decimals.</w:t>
      </w:r>
    </w:p>
    <w:p w14:paraId="2DCA55CC" w14:textId="77777777" w:rsidR="00EF47CB" w:rsidRDefault="00000000">
      <w:pPr>
        <w:pStyle w:val="ListNumber"/>
      </w:pPr>
      <w:r>
        <w:t>Floor each to the requested display unit (for one decimal, 0.1).</w:t>
      </w:r>
    </w:p>
    <w:p w14:paraId="464A3067" w14:textId="77777777" w:rsidR="00EF47CB" w:rsidRDefault="00000000">
      <w:pPr>
        <w:pStyle w:val="ListNumber"/>
      </w:pPr>
      <w:r>
        <w:t>Calculate remaining display units to reach 100.0.</w:t>
      </w:r>
    </w:p>
    <w:p w14:paraId="272FA939" w14:textId="77777777" w:rsidR="00EF47CB" w:rsidRDefault="00000000">
      <w:pPr>
        <w:pStyle w:val="ListNumber"/>
      </w:pPr>
      <w:r>
        <w:t>Sort segments by fractional remainder descending, then stable Category display order ascending for ties.</w:t>
      </w:r>
    </w:p>
    <w:p w14:paraId="6A7BC652" w14:textId="77777777" w:rsidR="00EF47CB" w:rsidRDefault="00000000">
      <w:pPr>
        <w:pStyle w:val="ListNumber"/>
      </w:pPr>
      <w:r>
        <w:t>Add one display unit to the first segments until remainder is exhausted.</w:t>
      </w:r>
    </w:p>
    <w:p w14:paraId="29743718" w14:textId="77777777" w:rsidR="00EF47CB" w:rsidRDefault="00EF47CB"/>
    <w:p w14:paraId="6A725E7F" w14:textId="77777777" w:rsidR="00EF47CB" w:rsidRDefault="00000000">
      <w:r>
        <w:t xml:space="preserve">Example raw values </w:t>
      </w:r>
      <w:r>
        <w:rPr>
          <w:rFonts w:ascii="Courier New" w:hAnsi="Courier New"/>
          <w:sz w:val="20"/>
        </w:rPr>
        <w:t>33.3333,33.3333,33.3333</w:t>
      </w:r>
      <w:r>
        <w:t xml:space="preserve"> display as </w:t>
      </w:r>
      <w:r>
        <w:rPr>
          <w:rFonts w:ascii="Courier New" w:hAnsi="Courier New"/>
          <w:sz w:val="20"/>
        </w:rPr>
        <w:t>33.4,33.3,33.3</w:t>
      </w:r>
      <w:r>
        <w:t xml:space="preserve">, assigned by stable display order. Tooltip/API may show raw rounded normally; stacked labels use adjusted values and declare </w:t>
      </w:r>
      <w:r>
        <w:rPr>
          <w:rFonts w:ascii="Courier New" w:hAnsi="Courier New"/>
          <w:sz w:val="20"/>
        </w:rPr>
        <w:t>display_adjusted=true</w:t>
      </w:r>
      <w:r>
        <w:t>.</w:t>
      </w:r>
    </w:p>
    <w:p w14:paraId="40A0129E" w14:textId="77777777" w:rsidR="00EF47CB" w:rsidRDefault="00EF47CB"/>
    <w:p w14:paraId="57F70120" w14:textId="77777777" w:rsidR="00EF47CB" w:rsidRDefault="00000000">
      <w:pPr>
        <w:pStyle w:val="Heading3"/>
      </w:pPr>
      <w:r>
        <w:rPr>
          <w:sz w:val="28"/>
        </w:rPr>
        <w:lastRenderedPageBreak/>
        <w:t>B.16 Deadline and Remaining-Time Calculations</w:t>
      </w:r>
    </w:p>
    <w:p w14:paraId="39F31EA3" w14:textId="77777777" w:rsidR="00EF47CB" w:rsidRDefault="00EF47CB"/>
    <w:p w14:paraId="3EEB3047" w14:textId="77777777" w:rsidR="00EF47CB" w:rsidRDefault="00000000">
      <w:r>
        <w:t xml:space="preserve">Let </w:t>
      </w:r>
      <w:r>
        <w:rPr>
          <w:rFonts w:ascii="Courier New" w:hAnsi="Courier New"/>
          <w:sz w:val="20"/>
        </w:rPr>
        <w:t>deadline_utc</w:t>
      </w:r>
      <w:r>
        <w:t xml:space="preserve"> be the configured local boundary converted to UTC and </w:t>
      </w:r>
      <w:r>
        <w:rPr>
          <w:rFonts w:ascii="Courier New" w:hAnsi="Courier New"/>
          <w:sz w:val="20"/>
        </w:rPr>
        <w:t>server_now_utc</w:t>
      </w:r>
      <w:r>
        <w:t xml:space="preserve"> authoritative server time.</w:t>
      </w:r>
    </w:p>
    <w:p w14:paraId="5FA7DE32" w14:textId="77777777" w:rsidR="00EF47CB" w:rsidRDefault="00EF47CB"/>
    <w:p w14:paraId="46040C2A" w14:textId="77777777" w:rsidR="00EF47CB" w:rsidRDefault="00000000">
      <w:pPr>
        <w:pStyle w:val="NoSpacing"/>
        <w:ind w:left="720"/>
      </w:pPr>
      <w:r>
        <w:rPr>
          <w:rFonts w:ascii="Courier New" w:hAnsi="Courier New"/>
          <w:sz w:val="18"/>
        </w:rPr>
        <w:t>remaining_seconds = max(0, deadline_utc - server_now_utc)</w:t>
      </w:r>
      <w:r>
        <w:rPr>
          <w:rFonts w:ascii="Courier New" w:hAnsi="Courier New"/>
          <w:sz w:val="18"/>
        </w:rPr>
        <w:br/>
        <w:t>remaining_days = floor(remaining_seconds / 86400)</w:t>
      </w:r>
      <w:r>
        <w:rPr>
          <w:rFonts w:ascii="Courier New" w:hAnsi="Courier New"/>
          <w:sz w:val="18"/>
        </w:rPr>
        <w:br/>
        <w:t>remaining_hours_after_days = floor((remaining_seconds mod 86400) / 3600)</w:t>
      </w:r>
      <w:r>
        <w:rPr>
          <w:rFonts w:ascii="Courier New" w:hAnsi="Courier New"/>
          <w:sz w:val="18"/>
        </w:rPr>
        <w:br/>
        <w:t>remaining_minutes_after_hours = floor((remaining_seconds mod 3600) / 60)</w:t>
      </w:r>
    </w:p>
    <w:p w14:paraId="24538598" w14:textId="77777777" w:rsidR="00EF47CB" w:rsidRDefault="00EF47CB"/>
    <w:p w14:paraId="3338E5FF" w14:textId="77777777" w:rsidR="00EF47CB" w:rsidRDefault="00000000">
      <w:pPr>
        <w:pStyle w:val="ListBullet"/>
      </w:pPr>
      <w:r>
        <w:t>At `server_now_utc &gt;= deadline_utc`, remaining is 0 and phase is closed.</w:t>
      </w:r>
    </w:p>
    <w:p w14:paraId="28DC2FF2" w14:textId="77777777" w:rsidR="00EF47CB" w:rsidRDefault="00000000">
      <w:pPr>
        <w:pStyle w:val="ListBullet"/>
      </w:pPr>
      <w:r>
        <w:t>D-1 notification scheduling is based on organisation local calendar day/time, not exactly 24 elapsed hours, so daylight/timezone rules remain correct.</w:t>
      </w:r>
    </w:p>
    <w:p w14:paraId="22281542" w14:textId="77777777" w:rsidR="00EF47CB" w:rsidRDefault="00000000">
      <w:pPr>
        <w:pStyle w:val="ListBullet"/>
      </w:pPr>
      <w:r>
        <w:t>Client countdown may tick locally between synchronisations but shall resynchronise at least every five minutes and before any write.</w:t>
      </w:r>
    </w:p>
    <w:p w14:paraId="76C43D3F" w14:textId="77777777" w:rsidR="00EF47CB" w:rsidRDefault="00EF47CB"/>
    <w:p w14:paraId="616E8389" w14:textId="77777777" w:rsidR="00EF47CB" w:rsidRDefault="00000000">
      <w:pPr>
        <w:pStyle w:val="Heading3"/>
      </w:pPr>
      <w:r>
        <w:rPr>
          <w:sz w:val="28"/>
        </w:rPr>
        <w:t>B.17 Overdue and Workload Warning Calculations</w:t>
      </w:r>
    </w:p>
    <w:p w14:paraId="67B8FCF4" w14:textId="77777777" w:rsidR="00EF47CB" w:rsidRDefault="00EF47CB"/>
    <w:p w14:paraId="3ECD02D8" w14:textId="77777777" w:rsidR="00EF47CB" w:rsidRDefault="00000000">
      <w:pPr>
        <w:pStyle w:val="Heading4"/>
      </w:pPr>
      <w:r>
        <w:rPr>
          <w:sz w:val="24"/>
        </w:rPr>
        <w:t>B.17.1 Overdue</w:t>
      </w:r>
    </w:p>
    <w:p w14:paraId="59F2E904" w14:textId="77777777" w:rsidR="00EF47CB" w:rsidRDefault="00EF47CB"/>
    <w:p w14:paraId="56E22268" w14:textId="77777777" w:rsidR="00EF47CB" w:rsidRDefault="00000000">
      <w:pPr>
        <w:pStyle w:val="NoSpacing"/>
        <w:ind w:left="720"/>
      </w:pPr>
      <w:r>
        <w:rPr>
          <w:rFonts w:ascii="Courier New" w:hAnsi="Courier New"/>
          <w:sz w:val="18"/>
        </w:rPr>
        <w:t>overdue = workflow_status=APPROVED</w:t>
      </w:r>
      <w:r>
        <w:rPr>
          <w:rFonts w:ascii="Courier New" w:hAnsi="Courier New"/>
          <w:sz w:val="18"/>
        </w:rPr>
        <w:br/>
        <w:t xml:space="preserve">          and execution_completed=false</w:t>
      </w:r>
      <w:r>
        <w:rPr>
          <w:rFonts w:ascii="Courier New" w:hAnsi="Courier New"/>
          <w:sz w:val="18"/>
        </w:rPr>
        <w:br/>
        <w:t xml:space="preserve">          and organisation_local_date(server_now) &gt; proposed_date</w:t>
      </w:r>
    </w:p>
    <w:p w14:paraId="3C4ED576" w14:textId="77777777" w:rsidR="00EF47CB" w:rsidRDefault="00EF47CB"/>
    <w:p w14:paraId="375FD600" w14:textId="77777777" w:rsidR="00EF47CB" w:rsidRDefault="00000000">
      <w:pPr>
        <w:pStyle w:val="ListBullet"/>
      </w:pPr>
      <w:r>
        <w:t>Due-date day is not overdue until the next local calendar day.</w:t>
      </w:r>
    </w:p>
    <w:p w14:paraId="72A19870" w14:textId="77777777" w:rsidR="00EF47CB" w:rsidRDefault="00000000">
      <w:pPr>
        <w:pStyle w:val="ListBullet"/>
      </w:pPr>
      <w:r>
        <w:t>Void/Abandoned/Expired/Draft/Submitted/Rejected tasks are excluded from execution overdue.</w:t>
      </w:r>
    </w:p>
    <w:p w14:paraId="3C61E3BE" w14:textId="77777777" w:rsidR="00EF47CB" w:rsidRDefault="00EF47CB"/>
    <w:p w14:paraId="126ACED0" w14:textId="77777777" w:rsidR="00EF47CB" w:rsidRDefault="00000000">
      <w:pPr>
        <w:pStyle w:val="Heading4"/>
      </w:pPr>
      <w:r>
        <w:rPr>
          <w:sz w:val="24"/>
        </w:rPr>
        <w:t>B.17.2 Daily Capacity</w:t>
      </w:r>
    </w:p>
    <w:p w14:paraId="268CAC6C" w14:textId="77777777" w:rsidR="00EF47CB" w:rsidRDefault="00EF47CB"/>
    <w:p w14:paraId="7DBF812C" w14:textId="77777777" w:rsidR="00EF47CB" w:rsidRDefault="00000000">
      <w:pPr>
        <w:pStyle w:val="NoSpacing"/>
        <w:ind w:left="720"/>
      </w:pPr>
      <w:r>
        <w:rPr>
          <w:rFonts w:ascii="Courier New" w:hAnsi="Courier New"/>
          <w:sz w:val="18"/>
        </w:rPr>
        <w:t>daily_task_count(user,date) = count(SCHEDULED PLAN_ACTIVE tasks for user/date)</w:t>
      </w:r>
      <w:r>
        <w:rPr>
          <w:rFonts w:ascii="Courier New" w:hAnsi="Courier New"/>
          <w:sz w:val="18"/>
        </w:rPr>
        <w:br/>
        <w:t>daily_capacity_excess = max(0, daily_task_count - configured_daily_task_capacity)</w:t>
      </w:r>
    </w:p>
    <w:p w14:paraId="36CB824D" w14:textId="77777777" w:rsidR="00EF47CB" w:rsidRDefault="00EF47CB"/>
    <w:p w14:paraId="38528D7A" w14:textId="77777777" w:rsidR="00EF47CB" w:rsidRDefault="00000000">
      <w:pPr>
        <w:pStyle w:val="ListBullet"/>
      </w:pPr>
      <w:r>
        <w:t>Default capacity is organisation configuration; when unset, no capacity warning is generated.</w:t>
      </w:r>
    </w:p>
    <w:p w14:paraId="520A626D" w14:textId="77777777" w:rsidR="00EF47CB" w:rsidRDefault="00000000">
      <w:pPr>
        <w:pStyle w:val="ListBullet"/>
      </w:pPr>
      <w:r>
        <w:lastRenderedPageBreak/>
        <w:t>Priority weighting or effort hours shall not be inferred from task count. A future weighted workload metric requires separate name/formula.</w:t>
      </w:r>
    </w:p>
    <w:p w14:paraId="736ED905" w14:textId="77777777" w:rsidR="00EF47CB" w:rsidRDefault="00EF47CB"/>
    <w:p w14:paraId="7E888475" w14:textId="77777777" w:rsidR="00EF47CB" w:rsidRDefault="00000000">
      <w:pPr>
        <w:pStyle w:val="Heading4"/>
      </w:pPr>
      <w:r>
        <w:rPr>
          <w:sz w:val="24"/>
        </w:rPr>
        <w:t>B.17.3 Missing Details</w:t>
      </w:r>
    </w:p>
    <w:p w14:paraId="564E6F11" w14:textId="77777777" w:rsidR="00EF47CB" w:rsidRDefault="00EF47CB"/>
    <w:p w14:paraId="1A07D50A" w14:textId="77777777" w:rsidR="00EF47CB" w:rsidRDefault="00000000">
      <w:pPr>
        <w:pStyle w:val="NoSpacing"/>
        <w:ind w:left="720"/>
      </w:pPr>
      <w:r>
        <w:rPr>
          <w:rFonts w:ascii="Courier New" w:hAnsi="Courier New"/>
          <w:sz w:val="18"/>
        </w:rPr>
        <w:t>task_missing_field_count = count(mandatory fields failing validation)</w:t>
      </w:r>
      <w:r>
        <w:rPr>
          <w:rFonts w:ascii="Courier New" w:hAnsi="Courier New"/>
          <w:sz w:val="18"/>
        </w:rPr>
        <w:br/>
        <w:t>task_has_missing_details = task_missing_field_count &gt; 0</w:t>
      </w:r>
      <w:r>
        <w:rPr>
          <w:rFonts w:ascii="Courier New" w:hAnsi="Courier New"/>
          <w:sz w:val="18"/>
        </w:rPr>
        <w:br/>
        <w:t>plan_missing_task_count = count(tasks where task_has_missing_details=true)</w:t>
      </w:r>
      <w:r>
        <w:rPr>
          <w:rFonts w:ascii="Courier New" w:hAnsi="Courier New"/>
          <w:sz w:val="18"/>
        </w:rPr>
        <w:br/>
        <w:t>plan_missing_field_count = Σ task_missing_field_count</w:t>
      </w:r>
    </w:p>
    <w:p w14:paraId="3984AFC2" w14:textId="77777777" w:rsidR="00EF47CB" w:rsidRDefault="00EF47CB"/>
    <w:p w14:paraId="32577820" w14:textId="77777777" w:rsidR="00EF47CB" w:rsidRDefault="00000000">
      <w:r>
        <w:t>Labels shall distinguish missing tasks from missing fields.</w:t>
      </w:r>
    </w:p>
    <w:p w14:paraId="60A82483" w14:textId="77777777" w:rsidR="00EF47CB" w:rsidRDefault="00EF47CB"/>
    <w:p w14:paraId="2D8D9AF8" w14:textId="77777777" w:rsidR="00EF47CB" w:rsidRDefault="00000000">
      <w:pPr>
        <w:pStyle w:val="Heading3"/>
      </w:pPr>
      <w:r>
        <w:rPr>
          <w:sz w:val="28"/>
        </w:rPr>
        <w:t>B.18 Comment and Notification Counts</w:t>
      </w:r>
    </w:p>
    <w:p w14:paraId="2C7EECB8" w14:textId="77777777" w:rsidR="00EF47CB" w:rsidRDefault="00EF47CB"/>
    <w:p w14:paraId="1C4C1368" w14:textId="77777777" w:rsidR="00EF47CB" w:rsidRDefault="00000000">
      <w:pPr>
        <w:pStyle w:val="NoSpacing"/>
        <w:ind w:left="720"/>
      </w:pPr>
      <w:r>
        <w:rPr>
          <w:rFonts w:ascii="Courier New" w:hAnsi="Courier New"/>
          <w:sz w:val="18"/>
        </w:rPr>
        <w:t>comment_count(task) = count(non-hard-deleted comments including soft-deleted tombstones)</w:t>
      </w:r>
      <w:r>
        <w:rPr>
          <w:rFonts w:ascii="Courier New" w:hAnsi="Courier New"/>
          <w:sz w:val="18"/>
        </w:rPr>
        <w:br/>
        <w:t>visible_comment_count(task,user) = count(comments user is authorised to see)</w:t>
      </w:r>
      <w:r>
        <w:rPr>
          <w:rFonts w:ascii="Courier New" w:hAnsi="Courier New"/>
          <w:sz w:val="18"/>
        </w:rPr>
        <w:br/>
        <w:t>unread_comment_count(task,user) = count(visible comments created after last_read_at, excluding comments authored by user)</w:t>
      </w:r>
      <w:r>
        <w:rPr>
          <w:rFonts w:ascii="Courier New" w:hAnsi="Courier New"/>
          <w:sz w:val="18"/>
        </w:rPr>
        <w:br/>
        <w:t>notification_unread_count(user) = count(retained notifications where is_read=false)</w:t>
      </w:r>
    </w:p>
    <w:p w14:paraId="2D9137FA" w14:textId="77777777" w:rsidR="00EF47CB" w:rsidRDefault="00EF47CB"/>
    <w:p w14:paraId="371D3854" w14:textId="77777777" w:rsidR="00EF47CB" w:rsidRDefault="00000000">
      <w:pPr>
        <w:pStyle w:val="ListBullet"/>
      </w:pPr>
      <w:r>
        <w:t>A soft-deleted tombstone remains in total thread count to preserve reply chronology; UI may additionally display `active_comment_count` excluding tombstones.</w:t>
      </w:r>
    </w:p>
    <w:p w14:paraId="7706C56E" w14:textId="77777777" w:rsidR="00EF47CB" w:rsidRDefault="00000000">
      <w:pPr>
        <w:pStyle w:val="ListBullet"/>
      </w:pPr>
      <w:r>
        <w:t>Mark Read updates the user's read state only and never another participant's count.</w:t>
      </w:r>
    </w:p>
    <w:p w14:paraId="59D101C6" w14:textId="77777777" w:rsidR="00EF47CB" w:rsidRDefault="00000000">
      <w:pPr>
        <w:pStyle w:val="ListBullet"/>
      </w:pPr>
      <w:r>
        <w:t>Grouped notifications contribute one unread notification record per displayed group; underlying event count is exposed separately as `grouped_event_count`.</w:t>
      </w:r>
    </w:p>
    <w:p w14:paraId="423DE9AA" w14:textId="77777777" w:rsidR="00EF47CB" w:rsidRDefault="00EF47CB"/>
    <w:p w14:paraId="5C39E557" w14:textId="77777777" w:rsidR="00EF47CB" w:rsidRDefault="00000000">
      <w:pPr>
        <w:pStyle w:val="Heading3"/>
      </w:pPr>
      <w:r>
        <w:rPr>
          <w:sz w:val="28"/>
        </w:rPr>
        <w:t>B.19 Priority and Outcome Distribution</w:t>
      </w:r>
    </w:p>
    <w:p w14:paraId="3420187E" w14:textId="77777777" w:rsidR="00EF47CB" w:rsidRDefault="00EF47CB"/>
    <w:p w14:paraId="4E58641A" w14:textId="77777777" w:rsidR="00EF47CB" w:rsidRDefault="00000000">
      <w:r>
        <w:t xml:space="preserve">For dimension value </w:t>
      </w:r>
      <w:r>
        <w:rPr>
          <w:rFonts w:ascii="Courier New" w:hAnsi="Courier New"/>
          <w:sz w:val="20"/>
        </w:rPr>
        <w:t>v</w:t>
      </w:r>
      <w:r>
        <w:t xml:space="preserve"> (priority, workflow state, achievement state):</w:t>
      </w:r>
    </w:p>
    <w:p w14:paraId="30051A7B" w14:textId="77777777" w:rsidR="00EF47CB" w:rsidRDefault="00EF47CB"/>
    <w:p w14:paraId="4ED59CC7" w14:textId="77777777" w:rsidR="00EF47CB" w:rsidRDefault="00000000">
      <w:pPr>
        <w:pStyle w:val="NoSpacing"/>
        <w:ind w:left="720"/>
      </w:pPr>
      <w:r>
        <w:rPr>
          <w:rFonts w:ascii="Courier New" w:hAnsi="Courier New"/>
          <w:sz w:val="18"/>
        </w:rPr>
        <w:t>dimension_count(v) = count(metric inclusion set where dimension=v)</w:t>
      </w:r>
      <w:r>
        <w:rPr>
          <w:rFonts w:ascii="Courier New" w:hAnsi="Courier New"/>
          <w:sz w:val="18"/>
        </w:rPr>
        <w:br/>
        <w:t>dimension_pct(v) = dimension_count(v) / total inclusion set × 100</w:t>
      </w:r>
    </w:p>
    <w:p w14:paraId="73EC4BB1" w14:textId="77777777" w:rsidR="00EF47CB" w:rsidRDefault="00EF47CB"/>
    <w:p w14:paraId="4B20B77E" w14:textId="77777777" w:rsidR="00EF47CB" w:rsidRDefault="00000000">
      <w:pPr>
        <w:pStyle w:val="ListBullet"/>
      </w:pPr>
      <w:r>
        <w:t>Priority planning distribution uses PLAN_ACTIVE.</w:t>
      </w:r>
    </w:p>
    <w:p w14:paraId="412C2FB8" w14:textId="77777777" w:rsidR="00EF47CB" w:rsidRDefault="00000000">
      <w:pPr>
        <w:pStyle w:val="ListBullet"/>
      </w:pPr>
      <w:r>
        <w:lastRenderedPageBreak/>
        <w:t>Workflow distribution uses PLAN_ACTIVE.</w:t>
      </w:r>
    </w:p>
    <w:p w14:paraId="572F829B" w14:textId="77777777" w:rsidR="00EF47CB" w:rsidRDefault="00000000">
      <w:pPr>
        <w:pStyle w:val="ListBullet"/>
      </w:pPr>
      <w:r>
        <w:t>Achievement distribution uses REPORTABLE_APPROVED and includes `UNREVIEWED` as a visible Live segment.</w:t>
      </w:r>
    </w:p>
    <w:p w14:paraId="54B24934" w14:textId="77777777" w:rsidR="00EF47CB" w:rsidRDefault="00000000">
      <w:pPr>
        <w:pStyle w:val="ListBullet"/>
      </w:pPr>
      <w:r>
        <w:t>Percent display/zero handling follows B.1; stacked exact-total display follows B.15.</w:t>
      </w:r>
    </w:p>
    <w:p w14:paraId="56AF2203" w14:textId="77777777" w:rsidR="00EF47CB" w:rsidRDefault="00EF47CB"/>
    <w:p w14:paraId="17B8A9EE" w14:textId="77777777" w:rsidR="00EF47CB" w:rsidRDefault="00000000">
      <w:pPr>
        <w:pStyle w:val="Heading3"/>
      </w:pPr>
      <w:r>
        <w:rPr>
          <w:sz w:val="28"/>
        </w:rPr>
        <w:t>B.20 Pagination and Selection Counts</w:t>
      </w:r>
    </w:p>
    <w:p w14:paraId="225BC4F6" w14:textId="77777777" w:rsidR="00EF47CB" w:rsidRDefault="00EF47CB"/>
    <w:p w14:paraId="359FDF5E" w14:textId="77777777" w:rsidR="00EF47CB" w:rsidRDefault="00000000">
      <w:pPr>
        <w:pStyle w:val="NoSpacing"/>
        <w:ind w:left="720"/>
      </w:pPr>
      <w:r>
        <w:rPr>
          <w:rFonts w:ascii="Courier New" w:hAnsi="Courier New"/>
          <w:sz w:val="18"/>
        </w:rPr>
        <w:t>page_count = ceil(total_filtered_records / page_size)</w:t>
      </w:r>
      <w:r>
        <w:rPr>
          <w:rFonts w:ascii="Courier New" w:hAnsi="Courier New"/>
          <w:sz w:val="18"/>
        </w:rPr>
        <w:br/>
        <w:t>page_start = total=0 ? 0 : ((page_number-1)×page_size)+1</w:t>
      </w:r>
      <w:r>
        <w:rPr>
          <w:rFonts w:ascii="Courier New" w:hAnsi="Courier New"/>
          <w:sz w:val="18"/>
        </w:rPr>
        <w:br/>
        <w:t>page_end = min(page_number×page_size, total_filtered_records)</w:t>
      </w:r>
    </w:p>
    <w:p w14:paraId="5148F65C" w14:textId="77777777" w:rsidR="00EF47CB" w:rsidRDefault="00EF47CB"/>
    <w:p w14:paraId="771FFFC2" w14:textId="77777777" w:rsidR="00EF47CB" w:rsidRDefault="00000000">
      <w:pPr>
        <w:pStyle w:val="ListBullet"/>
      </w:pPr>
      <w:r>
        <w:t>Page number is 1-based; page size allowed 1–100, default 50.</w:t>
      </w:r>
    </w:p>
    <w:p w14:paraId="21A3BB9A" w14:textId="77777777" w:rsidR="00EF47CB" w:rsidRDefault="00000000">
      <w:pPr>
        <w:pStyle w:val="ListBullet"/>
      </w:pPr>
      <w:r>
        <w:t>`Select All` in Calendar picker selects all eligible records in the current filtered result, not only the loaded viewport/page. UI shall show the resulting selected count.</w:t>
      </w:r>
    </w:p>
    <w:p w14:paraId="2160BBAB" w14:textId="77777777" w:rsidR="00EF47CB" w:rsidRDefault="00000000">
      <w:pPr>
        <w:pStyle w:val="ListBullet"/>
      </w:pPr>
      <w:r>
        <w:t>If a record becomes ineligible before commit, atomic validation fails and selected count is refreshed.</w:t>
      </w:r>
    </w:p>
    <w:p w14:paraId="170C55DB" w14:textId="77777777" w:rsidR="00EF47CB" w:rsidRDefault="00EF47CB"/>
    <w:p w14:paraId="4F467804" w14:textId="77777777" w:rsidR="00EF47CB" w:rsidRDefault="00000000">
      <w:pPr>
        <w:pStyle w:val="Heading3"/>
      </w:pPr>
      <w:r>
        <w:rPr>
          <w:sz w:val="28"/>
        </w:rPr>
        <w:t>B.21 Formula Refresh and Recalculation Matrix</w:t>
      </w:r>
    </w:p>
    <w:p w14:paraId="5D7719E7" w14:textId="77777777" w:rsidR="00EF47CB" w:rsidRDefault="00EF47CB"/>
    <w:tbl>
      <w:tblPr>
        <w:tblStyle w:val="LightGrid-Accent1"/>
        <w:tblW w:w="0" w:type="auto"/>
        <w:tblLook w:val="04A0" w:firstRow="1" w:lastRow="0" w:firstColumn="1" w:lastColumn="0" w:noHBand="0" w:noVBand="1"/>
      </w:tblPr>
      <w:tblGrid>
        <w:gridCol w:w="4320"/>
        <w:gridCol w:w="4320"/>
      </w:tblGrid>
      <w:tr w:rsidR="00EF47CB" w14:paraId="0045239C" w14:textId="77777777" w:rsidTr="00EF47CB">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320" w:type="dxa"/>
          </w:tcPr>
          <w:p w14:paraId="3D2994B3" w14:textId="77777777" w:rsidR="00EF47CB" w:rsidRDefault="00000000">
            <w:r>
              <w:t>Event</w:t>
            </w:r>
          </w:p>
        </w:tc>
        <w:tc>
          <w:tcPr>
            <w:tcW w:w="4320" w:type="dxa"/>
          </w:tcPr>
          <w:p w14:paraId="7F3A7270" w14:textId="77777777" w:rsidR="00EF47CB" w:rsidRDefault="00000000">
            <w:pPr>
              <w:cnfStyle w:val="100000000000" w:firstRow="1" w:lastRow="0" w:firstColumn="0" w:lastColumn="0" w:oddVBand="0" w:evenVBand="0" w:oddHBand="0" w:evenHBand="0" w:firstRowFirstColumn="0" w:firstRowLastColumn="0" w:lastRowFirstColumn="0" w:lastRowLastColumn="0"/>
            </w:pPr>
            <w:r>
              <w:t>Metrics recalculated immediately</w:t>
            </w:r>
          </w:p>
        </w:tc>
      </w:tr>
      <w:tr w:rsidR="00EF47CB" w14:paraId="56ABE8F7" w14:textId="77777777" w:rsidTr="00EF47CB">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320" w:type="dxa"/>
          </w:tcPr>
          <w:p w14:paraId="7773C0F4" w14:textId="77777777" w:rsidR="00EF47CB" w:rsidRDefault="00000000">
            <w:r>
              <w:t>Task create/copy/reuse/assignment</w:t>
            </w:r>
          </w:p>
        </w:tc>
        <w:tc>
          <w:tcPr>
            <w:tcW w:w="4320" w:type="dxa"/>
          </w:tcPr>
          <w:p w14:paraId="2EBE5411" w14:textId="77777777" w:rsidR="00EF47CB" w:rsidRDefault="00000000">
            <w:pPr>
              <w:cnfStyle w:val="000000100000" w:firstRow="0" w:lastRow="0" w:firstColumn="0" w:lastColumn="0" w:oddVBand="0" w:evenVBand="0" w:oddHBand="1" w:evenHBand="0" w:firstRowFirstColumn="0" w:firstRowLastColumn="0" w:lastRowFirstColumn="0" w:lastRowLastColumn="0"/>
            </w:pPr>
            <w:r>
              <w:t>Plan counts/status, Category allocation, calendar cards, preset usage, warnings, Dashboard.</w:t>
            </w:r>
          </w:p>
        </w:tc>
      </w:tr>
      <w:tr w:rsidR="00EF47CB" w14:paraId="397B8AD7" w14:textId="77777777" w:rsidTr="00EF47CB">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320" w:type="dxa"/>
          </w:tcPr>
          <w:p w14:paraId="1C152EF0" w14:textId="77777777" w:rsidR="00EF47CB" w:rsidRDefault="00000000">
            <w:r>
              <w:t>Task edit/category/date/priority/target</w:t>
            </w:r>
          </w:p>
        </w:tc>
        <w:tc>
          <w:tcPr>
            <w:tcW w:w="4320" w:type="dxa"/>
          </w:tcPr>
          <w:p w14:paraId="73B6738B" w14:textId="77777777" w:rsidR="00EF47CB" w:rsidRDefault="00000000">
            <w:pPr>
              <w:cnfStyle w:val="000000010000" w:firstRow="0" w:lastRow="0" w:firstColumn="0" w:lastColumn="0" w:oddVBand="0" w:evenVBand="0" w:oddHBand="0" w:evenHBand="1" w:firstRowFirstColumn="0" w:firstRowLastColumn="0" w:lastRowFirstColumn="0" w:lastRowLastColumn="0"/>
            </w:pPr>
            <w:r>
              <w:t>Category allocation, calendar, usage/same-date, workload/duplicate warnings, planned quantities.</w:t>
            </w:r>
          </w:p>
        </w:tc>
      </w:tr>
      <w:tr w:rsidR="00EF47CB" w14:paraId="59B1A079" w14:textId="77777777" w:rsidTr="00EF47CB">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320" w:type="dxa"/>
          </w:tcPr>
          <w:p w14:paraId="538A30CC" w14:textId="77777777" w:rsidR="00EF47CB" w:rsidRDefault="00000000">
            <w:r>
              <w:t>Task delete/void/abandon/expire</w:t>
            </w:r>
          </w:p>
        </w:tc>
        <w:tc>
          <w:tcPr>
            <w:tcW w:w="4320" w:type="dxa"/>
          </w:tcPr>
          <w:p w14:paraId="777EE204" w14:textId="77777777" w:rsidR="00EF47CB" w:rsidRDefault="00000000">
            <w:pPr>
              <w:cnfStyle w:val="000000100000" w:firstRow="0" w:lastRow="0" w:firstColumn="0" w:lastColumn="0" w:oddVBand="0" w:evenVBand="0" w:oddHBand="1" w:evenHBand="0" w:firstRowFirstColumn="0" w:firstRowLastColumn="0" w:lastRowFirstColumn="0" w:lastRowLastColumn="0"/>
            </w:pPr>
            <w:r>
              <w:t>All inclusion-set-dependent metrics and plan status.</w:t>
            </w:r>
          </w:p>
        </w:tc>
      </w:tr>
      <w:tr w:rsidR="00EF47CB" w14:paraId="006F33DE" w14:textId="77777777" w:rsidTr="00EF47CB">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320" w:type="dxa"/>
          </w:tcPr>
          <w:p w14:paraId="0E6626E4" w14:textId="77777777" w:rsidR="00EF47CB" w:rsidRDefault="00000000">
            <w:r>
              <w:t>Submit/reject/approve</w:t>
            </w:r>
          </w:p>
        </w:tc>
        <w:tc>
          <w:tcPr>
            <w:tcW w:w="4320" w:type="dxa"/>
          </w:tcPr>
          <w:p w14:paraId="7FEE9FA3" w14:textId="77777777" w:rsidR="00EF47CB" w:rsidRDefault="00000000">
            <w:pPr>
              <w:cnfStyle w:val="000000010000" w:firstRow="0" w:lastRow="0" w:firstColumn="0" w:lastColumn="0" w:oddVBand="0" w:evenVBand="0" w:oddHBand="0" w:evenHBand="1" w:firstRowFirstColumn="0" w:firstRowLastColumn="0" w:lastRowFirstColumn="0" w:lastRowLastColumn="0"/>
            </w:pPr>
            <w:r>
              <w:t>Plan status/counts, approval queue/progress, Dashboard, notification counts.</w:t>
            </w:r>
          </w:p>
        </w:tc>
      </w:tr>
      <w:tr w:rsidR="00EF47CB" w14:paraId="285AA460" w14:textId="77777777" w:rsidTr="00EF47CB">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320" w:type="dxa"/>
          </w:tcPr>
          <w:p w14:paraId="452584AB" w14:textId="77777777" w:rsidR="00EF47CB" w:rsidRDefault="00000000">
            <w:r>
              <w:t>Subtask completion/progress update</w:t>
            </w:r>
          </w:p>
        </w:tc>
        <w:tc>
          <w:tcPr>
            <w:tcW w:w="4320" w:type="dxa"/>
          </w:tcPr>
          <w:p w14:paraId="4B5F76BA" w14:textId="77777777" w:rsidR="00EF47CB" w:rsidRDefault="00000000">
            <w:pPr>
              <w:cnfStyle w:val="000000100000" w:firstRow="0" w:lastRow="0" w:firstColumn="0" w:lastColumn="0" w:oddVBand="0" w:evenVBand="0" w:oddHBand="1" w:evenHBand="0" w:firstRowFirstColumn="0" w:firstRowLastColumn="0" w:lastRowFirstColumn="0" w:lastRowLastColumn="0"/>
            </w:pPr>
            <w:r>
              <w:t>Parent progress, detail/list/calendar/progress view, Dashboard execution metrics.</w:t>
            </w:r>
          </w:p>
        </w:tc>
      </w:tr>
      <w:tr w:rsidR="00EF47CB" w14:paraId="58596BBA" w14:textId="77777777" w:rsidTr="00EF47CB">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320" w:type="dxa"/>
          </w:tcPr>
          <w:p w14:paraId="3860B272" w14:textId="77777777" w:rsidR="00EF47CB" w:rsidRDefault="00000000">
            <w:r>
              <w:t>Mark Complete/reopen</w:t>
            </w:r>
          </w:p>
        </w:tc>
        <w:tc>
          <w:tcPr>
            <w:tcW w:w="4320" w:type="dxa"/>
          </w:tcPr>
          <w:p w14:paraId="70AA8266" w14:textId="77777777" w:rsidR="00EF47CB" w:rsidRDefault="00000000">
            <w:pPr>
              <w:cnfStyle w:val="000000010000" w:firstRow="0" w:lastRow="0" w:firstColumn="0" w:lastColumn="0" w:oddVBand="0" w:evenVBand="0" w:oddHBand="0" w:evenHBand="1" w:firstRowFirstColumn="0" w:firstRowLastColumn="0" w:lastRowFirstColumn="0" w:lastRowLastColumn="0"/>
            </w:pPr>
            <w:r>
              <w:t>Completion counts/rate, progress, calendar summary, overdue, Dashboard.</w:t>
            </w:r>
          </w:p>
        </w:tc>
      </w:tr>
      <w:tr w:rsidR="00EF47CB" w14:paraId="288A661D" w14:textId="77777777" w:rsidTr="00EF47CB">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320" w:type="dxa"/>
          </w:tcPr>
          <w:p w14:paraId="7986B554" w14:textId="77777777" w:rsidR="00EF47CB" w:rsidRDefault="00000000">
            <w:r>
              <w:t>Achievement save/auto-mark</w:t>
            </w:r>
          </w:p>
        </w:tc>
        <w:tc>
          <w:tcPr>
            <w:tcW w:w="4320" w:type="dxa"/>
          </w:tcPr>
          <w:p w14:paraId="3FE753E6" w14:textId="77777777" w:rsidR="00EF47CB" w:rsidRDefault="00000000">
            <w:pPr>
              <w:cnfStyle w:val="000000100000" w:firstRow="0" w:lastRow="0" w:firstColumn="0" w:lastColumn="0" w:oddVBand="0" w:evenVBand="0" w:oddHBand="1" w:evenHBand="0" w:firstRowFirstColumn="0" w:firstRowLastColumn="0" w:lastRowFirstColumn="0" w:lastRowLastColumn="0"/>
            </w:pPr>
            <w:r>
              <w:t>Achievement counts/rates, category/type performance, report/export.</w:t>
            </w:r>
          </w:p>
        </w:tc>
      </w:tr>
      <w:tr w:rsidR="00EF47CB" w14:paraId="21730C1A" w14:textId="77777777" w:rsidTr="00EF47CB">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320" w:type="dxa"/>
          </w:tcPr>
          <w:p w14:paraId="607C2BEB" w14:textId="77777777" w:rsidR="00EF47CB" w:rsidRDefault="00000000">
            <w:r>
              <w:t>Cycle/config/mapping change</w:t>
            </w:r>
          </w:p>
        </w:tc>
        <w:tc>
          <w:tcPr>
            <w:tcW w:w="4320" w:type="dxa"/>
          </w:tcPr>
          <w:p w14:paraId="16ADB7DB" w14:textId="77777777" w:rsidR="00EF47CB" w:rsidRDefault="00000000">
            <w:pPr>
              <w:cnfStyle w:val="000000010000" w:firstRow="0" w:lastRow="0" w:firstColumn="0" w:lastColumn="0" w:oddVBand="0" w:evenVBand="0" w:oddHBand="0" w:evenHBand="1" w:firstRowFirstColumn="0" w:firstRowLastColumn="0" w:lastRowFirstColumn="0" w:lastRowLastColumn="0"/>
            </w:pPr>
            <w:r>
              <w:t>Live affected-cycle metrics after version/effective-date validation; archived metrics unchanged.</w:t>
            </w:r>
          </w:p>
        </w:tc>
      </w:tr>
    </w:tbl>
    <w:p w14:paraId="55A3F61E" w14:textId="77777777" w:rsidR="00EF47CB" w:rsidRDefault="00EF47CB"/>
    <w:p w14:paraId="0E25D157" w14:textId="77777777" w:rsidR="00EF47CB" w:rsidRDefault="00000000">
      <w:pPr>
        <w:pStyle w:val="Heading3"/>
      </w:pPr>
      <w:r>
        <w:rPr>
          <w:sz w:val="28"/>
        </w:rPr>
        <w:t>B.22 Calculation Audit and API Payload Requirements</w:t>
      </w:r>
    </w:p>
    <w:p w14:paraId="5BDCB46C" w14:textId="77777777" w:rsidR="00EF47CB" w:rsidRDefault="00EF47CB"/>
    <w:p w14:paraId="3D026774" w14:textId="77777777" w:rsidR="00EF47CB" w:rsidRDefault="00000000">
      <w:r>
        <w:t>For material calculated outputs, API/report/export metadata shall include:</w:t>
      </w:r>
    </w:p>
    <w:p w14:paraId="2047AD47" w14:textId="77777777" w:rsidR="00EF47CB" w:rsidRDefault="00EF47CB"/>
    <w:p w14:paraId="78CF31FD" w14:textId="77777777" w:rsidR="00EF47CB" w:rsidRDefault="00000000">
      <w:pPr>
        <w:pStyle w:val="ListBullet"/>
      </w:pPr>
      <w:r>
        <w:t>`metric_code` and human label;</w:t>
      </w:r>
    </w:p>
    <w:p w14:paraId="3FBDB5C4" w14:textId="77777777" w:rsidR="00EF47CB" w:rsidRDefault="00000000">
      <w:pPr>
        <w:pStyle w:val="ListBullet"/>
      </w:pPr>
      <w:r>
        <w:t>`calculation_version`;</w:t>
      </w:r>
    </w:p>
    <w:p w14:paraId="6BF2E79C" w14:textId="77777777" w:rsidR="00EF47CB" w:rsidRDefault="00000000">
      <w:pPr>
        <w:pStyle w:val="ListBullet"/>
      </w:pPr>
      <w:r>
        <w:t>`cycle_id`, scope type/ID, organisation timezone;</w:t>
      </w:r>
    </w:p>
    <w:p w14:paraId="60AC297B" w14:textId="77777777" w:rsidR="00EF47CB" w:rsidRDefault="00000000">
      <w:pPr>
        <w:pStyle w:val="ListBullet"/>
      </w:pPr>
      <w:r>
        <w:t>numerator, denominator, raw value, displayed value, precision, and rounding method;</w:t>
      </w:r>
    </w:p>
    <w:p w14:paraId="47C03D68" w14:textId="77777777" w:rsidR="00EF47CB" w:rsidRDefault="00000000">
      <w:pPr>
        <w:pStyle w:val="ListBullet"/>
      </w:pPr>
      <w:r>
        <w:t>inclusion/exclusion state list;</w:t>
      </w:r>
    </w:p>
    <w:p w14:paraId="3500A3EF" w14:textId="77777777" w:rsidR="00EF47CB" w:rsidRDefault="00000000">
      <w:pPr>
        <w:pStyle w:val="ListBullet"/>
      </w:pPr>
      <w:r>
        <w:t>`calculated_at` server timestamp and `is_final`;</w:t>
      </w:r>
    </w:p>
    <w:p w14:paraId="749DE9E7" w14:textId="77777777" w:rsidR="00EF47CB" w:rsidRDefault="00000000">
      <w:pPr>
        <w:pStyle w:val="ListBullet"/>
      </w:pPr>
      <w:r>
        <w:t>mapping/configuration version where relevant.</w:t>
      </w:r>
    </w:p>
    <w:p w14:paraId="69233A34" w14:textId="77777777" w:rsidR="00EF47CB" w:rsidRDefault="00EF47CB"/>
    <w:p w14:paraId="077CBD54" w14:textId="77777777" w:rsidR="00EF47CB" w:rsidRDefault="00000000">
      <w:r>
        <w:t>Any manual override permitted by configured policy shall store original calculated value, override value, actor, timestamp, reason, permission, and approval record. Silent overrides are prohibited.</w:t>
      </w:r>
    </w:p>
    <w:p w14:paraId="5777EA39" w14:textId="77777777" w:rsidR="00EF47CB" w:rsidRDefault="00EF47CB"/>
    <w:p w14:paraId="2E617B14" w14:textId="77777777" w:rsidR="00EF47CB" w:rsidRDefault="00000000">
      <w:pPr>
        <w:pStyle w:val="Heading3"/>
      </w:pPr>
      <w:r>
        <w:rPr>
          <w:sz w:val="28"/>
        </w:rPr>
        <w:t>B.23 Calculation Acceptance Examples</w:t>
      </w:r>
    </w:p>
    <w:p w14:paraId="6CBB7718" w14:textId="77777777" w:rsidR="00EF47CB" w:rsidRDefault="00EF47CB"/>
    <w:p w14:paraId="6ED4C2D6" w14:textId="77777777" w:rsidR="00EF47CB" w:rsidRDefault="00000000">
      <w:pPr>
        <w:pStyle w:val="ListNumber"/>
      </w:pPr>
      <w:r>
        <w:t>Three equal subtasks with two complete produce raw `66.666667` and task progress `67%`.</w:t>
      </w:r>
    </w:p>
    <w:p w14:paraId="734373F7" w14:textId="77777777" w:rsidR="00EF47CB" w:rsidRDefault="00000000">
      <w:pPr>
        <w:pStyle w:val="ListNumber"/>
      </w:pPr>
      <w:r>
        <w:t>Weights `20/30/50`, with `20/50` complete, produce `70%`.</w:t>
      </w:r>
    </w:p>
    <w:p w14:paraId="7DC4BE0B" w14:textId="77777777" w:rsidR="00EF47CB" w:rsidRDefault="00000000">
      <w:pPr>
        <w:pStyle w:val="ListNumber"/>
      </w:pPr>
      <w:r>
        <w:t>Ten plan tasks distributed `4/3/2/1` produce Category Allocation `40.0/30.0/20.0/10.0`.</w:t>
      </w:r>
    </w:p>
    <w:p w14:paraId="7FBB9AD0" w14:textId="77777777" w:rsidR="00EF47CB" w:rsidRDefault="00000000">
      <w:pPr>
        <w:pStyle w:val="ListNumber"/>
      </w:pPr>
      <w:r>
        <w:t>A preset on three dates produces monthly occurrence `3`; opening one existing date produces same-date count `1`.</w:t>
      </w:r>
    </w:p>
    <w:p w14:paraId="5B2F1047" w14:textId="77777777" w:rsidR="00EF47CB" w:rsidRDefault="00000000">
      <w:pPr>
        <w:pStyle w:val="ListNumber"/>
      </w:pPr>
      <w:r>
        <w:t>Ten scheduled Approved tasks with four execution-completed produce Calendar Completion `40%` and `4 of 10`.</w:t>
      </w:r>
    </w:p>
    <w:p w14:paraId="3790513B" w14:textId="77777777" w:rsidR="00EF47CB" w:rsidRDefault="00000000">
      <w:pPr>
        <w:pStyle w:val="ListNumber"/>
      </w:pPr>
      <w:r>
        <w:t>Six Achieved, two Partial, two Not Achieved among ten reportable Approved produce Achievement Rate `80.0%` and Fully Achieved Rate `60.0%`.</w:t>
      </w:r>
    </w:p>
    <w:p w14:paraId="36890B51" w14:textId="77777777" w:rsidR="00EF47CB" w:rsidRDefault="00000000">
      <w:pPr>
        <w:pStyle w:val="ListNumber"/>
      </w:pPr>
      <w:r>
        <w:t>Planned 100 and actual 125 produce variance `+25`, quantity achievement `125.0%`, and capped progress `100%`.</w:t>
      </w:r>
    </w:p>
    <w:p w14:paraId="4283F5D2" w14:textId="77777777" w:rsidR="00EF47CB" w:rsidRDefault="00000000">
      <w:pPr>
        <w:pStyle w:val="ListNumber"/>
      </w:pPr>
      <w:r>
        <w:t>Planned 0 and actual 10 produce variance `+10` and percentage `N/A`.</w:t>
      </w:r>
    </w:p>
    <w:p w14:paraId="5B7A597F" w14:textId="77777777" w:rsidR="00EF47CB" w:rsidRDefault="00000000">
      <w:pPr>
        <w:pStyle w:val="ListNumber"/>
      </w:pPr>
      <w:r>
        <w:t>Planned/actual pairs `(100,50)` and `(10,10)` produce aggregate `54.5%`, not the prohibited average `75.0%`.</w:t>
      </w:r>
    </w:p>
    <w:p w14:paraId="7FC83FAA" w14:textId="77777777" w:rsidR="00EF47CB" w:rsidRDefault="00000000">
      <w:pPr>
        <w:pStyle w:val="ListNumber"/>
      </w:pPr>
      <w:r>
        <w:lastRenderedPageBreak/>
        <w:t>Raw distribution thirds use largest remainder and display `33.4/33.3/33.3`, totalling `100.0%`.</w:t>
      </w:r>
    </w:p>
    <w:p w14:paraId="403F577E" w14:textId="77777777" w:rsidR="00EF47CB" w:rsidRDefault="00EF47CB"/>
    <w:p w14:paraId="590C447B" w14:textId="77777777" w:rsidR="00EF47CB" w:rsidRDefault="00000000">
      <w:r>
        <w:t>*End of SRS. Any requirement change requires Product Owner approval, updated revision history, traceability, and regression-impact assessment.*</w:t>
      </w:r>
    </w:p>
    <w:sectPr w:rsidR="00EF47CB"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font w:name="Symbol">
    <w:panose1 w:val="05050102010706020507"/>
    <w:charset w:val="02"/>
    <w:family w:val="decorative"/>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2FF" w:usb1="400004FF" w:usb2="00000000" w:usb3="00000000" w:csb0="0000019F" w:csb1="00000000"/>
  </w:font>
  <w:font w:name="MS Mincho">
    <w:altName w:val="ＭＳ 明朝"/>
    <w:panose1 w:val="02020609040205080304"/>
    <w:charset w:val="80"/>
    <w:family w:val="roman"/>
    <w:notTrueType/>
    <w:pitch w:val="fixed"/>
    <w:sig w:usb0="00000001" w:usb1="08070000" w:usb2="00000010" w:usb3="00000000" w:csb0="00020000" w:csb1="00000000"/>
  </w:font>
  <w:font w:name="Vrinda">
    <w:panose1 w:val="020B0502040204020203"/>
    <w:charset w:val="00"/>
    <w:family w:val="swiss"/>
    <w:pitch w:val="variable"/>
    <w:sig w:usb0="00010003" w:usb1="00000000" w:usb2="00000000" w:usb3="00000000" w:csb0="00000001" w:csb1="00000000"/>
  </w:font>
  <w:font w:name="Calibri">
    <w:panose1 w:val="020F0502020204030204"/>
    <w:charset w:val="00"/>
    <w:family w:val="swiss"/>
    <w:pitch w:val="variable"/>
    <w:sig w:usb0="E0002AFF" w:usb1="C000247B" w:usb2="00000009" w:usb3="00000000" w:csb0="000001FF" w:csb1="00000000"/>
  </w:font>
  <w:font w:name="MS Gothic">
    <w:altName w:val="ＭＳ ゴシック"/>
    <w:panose1 w:val="020B0609070205080204"/>
    <w:charset w:val="80"/>
    <w:family w:val="modern"/>
    <w:notTrueType/>
    <w:pitch w:val="fixed"/>
    <w:sig w:usb0="00000001" w:usb1="08070000" w:usb2="00000010" w:usb3="00000000" w:csb0="00020000" w:csb1="00000000"/>
  </w:font>
  <w:font w:name="Courier">
    <w:panose1 w:val="02070309020205020404"/>
    <w:charset w:val="00"/>
    <w:family w:val="auto"/>
    <w:pitch w:val="variable"/>
    <w:sig w:usb0="00000003" w:usb1="00000000" w:usb2="00000000" w:usb3="00000000" w:csb0="00000001" w:csb1="00000000"/>
  </w:font>
  <w:font w:name="Courier New">
    <w:panose1 w:val="02070309020205020404"/>
    <w:charset w:val="00"/>
    <w:family w:val="modern"/>
    <w:pitch w:val="fixed"/>
    <w:sig w:usb0="E0002AFF" w:usb1="C0007843"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679847603">
    <w:abstractNumId w:val="8"/>
  </w:num>
  <w:num w:numId="2" w16cid:durableId="1229726991">
    <w:abstractNumId w:val="6"/>
  </w:num>
  <w:num w:numId="3" w16cid:durableId="766463609">
    <w:abstractNumId w:val="5"/>
  </w:num>
  <w:num w:numId="4" w16cid:durableId="1221331644">
    <w:abstractNumId w:val="4"/>
  </w:num>
  <w:num w:numId="5" w16cid:durableId="1047334520">
    <w:abstractNumId w:val="7"/>
  </w:num>
  <w:num w:numId="6" w16cid:durableId="1315797227">
    <w:abstractNumId w:val="3"/>
  </w:num>
  <w:num w:numId="7" w16cid:durableId="1838113781">
    <w:abstractNumId w:val="2"/>
  </w:num>
  <w:num w:numId="8" w16cid:durableId="1047559595">
    <w:abstractNumId w:val="1"/>
  </w:num>
  <w:num w:numId="9" w16cid:durableId="393700074">
    <w:abstractNumId w:val="0"/>
  </w:num>
</w:numbering>
</file>

<file path=word/settings.xml><?xml version="1.0" encoding="utf-8"?>
<w:settings xmlns:mc="http://schemas.openxmlformats.org/markup-compatibility/2006" xmlns:m="http://schemas.openxmlformats.org/officeDocument/2006/math" xmlns:r="http://schemas.openxmlformats.org/officeDocument/2006/relationships" xmlns:sl="http://schemas.openxmlformats.org/schemaLibrary/2006/main"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zoom w:percent="203"/>
  <w:proofState w:spelling="clean" w:grammar="clean"/>
  <w:defaultTabStop w:val="720"/>
  <w:characterSpacingControl w:val="doNotCompress"/>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B47730"/>
    <w:rsid w:val="00034616"/>
    <w:rsid w:val="0006063C"/>
    <w:rsid w:val="0015074B"/>
    <w:rsid w:val="0029639D"/>
    <w:rsid w:val="00326F90"/>
    <w:rsid w:val="0034379E"/>
    <w:rsid w:val="004E3C44"/>
    <w:rsid w:val="00AA1D8D"/>
    <w:rsid w:val="00B47730"/>
    <w:rsid w:val="00CB0664"/>
    <w:rsid w:val="00E74545"/>
    <w:rsid w:val="00EF47CB"/>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bidi="bn-IN"/>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265A6833"/>
  <w14:defaultImageDpi w14:val="300"/>
  <w15:docId w15:val="{3A41544A-C6FC-0446-AC63-378D7408506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u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u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u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u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u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u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u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u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u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u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u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u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u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u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u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u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u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u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u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u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u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allowPNG/>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7"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ntTable" Target="fontTable.xml"/><Relationship Id="rId5" Type="http://schemas.openxmlformats.org/officeDocument/2006/relationships/webSettings" Target="webSettings.xml"/><Relationship Id="rId4" Type="http://schemas.openxmlformats.org/officeDocument/2006/relationships/settings" Target="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7</TotalTime>
  <Pages>98</Pages>
  <Words>17431</Words>
  <Characters>126901</Characters>
  <Application>Microsoft Office Word</Application>
  <DocSecurity>0</DocSecurity>
  <Lines>4093</Lines>
  <Paragraphs>2290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142042</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Sahiuddin Tutul</cp:lastModifiedBy>
  <cp:revision>2</cp:revision>
  <dcterms:created xsi:type="dcterms:W3CDTF">2013-12-23T23:15:00Z</dcterms:created>
  <dcterms:modified xsi:type="dcterms:W3CDTF">2026-08-13T11:35:00Z</dcterms:modified>
  <cp:category/>
</cp:coreProperties>
</file>